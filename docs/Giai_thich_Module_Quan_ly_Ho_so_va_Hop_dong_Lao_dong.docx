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75C8" w14:textId="77777777" w:rsidR="00B45FEC" w:rsidRDefault="00E30C2C">
      <w:pPr>
        <w:pStyle w:val="Title"/>
      </w:pPr>
      <w:r>
        <w:t>GIẢI THÍCH MODULE</w:t>
      </w:r>
    </w:p>
    <w:p w14:paraId="2FC9772A" w14:textId="77777777" w:rsidR="00B45FEC" w:rsidRDefault="00E30C2C">
      <w:pPr>
        <w:pStyle w:val="Title"/>
      </w:pPr>
      <w:r>
        <w:t>QUẢN LÝ HỒ SƠ &amp;</w:t>
      </w:r>
      <w:r>
        <w:br/>
        <w:t>HỢP ĐỒNG LAO ĐỘNG</w:t>
      </w:r>
    </w:p>
    <w:p w14:paraId="5EED4353" w14:textId="77777777" w:rsidR="00B45FEC" w:rsidRDefault="00E30C2C">
      <w:pPr>
        <w:pStyle w:val="Subtitle"/>
      </w:pPr>
      <w:r>
        <w:t>Dự án quản lý nhân sự Cake Crush • Nhóm 9</w:t>
      </w:r>
    </w:p>
    <w:p w14:paraId="4F3CA26A" w14:textId="77777777" w:rsidR="00B45FEC" w:rsidRDefault="00E30C2C">
      <w:r>
        <w:t>Giáo trình đọc mã nguồn dành cho người mới bắt đầu</w:t>
      </w:r>
    </w:p>
    <w:p w14:paraId="642F9F7C" w14:textId="77777777" w:rsidR="00B45FEC" w:rsidRDefault="00E30C2C">
      <w:r>
        <w:t>Phiên bản đối chiếu: 08/10/2026. Số dòng trong tài liệu lấy từ mã nguồn sau khi bổ sung comment. Khi code được chỉnh sửa về sau, số dòng có thể thay đổi; tên hàm vẫn là điểm tìm kiếm hữu ích.</w:t>
      </w:r>
    </w:p>
    <w:p w14:paraId="1206563B" w14:textId="77777777" w:rsidR="00B45FEC" w:rsidRDefault="00E30C2C">
      <w:r>
        <w:t>Tài liệu đi từ thao tác của người dùng đến việc chương trình nhận, kiểm tra và lưu dữ liệu. Các ví dụ “Nhân viên minh họa A/B” là tình huống giả định để học, không phải thông tin nhân sự thật. Không đưa mật khẩu vào tài liệu.</w:t>
      </w:r>
    </w:p>
    <w:p w14:paraId="1826C46B" w14:textId="77777777" w:rsidR="00B45FEC" w:rsidRDefault="00E30C2C">
      <w:r>
        <w:t>Cách đọc: bắt đầu chương 1–6 để hiểu các phần; chọn một thao tác ở chương 7; mở đúng file và số dòng ở chương 8 để theo dõi code; tra thuật ngữ ở chương 10. Chương 11–12 ghi nhận thay đổi và bằng chứng kiểm tra.</w:t>
      </w:r>
    </w:p>
    <w:p w14:paraId="2249EC14" w14:textId="77777777" w:rsidR="00B45FEC" w:rsidRDefault="00E30C2C">
      <w:r>
        <w:t>Phạm vi thay đổi mã ứng dụng: chỉ thêm 113 comment vào 28 file. Không sửa chức năng, dữ liệu, cấu trúc bảng, đường dẫn xử lý hoặc thư viện của dự án.</w:t>
      </w:r>
    </w:p>
    <w:p w14:paraId="08F27F61" w14:textId="77777777" w:rsidR="00B45FEC" w:rsidRDefault="00E30C2C">
      <w:r>
        <w:br w:type="page"/>
      </w:r>
    </w:p>
    <w:p w14:paraId="5A0D63FC" w14:textId="77777777" w:rsidR="00B45FEC" w:rsidRDefault="00E30C2C">
      <w:pPr>
        <w:pStyle w:val="Title"/>
      </w:pPr>
      <w:r>
        <w:lastRenderedPageBreak/>
        <w:t>MỤC LỤC</w:t>
      </w:r>
    </w:p>
    <w:p w14:paraId="184C9FD7" w14:textId="27E5E872" w:rsidR="00C945BF" w:rsidRDefault="00E30C2C">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r>
        <w:fldChar w:fldCharType="begin"/>
      </w:r>
      <w:r>
        <w:instrText>TOC \o "1-2" \h \z \u</w:instrText>
      </w:r>
      <w:r>
        <w:fldChar w:fldCharType="separate"/>
      </w:r>
      <w:hyperlink w:anchor="_Toc242389789" w:history="1">
        <w:r w:rsidR="00C945BF" w:rsidRPr="00DE22FE">
          <w:rPr>
            <w:rStyle w:val="Hyperlink"/>
            <w:noProof/>
          </w:rPr>
          <w:t>CHƯƠNG 1 — GIỚI THIỆU MODULE</w:t>
        </w:r>
        <w:r w:rsidR="00C945BF">
          <w:rPr>
            <w:noProof/>
            <w:webHidden/>
          </w:rPr>
          <w:tab/>
        </w:r>
        <w:r w:rsidR="00C945BF">
          <w:rPr>
            <w:noProof/>
            <w:webHidden/>
          </w:rPr>
          <w:fldChar w:fldCharType="begin"/>
        </w:r>
        <w:r w:rsidR="00C945BF">
          <w:rPr>
            <w:noProof/>
            <w:webHidden/>
          </w:rPr>
          <w:instrText xml:space="preserve"> PAGEREF _Toc242389789 \h </w:instrText>
        </w:r>
        <w:r w:rsidR="00C945BF">
          <w:rPr>
            <w:noProof/>
            <w:webHidden/>
          </w:rPr>
        </w:r>
        <w:r w:rsidR="00C945BF">
          <w:rPr>
            <w:noProof/>
            <w:webHidden/>
          </w:rPr>
          <w:fldChar w:fldCharType="separate"/>
        </w:r>
        <w:r w:rsidR="00C945BF">
          <w:rPr>
            <w:noProof/>
            <w:webHidden/>
          </w:rPr>
          <w:t>4</w:t>
        </w:r>
        <w:r w:rsidR="00C945BF">
          <w:rPr>
            <w:noProof/>
            <w:webHidden/>
          </w:rPr>
          <w:fldChar w:fldCharType="end"/>
        </w:r>
      </w:hyperlink>
    </w:p>
    <w:p w14:paraId="4E9CA6F0" w14:textId="0ABAB2A3"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0" w:history="1">
        <w:r w:rsidRPr="00DE22FE">
          <w:rPr>
            <w:rStyle w:val="Hyperlink"/>
            <w:noProof/>
          </w:rPr>
          <w:t>1.1. Công việc module giải quyết</w:t>
        </w:r>
        <w:r>
          <w:rPr>
            <w:noProof/>
            <w:webHidden/>
          </w:rPr>
          <w:tab/>
        </w:r>
        <w:r>
          <w:rPr>
            <w:noProof/>
            <w:webHidden/>
          </w:rPr>
          <w:fldChar w:fldCharType="begin"/>
        </w:r>
        <w:r>
          <w:rPr>
            <w:noProof/>
            <w:webHidden/>
          </w:rPr>
          <w:instrText xml:space="preserve"> PAGEREF _Toc242389790 \h </w:instrText>
        </w:r>
        <w:r>
          <w:rPr>
            <w:noProof/>
            <w:webHidden/>
          </w:rPr>
        </w:r>
        <w:r>
          <w:rPr>
            <w:noProof/>
            <w:webHidden/>
          </w:rPr>
          <w:fldChar w:fldCharType="separate"/>
        </w:r>
        <w:r>
          <w:rPr>
            <w:noProof/>
            <w:webHidden/>
          </w:rPr>
          <w:t>4</w:t>
        </w:r>
        <w:r>
          <w:rPr>
            <w:noProof/>
            <w:webHidden/>
          </w:rPr>
          <w:fldChar w:fldCharType="end"/>
        </w:r>
      </w:hyperlink>
    </w:p>
    <w:p w14:paraId="6ABD28FD" w14:textId="0D49589C"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1" w:history="1">
        <w:r w:rsidRPr="00DE22FE">
          <w:rPr>
            <w:rStyle w:val="Hyperlink"/>
            <w:noProof/>
          </w:rPr>
          <w:t>1.2. Ai được dùng chức năng nào?</w:t>
        </w:r>
        <w:r>
          <w:rPr>
            <w:noProof/>
            <w:webHidden/>
          </w:rPr>
          <w:tab/>
        </w:r>
        <w:r>
          <w:rPr>
            <w:noProof/>
            <w:webHidden/>
          </w:rPr>
          <w:fldChar w:fldCharType="begin"/>
        </w:r>
        <w:r>
          <w:rPr>
            <w:noProof/>
            <w:webHidden/>
          </w:rPr>
          <w:instrText xml:space="preserve"> PAGEREF _Toc242389791 \h </w:instrText>
        </w:r>
        <w:r>
          <w:rPr>
            <w:noProof/>
            <w:webHidden/>
          </w:rPr>
        </w:r>
        <w:r>
          <w:rPr>
            <w:noProof/>
            <w:webHidden/>
          </w:rPr>
          <w:fldChar w:fldCharType="separate"/>
        </w:r>
        <w:r>
          <w:rPr>
            <w:noProof/>
            <w:webHidden/>
          </w:rPr>
          <w:t>4</w:t>
        </w:r>
        <w:r>
          <w:rPr>
            <w:noProof/>
            <w:webHidden/>
          </w:rPr>
          <w:fldChar w:fldCharType="end"/>
        </w:r>
      </w:hyperlink>
    </w:p>
    <w:p w14:paraId="75DA7003" w14:textId="10464D60"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2" w:history="1">
        <w:r w:rsidRPr="00DE22FE">
          <w:rPr>
            <w:rStyle w:val="Hyperlink"/>
            <w:noProof/>
          </w:rPr>
          <w:t>1.3. Ví dụ để giữ một hình dung xuyên suốt</w:t>
        </w:r>
        <w:r>
          <w:rPr>
            <w:noProof/>
            <w:webHidden/>
          </w:rPr>
          <w:tab/>
        </w:r>
        <w:r>
          <w:rPr>
            <w:noProof/>
            <w:webHidden/>
          </w:rPr>
          <w:fldChar w:fldCharType="begin"/>
        </w:r>
        <w:r>
          <w:rPr>
            <w:noProof/>
            <w:webHidden/>
          </w:rPr>
          <w:instrText xml:space="preserve"> PAGEREF _Toc242389792 \h </w:instrText>
        </w:r>
        <w:r>
          <w:rPr>
            <w:noProof/>
            <w:webHidden/>
          </w:rPr>
        </w:r>
        <w:r>
          <w:rPr>
            <w:noProof/>
            <w:webHidden/>
          </w:rPr>
          <w:fldChar w:fldCharType="separate"/>
        </w:r>
        <w:r>
          <w:rPr>
            <w:noProof/>
            <w:webHidden/>
          </w:rPr>
          <w:t>5</w:t>
        </w:r>
        <w:r>
          <w:rPr>
            <w:noProof/>
            <w:webHidden/>
          </w:rPr>
          <w:fldChar w:fldCharType="end"/>
        </w:r>
      </w:hyperlink>
    </w:p>
    <w:p w14:paraId="580817D4" w14:textId="19F604BB"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3" w:history="1">
        <w:r w:rsidRPr="00DE22FE">
          <w:rPr>
            <w:rStyle w:val="Hyperlink"/>
            <w:noProof/>
          </w:rPr>
          <w:t>CHƯƠNG 2 — DANH SÁCH CHỨC NĂNG</w:t>
        </w:r>
        <w:r>
          <w:rPr>
            <w:noProof/>
            <w:webHidden/>
          </w:rPr>
          <w:tab/>
        </w:r>
        <w:r>
          <w:rPr>
            <w:noProof/>
            <w:webHidden/>
          </w:rPr>
          <w:fldChar w:fldCharType="begin"/>
        </w:r>
        <w:r>
          <w:rPr>
            <w:noProof/>
            <w:webHidden/>
          </w:rPr>
          <w:instrText xml:space="preserve"> PAGEREF _Toc242389793 \h </w:instrText>
        </w:r>
        <w:r>
          <w:rPr>
            <w:noProof/>
            <w:webHidden/>
          </w:rPr>
        </w:r>
        <w:r>
          <w:rPr>
            <w:noProof/>
            <w:webHidden/>
          </w:rPr>
          <w:fldChar w:fldCharType="separate"/>
        </w:r>
        <w:r>
          <w:rPr>
            <w:noProof/>
            <w:webHidden/>
          </w:rPr>
          <w:t>6</w:t>
        </w:r>
        <w:r>
          <w:rPr>
            <w:noProof/>
            <w:webHidden/>
          </w:rPr>
          <w:fldChar w:fldCharType="end"/>
        </w:r>
      </w:hyperlink>
    </w:p>
    <w:p w14:paraId="4986F9DB" w14:textId="07F8B317"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4" w:history="1">
        <w:r w:rsidRPr="00DE22FE">
          <w:rPr>
            <w:rStyle w:val="Hyperlink"/>
            <w:noProof/>
          </w:rPr>
          <w:t>2.1. Những phần chưa thành chức năng hoàn chỉnh</w:t>
        </w:r>
        <w:r>
          <w:rPr>
            <w:noProof/>
            <w:webHidden/>
          </w:rPr>
          <w:tab/>
        </w:r>
        <w:r>
          <w:rPr>
            <w:noProof/>
            <w:webHidden/>
          </w:rPr>
          <w:fldChar w:fldCharType="begin"/>
        </w:r>
        <w:r>
          <w:rPr>
            <w:noProof/>
            <w:webHidden/>
          </w:rPr>
          <w:instrText xml:space="preserve"> PAGEREF _Toc242389794 \h </w:instrText>
        </w:r>
        <w:r>
          <w:rPr>
            <w:noProof/>
            <w:webHidden/>
          </w:rPr>
        </w:r>
        <w:r>
          <w:rPr>
            <w:noProof/>
            <w:webHidden/>
          </w:rPr>
          <w:fldChar w:fldCharType="separate"/>
        </w:r>
        <w:r>
          <w:rPr>
            <w:noProof/>
            <w:webHidden/>
          </w:rPr>
          <w:t>7</w:t>
        </w:r>
        <w:r>
          <w:rPr>
            <w:noProof/>
            <w:webHidden/>
          </w:rPr>
          <w:fldChar w:fldCharType="end"/>
        </w:r>
      </w:hyperlink>
    </w:p>
    <w:p w14:paraId="5A2C183B" w14:textId="411077C2"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5" w:history="1">
        <w:r w:rsidRPr="00DE22FE">
          <w:rPr>
            <w:rStyle w:val="Hyperlink"/>
            <w:noProof/>
          </w:rPr>
          <w:t>CHƯƠNG 3 — CẤU TRÚC SOURCE CODE</w:t>
        </w:r>
        <w:r>
          <w:rPr>
            <w:noProof/>
            <w:webHidden/>
          </w:rPr>
          <w:tab/>
        </w:r>
        <w:r>
          <w:rPr>
            <w:noProof/>
            <w:webHidden/>
          </w:rPr>
          <w:fldChar w:fldCharType="begin"/>
        </w:r>
        <w:r>
          <w:rPr>
            <w:noProof/>
            <w:webHidden/>
          </w:rPr>
          <w:instrText xml:space="preserve"> PAGEREF _Toc242389795 \h </w:instrText>
        </w:r>
        <w:r>
          <w:rPr>
            <w:noProof/>
            <w:webHidden/>
          </w:rPr>
        </w:r>
        <w:r>
          <w:rPr>
            <w:noProof/>
            <w:webHidden/>
          </w:rPr>
          <w:fldChar w:fldCharType="separate"/>
        </w:r>
        <w:r>
          <w:rPr>
            <w:noProof/>
            <w:webHidden/>
          </w:rPr>
          <w:t>8</w:t>
        </w:r>
        <w:r>
          <w:rPr>
            <w:noProof/>
            <w:webHidden/>
          </w:rPr>
          <w:fldChar w:fldCharType="end"/>
        </w:r>
      </w:hyperlink>
    </w:p>
    <w:p w14:paraId="68AA68D2" w14:textId="38A5A5C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6" w:history="1">
        <w:r w:rsidRPr="00DE22FE">
          <w:rPr>
            <w:rStyle w:val="Hyperlink"/>
            <w:noProof/>
          </w:rPr>
          <w:t>3.1. Cây thư mục trong phạm vi đọc</w:t>
        </w:r>
        <w:r>
          <w:rPr>
            <w:noProof/>
            <w:webHidden/>
          </w:rPr>
          <w:tab/>
        </w:r>
        <w:r>
          <w:rPr>
            <w:noProof/>
            <w:webHidden/>
          </w:rPr>
          <w:fldChar w:fldCharType="begin"/>
        </w:r>
        <w:r>
          <w:rPr>
            <w:noProof/>
            <w:webHidden/>
          </w:rPr>
          <w:instrText xml:space="preserve"> PAGEREF _Toc242389796 \h </w:instrText>
        </w:r>
        <w:r>
          <w:rPr>
            <w:noProof/>
            <w:webHidden/>
          </w:rPr>
        </w:r>
        <w:r>
          <w:rPr>
            <w:noProof/>
            <w:webHidden/>
          </w:rPr>
          <w:fldChar w:fldCharType="separate"/>
        </w:r>
        <w:r>
          <w:rPr>
            <w:noProof/>
            <w:webHidden/>
          </w:rPr>
          <w:t>8</w:t>
        </w:r>
        <w:r>
          <w:rPr>
            <w:noProof/>
            <w:webHidden/>
          </w:rPr>
          <w:fldChar w:fldCharType="end"/>
        </w:r>
      </w:hyperlink>
    </w:p>
    <w:p w14:paraId="6C8434E0" w14:textId="3E957F43"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7" w:history="1">
        <w:r w:rsidRPr="00DE22FE">
          <w:rPr>
            <w:rStyle w:val="Hyperlink"/>
            <w:noProof/>
          </w:rPr>
          <w:t>3.2. Vai trò của những file chính</w:t>
        </w:r>
        <w:r>
          <w:rPr>
            <w:noProof/>
            <w:webHidden/>
          </w:rPr>
          <w:tab/>
        </w:r>
        <w:r>
          <w:rPr>
            <w:noProof/>
            <w:webHidden/>
          </w:rPr>
          <w:fldChar w:fldCharType="begin"/>
        </w:r>
        <w:r>
          <w:rPr>
            <w:noProof/>
            <w:webHidden/>
          </w:rPr>
          <w:instrText xml:space="preserve"> PAGEREF _Toc242389797 \h </w:instrText>
        </w:r>
        <w:r>
          <w:rPr>
            <w:noProof/>
            <w:webHidden/>
          </w:rPr>
        </w:r>
        <w:r>
          <w:rPr>
            <w:noProof/>
            <w:webHidden/>
          </w:rPr>
          <w:fldChar w:fldCharType="separate"/>
        </w:r>
        <w:r>
          <w:rPr>
            <w:noProof/>
            <w:webHidden/>
          </w:rPr>
          <w:t>8</w:t>
        </w:r>
        <w:r>
          <w:rPr>
            <w:noProof/>
            <w:webHidden/>
          </w:rPr>
          <w:fldChar w:fldCharType="end"/>
        </w:r>
      </w:hyperlink>
    </w:p>
    <w:p w14:paraId="26ED677E" w14:textId="197D571D"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8" w:history="1">
        <w:r w:rsidRPr="00DE22FE">
          <w:rPr>
            <w:rStyle w:val="Hyperlink"/>
            <w:noProof/>
          </w:rPr>
          <w:t>CHƯƠNG 4 — KIẾN TRÚC MODULE</w:t>
        </w:r>
        <w:r>
          <w:rPr>
            <w:noProof/>
            <w:webHidden/>
          </w:rPr>
          <w:tab/>
        </w:r>
        <w:r>
          <w:rPr>
            <w:noProof/>
            <w:webHidden/>
          </w:rPr>
          <w:fldChar w:fldCharType="begin"/>
        </w:r>
        <w:r>
          <w:rPr>
            <w:noProof/>
            <w:webHidden/>
          </w:rPr>
          <w:instrText xml:space="preserve"> PAGEREF _Toc242389798 \h </w:instrText>
        </w:r>
        <w:r>
          <w:rPr>
            <w:noProof/>
            <w:webHidden/>
          </w:rPr>
        </w:r>
        <w:r>
          <w:rPr>
            <w:noProof/>
            <w:webHidden/>
          </w:rPr>
          <w:fldChar w:fldCharType="separate"/>
        </w:r>
        <w:r>
          <w:rPr>
            <w:noProof/>
            <w:webHidden/>
          </w:rPr>
          <w:t>11</w:t>
        </w:r>
        <w:r>
          <w:rPr>
            <w:noProof/>
            <w:webHidden/>
          </w:rPr>
          <w:fldChar w:fldCharType="end"/>
        </w:r>
      </w:hyperlink>
    </w:p>
    <w:p w14:paraId="7CA818D3" w14:textId="6DDEAD6E"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799" w:history="1">
        <w:r w:rsidRPr="00DE22FE">
          <w:rPr>
            <w:rStyle w:val="Hyperlink"/>
            <w:noProof/>
          </w:rPr>
          <w:t>4.1. Một yêu cầu đi qua những phần nào?</w:t>
        </w:r>
        <w:r>
          <w:rPr>
            <w:noProof/>
            <w:webHidden/>
          </w:rPr>
          <w:tab/>
        </w:r>
        <w:r>
          <w:rPr>
            <w:noProof/>
            <w:webHidden/>
          </w:rPr>
          <w:fldChar w:fldCharType="begin"/>
        </w:r>
        <w:r>
          <w:rPr>
            <w:noProof/>
            <w:webHidden/>
          </w:rPr>
          <w:instrText xml:space="preserve"> PAGEREF _Toc242389799 \h </w:instrText>
        </w:r>
        <w:r>
          <w:rPr>
            <w:noProof/>
            <w:webHidden/>
          </w:rPr>
        </w:r>
        <w:r>
          <w:rPr>
            <w:noProof/>
            <w:webHidden/>
          </w:rPr>
          <w:fldChar w:fldCharType="separate"/>
        </w:r>
        <w:r>
          <w:rPr>
            <w:noProof/>
            <w:webHidden/>
          </w:rPr>
          <w:t>11</w:t>
        </w:r>
        <w:r>
          <w:rPr>
            <w:noProof/>
            <w:webHidden/>
          </w:rPr>
          <w:fldChar w:fldCharType="end"/>
        </w:r>
      </w:hyperlink>
    </w:p>
    <w:p w14:paraId="57CD3E80" w14:textId="12107A63"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0" w:history="1">
        <w:r w:rsidRPr="00DE22FE">
          <w:rPr>
            <w:rStyle w:val="Hyperlink"/>
            <w:noProof/>
          </w:rPr>
          <w:t>4.2. Đường trả kết quả khác nhau ra sao?</w:t>
        </w:r>
        <w:r>
          <w:rPr>
            <w:noProof/>
            <w:webHidden/>
          </w:rPr>
          <w:tab/>
        </w:r>
        <w:r>
          <w:rPr>
            <w:noProof/>
            <w:webHidden/>
          </w:rPr>
          <w:fldChar w:fldCharType="begin"/>
        </w:r>
        <w:r>
          <w:rPr>
            <w:noProof/>
            <w:webHidden/>
          </w:rPr>
          <w:instrText xml:space="preserve"> PAGEREF _Toc242389800 \h </w:instrText>
        </w:r>
        <w:r>
          <w:rPr>
            <w:noProof/>
            <w:webHidden/>
          </w:rPr>
        </w:r>
        <w:r>
          <w:rPr>
            <w:noProof/>
            <w:webHidden/>
          </w:rPr>
          <w:fldChar w:fldCharType="separate"/>
        </w:r>
        <w:r>
          <w:rPr>
            <w:noProof/>
            <w:webHidden/>
          </w:rPr>
          <w:t>12</w:t>
        </w:r>
        <w:r>
          <w:rPr>
            <w:noProof/>
            <w:webHidden/>
          </w:rPr>
          <w:fldChar w:fldCharType="end"/>
        </w:r>
      </w:hyperlink>
    </w:p>
    <w:p w14:paraId="77E3AB68" w14:textId="6A64E4FC"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1" w:history="1">
        <w:r w:rsidRPr="00DE22FE">
          <w:rPr>
            <w:rStyle w:val="Hyperlink"/>
            <w:noProof/>
          </w:rPr>
          <w:t>CHƯƠNG 5 — LIÊN KẾT VỚI CÁC MODULE KHÁC</w:t>
        </w:r>
        <w:r>
          <w:rPr>
            <w:noProof/>
            <w:webHidden/>
          </w:rPr>
          <w:tab/>
        </w:r>
        <w:r>
          <w:rPr>
            <w:noProof/>
            <w:webHidden/>
          </w:rPr>
          <w:fldChar w:fldCharType="begin"/>
        </w:r>
        <w:r>
          <w:rPr>
            <w:noProof/>
            <w:webHidden/>
          </w:rPr>
          <w:instrText xml:space="preserve"> PAGEREF _Toc242389801 \h </w:instrText>
        </w:r>
        <w:r>
          <w:rPr>
            <w:noProof/>
            <w:webHidden/>
          </w:rPr>
        </w:r>
        <w:r>
          <w:rPr>
            <w:noProof/>
            <w:webHidden/>
          </w:rPr>
          <w:fldChar w:fldCharType="separate"/>
        </w:r>
        <w:r>
          <w:rPr>
            <w:noProof/>
            <w:webHidden/>
          </w:rPr>
          <w:t>13</w:t>
        </w:r>
        <w:r>
          <w:rPr>
            <w:noProof/>
            <w:webHidden/>
          </w:rPr>
          <w:fldChar w:fldCharType="end"/>
        </w:r>
      </w:hyperlink>
    </w:p>
    <w:p w14:paraId="7433BF19" w14:textId="2781CDA3"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2" w:history="1">
        <w:r w:rsidRPr="00DE22FE">
          <w:rPr>
            <w:rStyle w:val="Hyperlink"/>
            <w:noProof/>
          </w:rPr>
          <w:t>5.1. accounts: biết người đang thao tác</w:t>
        </w:r>
        <w:r>
          <w:rPr>
            <w:noProof/>
            <w:webHidden/>
          </w:rPr>
          <w:tab/>
        </w:r>
        <w:r>
          <w:rPr>
            <w:noProof/>
            <w:webHidden/>
          </w:rPr>
          <w:fldChar w:fldCharType="begin"/>
        </w:r>
        <w:r>
          <w:rPr>
            <w:noProof/>
            <w:webHidden/>
          </w:rPr>
          <w:instrText xml:space="preserve"> PAGEREF _Toc242389802 \h </w:instrText>
        </w:r>
        <w:r>
          <w:rPr>
            <w:noProof/>
            <w:webHidden/>
          </w:rPr>
        </w:r>
        <w:r>
          <w:rPr>
            <w:noProof/>
            <w:webHidden/>
          </w:rPr>
          <w:fldChar w:fldCharType="separate"/>
        </w:r>
        <w:r>
          <w:rPr>
            <w:noProof/>
            <w:webHidden/>
          </w:rPr>
          <w:t>13</w:t>
        </w:r>
        <w:r>
          <w:rPr>
            <w:noProof/>
            <w:webHidden/>
          </w:rPr>
          <w:fldChar w:fldCharType="end"/>
        </w:r>
      </w:hyperlink>
    </w:p>
    <w:p w14:paraId="003707EA" w14:textId="4C7AC9D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3" w:history="1">
        <w:r w:rsidRPr="00DE22FE">
          <w:rPr>
            <w:rStyle w:val="Hyperlink"/>
            <w:noProof/>
          </w:rPr>
          <w:t>5.2. Cấu hình và khung dùng chung</w:t>
        </w:r>
        <w:r>
          <w:rPr>
            <w:noProof/>
            <w:webHidden/>
          </w:rPr>
          <w:tab/>
        </w:r>
        <w:r>
          <w:rPr>
            <w:noProof/>
            <w:webHidden/>
          </w:rPr>
          <w:fldChar w:fldCharType="begin"/>
        </w:r>
        <w:r>
          <w:rPr>
            <w:noProof/>
            <w:webHidden/>
          </w:rPr>
          <w:instrText xml:space="preserve"> PAGEREF _Toc242389803 \h </w:instrText>
        </w:r>
        <w:r>
          <w:rPr>
            <w:noProof/>
            <w:webHidden/>
          </w:rPr>
        </w:r>
        <w:r>
          <w:rPr>
            <w:noProof/>
            <w:webHidden/>
          </w:rPr>
          <w:fldChar w:fldCharType="separate"/>
        </w:r>
        <w:r>
          <w:rPr>
            <w:noProof/>
            <w:webHidden/>
          </w:rPr>
          <w:t>14</w:t>
        </w:r>
        <w:r>
          <w:rPr>
            <w:noProof/>
            <w:webHidden/>
          </w:rPr>
          <w:fldChar w:fldCharType="end"/>
        </w:r>
      </w:hyperlink>
    </w:p>
    <w:p w14:paraId="5A3749CA" w14:textId="677E1D4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4" w:history="1">
        <w:r w:rsidRPr="00DE22FE">
          <w:rPr>
            <w:rStyle w:val="Hyperlink"/>
            <w:noProof/>
          </w:rPr>
          <w:t>5.3. Trang quản trị, đổi mật khẩu và các nhóm còn lại</w:t>
        </w:r>
        <w:r>
          <w:rPr>
            <w:noProof/>
            <w:webHidden/>
          </w:rPr>
          <w:tab/>
        </w:r>
        <w:r>
          <w:rPr>
            <w:noProof/>
            <w:webHidden/>
          </w:rPr>
          <w:fldChar w:fldCharType="begin"/>
        </w:r>
        <w:r>
          <w:rPr>
            <w:noProof/>
            <w:webHidden/>
          </w:rPr>
          <w:instrText xml:space="preserve"> PAGEREF _Toc242389804 \h </w:instrText>
        </w:r>
        <w:r>
          <w:rPr>
            <w:noProof/>
            <w:webHidden/>
          </w:rPr>
        </w:r>
        <w:r>
          <w:rPr>
            <w:noProof/>
            <w:webHidden/>
          </w:rPr>
          <w:fldChar w:fldCharType="separate"/>
        </w:r>
        <w:r>
          <w:rPr>
            <w:noProof/>
            <w:webHidden/>
          </w:rPr>
          <w:t>14</w:t>
        </w:r>
        <w:r>
          <w:rPr>
            <w:noProof/>
            <w:webHidden/>
          </w:rPr>
          <w:fldChar w:fldCharType="end"/>
        </w:r>
      </w:hyperlink>
    </w:p>
    <w:p w14:paraId="1616A38D" w14:textId="0699DE51"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5" w:history="1">
        <w:r w:rsidRPr="00DE22FE">
          <w:rPr>
            <w:rStyle w:val="Hyperlink"/>
            <w:noProof/>
          </w:rPr>
          <w:t>CHƯƠNG 6 — CẤU TRÚC VÀ LUỒNG DỮ LIỆU</w:t>
        </w:r>
        <w:r>
          <w:rPr>
            <w:noProof/>
            <w:webHidden/>
          </w:rPr>
          <w:tab/>
        </w:r>
        <w:r>
          <w:rPr>
            <w:noProof/>
            <w:webHidden/>
          </w:rPr>
          <w:fldChar w:fldCharType="begin"/>
        </w:r>
        <w:r>
          <w:rPr>
            <w:noProof/>
            <w:webHidden/>
          </w:rPr>
          <w:instrText xml:space="preserve"> PAGEREF _Toc242389805 \h </w:instrText>
        </w:r>
        <w:r>
          <w:rPr>
            <w:noProof/>
            <w:webHidden/>
          </w:rPr>
        </w:r>
        <w:r>
          <w:rPr>
            <w:noProof/>
            <w:webHidden/>
          </w:rPr>
          <w:fldChar w:fldCharType="separate"/>
        </w:r>
        <w:r>
          <w:rPr>
            <w:noProof/>
            <w:webHidden/>
          </w:rPr>
          <w:t>15</w:t>
        </w:r>
        <w:r>
          <w:rPr>
            <w:noProof/>
            <w:webHidden/>
          </w:rPr>
          <w:fldChar w:fldCharType="end"/>
        </w:r>
      </w:hyperlink>
    </w:p>
    <w:p w14:paraId="7D8D1FED" w14:textId="09F6DAE4"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6" w:history="1">
        <w:r w:rsidRPr="00DE22FE">
          <w:rPr>
            <w:rStyle w:val="Hyperlink"/>
            <w:noProof/>
          </w:rPr>
          <w:t>6.1. Các bảng và quan hệ</w:t>
        </w:r>
        <w:r>
          <w:rPr>
            <w:noProof/>
            <w:webHidden/>
          </w:rPr>
          <w:tab/>
        </w:r>
        <w:r>
          <w:rPr>
            <w:noProof/>
            <w:webHidden/>
          </w:rPr>
          <w:fldChar w:fldCharType="begin"/>
        </w:r>
        <w:r>
          <w:rPr>
            <w:noProof/>
            <w:webHidden/>
          </w:rPr>
          <w:instrText xml:space="preserve"> PAGEREF _Toc242389806 \h </w:instrText>
        </w:r>
        <w:r>
          <w:rPr>
            <w:noProof/>
            <w:webHidden/>
          </w:rPr>
        </w:r>
        <w:r>
          <w:rPr>
            <w:noProof/>
            <w:webHidden/>
          </w:rPr>
          <w:fldChar w:fldCharType="separate"/>
        </w:r>
        <w:r>
          <w:rPr>
            <w:noProof/>
            <w:webHidden/>
          </w:rPr>
          <w:t>15</w:t>
        </w:r>
        <w:r>
          <w:rPr>
            <w:noProof/>
            <w:webHidden/>
          </w:rPr>
          <w:fldChar w:fldCharType="end"/>
        </w:r>
      </w:hyperlink>
    </w:p>
    <w:p w14:paraId="2A0EC0C8" w14:textId="27BF530B"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7" w:history="1">
        <w:r w:rsidRPr="00DE22FE">
          <w:rPr>
            <w:rStyle w:val="Hyperlink"/>
            <w:noProof/>
          </w:rPr>
          <w:t>6.2. Từ ô nhập sang kiểu lưu</w:t>
        </w:r>
        <w:r>
          <w:rPr>
            <w:noProof/>
            <w:webHidden/>
          </w:rPr>
          <w:tab/>
        </w:r>
        <w:r>
          <w:rPr>
            <w:noProof/>
            <w:webHidden/>
          </w:rPr>
          <w:fldChar w:fldCharType="begin"/>
        </w:r>
        <w:r>
          <w:rPr>
            <w:noProof/>
            <w:webHidden/>
          </w:rPr>
          <w:instrText xml:space="preserve"> PAGEREF _Toc242389807 \h </w:instrText>
        </w:r>
        <w:r>
          <w:rPr>
            <w:noProof/>
            <w:webHidden/>
          </w:rPr>
        </w:r>
        <w:r>
          <w:rPr>
            <w:noProof/>
            <w:webHidden/>
          </w:rPr>
          <w:fldChar w:fldCharType="separate"/>
        </w:r>
        <w:r>
          <w:rPr>
            <w:noProof/>
            <w:webHidden/>
          </w:rPr>
          <w:t>16</w:t>
        </w:r>
        <w:r>
          <w:rPr>
            <w:noProof/>
            <w:webHidden/>
          </w:rPr>
          <w:fldChar w:fldCharType="end"/>
        </w:r>
      </w:hyperlink>
    </w:p>
    <w:p w14:paraId="130691E6" w14:textId="77E9FB80"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8" w:history="1">
        <w:r w:rsidRPr="00DE22FE">
          <w:rPr>
            <w:rStyle w:val="Hyperlink"/>
            <w:noProof/>
          </w:rPr>
          <w:t>6.3. Một bản dữ liệu khi mở trang</w:t>
        </w:r>
        <w:r>
          <w:rPr>
            <w:noProof/>
            <w:webHidden/>
          </w:rPr>
          <w:tab/>
        </w:r>
        <w:r>
          <w:rPr>
            <w:noProof/>
            <w:webHidden/>
          </w:rPr>
          <w:fldChar w:fldCharType="begin"/>
        </w:r>
        <w:r>
          <w:rPr>
            <w:noProof/>
            <w:webHidden/>
          </w:rPr>
          <w:instrText xml:space="preserve"> PAGEREF _Toc242389808 \h </w:instrText>
        </w:r>
        <w:r>
          <w:rPr>
            <w:noProof/>
            <w:webHidden/>
          </w:rPr>
        </w:r>
        <w:r>
          <w:rPr>
            <w:noProof/>
            <w:webHidden/>
          </w:rPr>
          <w:fldChar w:fldCharType="separate"/>
        </w:r>
        <w:r>
          <w:rPr>
            <w:noProof/>
            <w:webHidden/>
          </w:rPr>
          <w:t>17</w:t>
        </w:r>
        <w:r>
          <w:rPr>
            <w:noProof/>
            <w:webHidden/>
          </w:rPr>
          <w:fldChar w:fldCharType="end"/>
        </w:r>
      </w:hyperlink>
    </w:p>
    <w:p w14:paraId="7E17E4D7" w14:textId="630E3E0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09" w:history="1">
        <w:r w:rsidRPr="00DE22FE">
          <w:rPr>
            <w:rStyle w:val="Hyperlink"/>
            <w:noProof/>
          </w:rPr>
          <w:t>6.4. Cấp mã, giữ lịch sử và điều kiện trùng thời gian</w:t>
        </w:r>
        <w:r>
          <w:rPr>
            <w:noProof/>
            <w:webHidden/>
          </w:rPr>
          <w:tab/>
        </w:r>
        <w:r>
          <w:rPr>
            <w:noProof/>
            <w:webHidden/>
          </w:rPr>
          <w:fldChar w:fldCharType="begin"/>
        </w:r>
        <w:r>
          <w:rPr>
            <w:noProof/>
            <w:webHidden/>
          </w:rPr>
          <w:instrText xml:space="preserve"> PAGEREF _Toc242389809 \h </w:instrText>
        </w:r>
        <w:r>
          <w:rPr>
            <w:noProof/>
            <w:webHidden/>
          </w:rPr>
        </w:r>
        <w:r>
          <w:rPr>
            <w:noProof/>
            <w:webHidden/>
          </w:rPr>
          <w:fldChar w:fldCharType="separate"/>
        </w:r>
        <w:r>
          <w:rPr>
            <w:noProof/>
            <w:webHidden/>
          </w:rPr>
          <w:t>18</w:t>
        </w:r>
        <w:r>
          <w:rPr>
            <w:noProof/>
            <w:webHidden/>
          </w:rPr>
          <w:fldChar w:fldCharType="end"/>
        </w:r>
      </w:hyperlink>
    </w:p>
    <w:p w14:paraId="75B30676" w14:textId="1C5A9850"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0" w:history="1">
        <w:r w:rsidRPr="00DE22FE">
          <w:rPr>
            <w:rStyle w:val="Hyperlink"/>
            <w:noProof/>
          </w:rPr>
          <w:t>CHƯƠNG 7 — LUỒNG HOẠT ĐỘNG CỦA TỪNG CHỨC NĂNG</w:t>
        </w:r>
        <w:r>
          <w:rPr>
            <w:noProof/>
            <w:webHidden/>
          </w:rPr>
          <w:tab/>
        </w:r>
        <w:r>
          <w:rPr>
            <w:noProof/>
            <w:webHidden/>
          </w:rPr>
          <w:fldChar w:fldCharType="begin"/>
        </w:r>
        <w:r>
          <w:rPr>
            <w:noProof/>
            <w:webHidden/>
          </w:rPr>
          <w:instrText xml:space="preserve"> PAGEREF _Toc242389810 \h </w:instrText>
        </w:r>
        <w:r>
          <w:rPr>
            <w:noProof/>
            <w:webHidden/>
          </w:rPr>
        </w:r>
        <w:r>
          <w:rPr>
            <w:noProof/>
            <w:webHidden/>
          </w:rPr>
          <w:fldChar w:fldCharType="separate"/>
        </w:r>
        <w:r>
          <w:rPr>
            <w:noProof/>
            <w:webHidden/>
          </w:rPr>
          <w:t>19</w:t>
        </w:r>
        <w:r>
          <w:rPr>
            <w:noProof/>
            <w:webHidden/>
          </w:rPr>
          <w:fldChar w:fldCharType="end"/>
        </w:r>
      </w:hyperlink>
    </w:p>
    <w:p w14:paraId="700BCE88" w14:textId="2CC90E54"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1" w:history="1">
        <w:r w:rsidRPr="00DE22FE">
          <w:rPr>
            <w:rStyle w:val="Hyperlink"/>
            <w:noProof/>
          </w:rPr>
          <w:t>7.1. Xem danh sách và chi tiết hồ sơ</w:t>
        </w:r>
        <w:r>
          <w:rPr>
            <w:noProof/>
            <w:webHidden/>
          </w:rPr>
          <w:tab/>
        </w:r>
        <w:r>
          <w:rPr>
            <w:noProof/>
            <w:webHidden/>
          </w:rPr>
          <w:fldChar w:fldCharType="begin"/>
        </w:r>
        <w:r>
          <w:rPr>
            <w:noProof/>
            <w:webHidden/>
          </w:rPr>
          <w:instrText xml:space="preserve"> PAGEREF _Toc242389811 \h </w:instrText>
        </w:r>
        <w:r>
          <w:rPr>
            <w:noProof/>
            <w:webHidden/>
          </w:rPr>
        </w:r>
        <w:r>
          <w:rPr>
            <w:noProof/>
            <w:webHidden/>
          </w:rPr>
          <w:fldChar w:fldCharType="separate"/>
        </w:r>
        <w:r>
          <w:rPr>
            <w:noProof/>
            <w:webHidden/>
          </w:rPr>
          <w:t>19</w:t>
        </w:r>
        <w:r>
          <w:rPr>
            <w:noProof/>
            <w:webHidden/>
          </w:rPr>
          <w:fldChar w:fldCharType="end"/>
        </w:r>
      </w:hyperlink>
    </w:p>
    <w:p w14:paraId="0FFF2661" w14:textId="442A4E3E"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2" w:history="1">
        <w:r w:rsidRPr="00DE22FE">
          <w:rPr>
            <w:rStyle w:val="Hyperlink"/>
            <w:noProof/>
          </w:rPr>
          <w:t>7.2. Tìm kiếm, lọc và chuyển trang</w:t>
        </w:r>
        <w:r>
          <w:rPr>
            <w:noProof/>
            <w:webHidden/>
          </w:rPr>
          <w:tab/>
        </w:r>
        <w:r>
          <w:rPr>
            <w:noProof/>
            <w:webHidden/>
          </w:rPr>
          <w:fldChar w:fldCharType="begin"/>
        </w:r>
        <w:r>
          <w:rPr>
            <w:noProof/>
            <w:webHidden/>
          </w:rPr>
          <w:instrText xml:space="preserve"> PAGEREF _Toc242389812 \h </w:instrText>
        </w:r>
        <w:r>
          <w:rPr>
            <w:noProof/>
            <w:webHidden/>
          </w:rPr>
        </w:r>
        <w:r>
          <w:rPr>
            <w:noProof/>
            <w:webHidden/>
          </w:rPr>
          <w:fldChar w:fldCharType="separate"/>
        </w:r>
        <w:r>
          <w:rPr>
            <w:noProof/>
            <w:webHidden/>
          </w:rPr>
          <w:t>21</w:t>
        </w:r>
        <w:r>
          <w:rPr>
            <w:noProof/>
            <w:webHidden/>
          </w:rPr>
          <w:fldChar w:fldCharType="end"/>
        </w:r>
      </w:hyperlink>
    </w:p>
    <w:p w14:paraId="4A700B2A" w14:textId="2BB31155"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3" w:history="1">
        <w:r w:rsidRPr="00DE22FE">
          <w:rPr>
            <w:rStyle w:val="Hyperlink"/>
            <w:noProof/>
          </w:rPr>
          <w:t>7.3. Thêm hồ sơ nhân viên</w:t>
        </w:r>
        <w:r>
          <w:rPr>
            <w:noProof/>
            <w:webHidden/>
          </w:rPr>
          <w:tab/>
        </w:r>
        <w:r>
          <w:rPr>
            <w:noProof/>
            <w:webHidden/>
          </w:rPr>
          <w:fldChar w:fldCharType="begin"/>
        </w:r>
        <w:r>
          <w:rPr>
            <w:noProof/>
            <w:webHidden/>
          </w:rPr>
          <w:instrText xml:space="preserve"> PAGEREF _Toc242389813 \h </w:instrText>
        </w:r>
        <w:r>
          <w:rPr>
            <w:noProof/>
            <w:webHidden/>
          </w:rPr>
        </w:r>
        <w:r>
          <w:rPr>
            <w:noProof/>
            <w:webHidden/>
          </w:rPr>
          <w:fldChar w:fldCharType="separate"/>
        </w:r>
        <w:r>
          <w:rPr>
            <w:noProof/>
            <w:webHidden/>
          </w:rPr>
          <w:t>23</w:t>
        </w:r>
        <w:r>
          <w:rPr>
            <w:noProof/>
            <w:webHidden/>
          </w:rPr>
          <w:fldChar w:fldCharType="end"/>
        </w:r>
      </w:hyperlink>
    </w:p>
    <w:p w14:paraId="47691F60" w14:textId="70BAE893"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4" w:history="1">
        <w:r w:rsidRPr="00DE22FE">
          <w:rPr>
            <w:rStyle w:val="Hyperlink"/>
            <w:noProof/>
          </w:rPr>
          <w:t>7.4. Sửa hồ sơ nhân viên</w:t>
        </w:r>
        <w:r>
          <w:rPr>
            <w:noProof/>
            <w:webHidden/>
          </w:rPr>
          <w:tab/>
        </w:r>
        <w:r>
          <w:rPr>
            <w:noProof/>
            <w:webHidden/>
          </w:rPr>
          <w:fldChar w:fldCharType="begin"/>
        </w:r>
        <w:r>
          <w:rPr>
            <w:noProof/>
            <w:webHidden/>
          </w:rPr>
          <w:instrText xml:space="preserve"> PAGEREF _Toc242389814 \h </w:instrText>
        </w:r>
        <w:r>
          <w:rPr>
            <w:noProof/>
            <w:webHidden/>
          </w:rPr>
        </w:r>
        <w:r>
          <w:rPr>
            <w:noProof/>
            <w:webHidden/>
          </w:rPr>
          <w:fldChar w:fldCharType="separate"/>
        </w:r>
        <w:r>
          <w:rPr>
            <w:noProof/>
            <w:webHidden/>
          </w:rPr>
          <w:t>25</w:t>
        </w:r>
        <w:r>
          <w:rPr>
            <w:noProof/>
            <w:webHidden/>
          </w:rPr>
          <w:fldChar w:fldCharType="end"/>
        </w:r>
      </w:hyperlink>
    </w:p>
    <w:p w14:paraId="26E58CE7" w14:textId="410129B7"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5" w:history="1">
        <w:r w:rsidRPr="00DE22FE">
          <w:rPr>
            <w:rStyle w:val="Hyperlink"/>
            <w:noProof/>
          </w:rPr>
          <w:t>7.5. Vô hiệu hóa hồ sơ và tài khoản liên kết</w:t>
        </w:r>
        <w:r>
          <w:rPr>
            <w:noProof/>
            <w:webHidden/>
          </w:rPr>
          <w:tab/>
        </w:r>
        <w:r>
          <w:rPr>
            <w:noProof/>
            <w:webHidden/>
          </w:rPr>
          <w:fldChar w:fldCharType="begin"/>
        </w:r>
        <w:r>
          <w:rPr>
            <w:noProof/>
            <w:webHidden/>
          </w:rPr>
          <w:instrText xml:space="preserve"> PAGEREF _Toc242389815 \h </w:instrText>
        </w:r>
        <w:r>
          <w:rPr>
            <w:noProof/>
            <w:webHidden/>
          </w:rPr>
        </w:r>
        <w:r>
          <w:rPr>
            <w:noProof/>
            <w:webHidden/>
          </w:rPr>
          <w:fldChar w:fldCharType="separate"/>
        </w:r>
        <w:r>
          <w:rPr>
            <w:noProof/>
            <w:webHidden/>
          </w:rPr>
          <w:t>26</w:t>
        </w:r>
        <w:r>
          <w:rPr>
            <w:noProof/>
            <w:webHidden/>
          </w:rPr>
          <w:fldChar w:fldCharType="end"/>
        </w:r>
      </w:hyperlink>
    </w:p>
    <w:p w14:paraId="4F5B4A64" w14:textId="6EBFE0CC"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6" w:history="1">
        <w:r w:rsidRPr="00DE22FE">
          <w:rPr>
            <w:rStyle w:val="Hyperlink"/>
            <w:noProof/>
          </w:rPr>
          <w:t>7.6. Xem danh sách/chi tiết hợp đồng và cảnh báo hết hạn</w:t>
        </w:r>
        <w:r>
          <w:rPr>
            <w:noProof/>
            <w:webHidden/>
          </w:rPr>
          <w:tab/>
        </w:r>
        <w:r>
          <w:rPr>
            <w:noProof/>
            <w:webHidden/>
          </w:rPr>
          <w:fldChar w:fldCharType="begin"/>
        </w:r>
        <w:r>
          <w:rPr>
            <w:noProof/>
            <w:webHidden/>
          </w:rPr>
          <w:instrText xml:space="preserve"> PAGEREF _Toc242389816 \h </w:instrText>
        </w:r>
        <w:r>
          <w:rPr>
            <w:noProof/>
            <w:webHidden/>
          </w:rPr>
        </w:r>
        <w:r>
          <w:rPr>
            <w:noProof/>
            <w:webHidden/>
          </w:rPr>
          <w:fldChar w:fldCharType="separate"/>
        </w:r>
        <w:r>
          <w:rPr>
            <w:noProof/>
            <w:webHidden/>
          </w:rPr>
          <w:t>27</w:t>
        </w:r>
        <w:r>
          <w:rPr>
            <w:noProof/>
            <w:webHidden/>
          </w:rPr>
          <w:fldChar w:fldCharType="end"/>
        </w:r>
      </w:hyperlink>
    </w:p>
    <w:p w14:paraId="7C41BB50" w14:textId="2A52CA45"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7" w:history="1">
        <w:r w:rsidRPr="00DE22FE">
          <w:rPr>
            <w:rStyle w:val="Hyperlink"/>
            <w:noProof/>
          </w:rPr>
          <w:t>7.7. Tạo hợp đồng</w:t>
        </w:r>
        <w:r>
          <w:rPr>
            <w:noProof/>
            <w:webHidden/>
          </w:rPr>
          <w:tab/>
        </w:r>
        <w:r>
          <w:rPr>
            <w:noProof/>
            <w:webHidden/>
          </w:rPr>
          <w:fldChar w:fldCharType="begin"/>
        </w:r>
        <w:r>
          <w:rPr>
            <w:noProof/>
            <w:webHidden/>
          </w:rPr>
          <w:instrText xml:space="preserve"> PAGEREF _Toc242389817 \h </w:instrText>
        </w:r>
        <w:r>
          <w:rPr>
            <w:noProof/>
            <w:webHidden/>
          </w:rPr>
        </w:r>
        <w:r>
          <w:rPr>
            <w:noProof/>
            <w:webHidden/>
          </w:rPr>
          <w:fldChar w:fldCharType="separate"/>
        </w:r>
        <w:r>
          <w:rPr>
            <w:noProof/>
            <w:webHidden/>
          </w:rPr>
          <w:t>29</w:t>
        </w:r>
        <w:r>
          <w:rPr>
            <w:noProof/>
            <w:webHidden/>
          </w:rPr>
          <w:fldChar w:fldCharType="end"/>
        </w:r>
      </w:hyperlink>
    </w:p>
    <w:p w14:paraId="00BBD5DE" w14:textId="6EDF7980"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8" w:history="1">
        <w:r w:rsidRPr="00DE22FE">
          <w:rPr>
            <w:rStyle w:val="Hyperlink"/>
            <w:noProof/>
          </w:rPr>
          <w:t>7.8. Cập nhật/gia hạn hợp đồng</w:t>
        </w:r>
        <w:r>
          <w:rPr>
            <w:noProof/>
            <w:webHidden/>
          </w:rPr>
          <w:tab/>
        </w:r>
        <w:r>
          <w:rPr>
            <w:noProof/>
            <w:webHidden/>
          </w:rPr>
          <w:fldChar w:fldCharType="begin"/>
        </w:r>
        <w:r>
          <w:rPr>
            <w:noProof/>
            <w:webHidden/>
          </w:rPr>
          <w:instrText xml:space="preserve"> PAGEREF _Toc242389818 \h </w:instrText>
        </w:r>
        <w:r>
          <w:rPr>
            <w:noProof/>
            <w:webHidden/>
          </w:rPr>
        </w:r>
        <w:r>
          <w:rPr>
            <w:noProof/>
            <w:webHidden/>
          </w:rPr>
          <w:fldChar w:fldCharType="separate"/>
        </w:r>
        <w:r>
          <w:rPr>
            <w:noProof/>
            <w:webHidden/>
          </w:rPr>
          <w:t>30</w:t>
        </w:r>
        <w:r>
          <w:rPr>
            <w:noProof/>
            <w:webHidden/>
          </w:rPr>
          <w:fldChar w:fldCharType="end"/>
        </w:r>
      </w:hyperlink>
    </w:p>
    <w:p w14:paraId="4108450B" w14:textId="0C43EFE7"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19" w:history="1">
        <w:r w:rsidRPr="00DE22FE">
          <w:rPr>
            <w:rStyle w:val="Hyperlink"/>
            <w:noProof/>
          </w:rPr>
          <w:t>7.9. Hồ sơ và hợp đồng của người đang đăng nhập</w:t>
        </w:r>
        <w:r>
          <w:rPr>
            <w:noProof/>
            <w:webHidden/>
          </w:rPr>
          <w:tab/>
        </w:r>
        <w:r>
          <w:rPr>
            <w:noProof/>
            <w:webHidden/>
          </w:rPr>
          <w:fldChar w:fldCharType="begin"/>
        </w:r>
        <w:r>
          <w:rPr>
            <w:noProof/>
            <w:webHidden/>
          </w:rPr>
          <w:instrText xml:space="preserve"> PAGEREF _Toc242389819 \h </w:instrText>
        </w:r>
        <w:r>
          <w:rPr>
            <w:noProof/>
            <w:webHidden/>
          </w:rPr>
        </w:r>
        <w:r>
          <w:rPr>
            <w:noProof/>
            <w:webHidden/>
          </w:rPr>
          <w:fldChar w:fldCharType="separate"/>
        </w:r>
        <w:r>
          <w:rPr>
            <w:noProof/>
            <w:webHidden/>
          </w:rPr>
          <w:t>32</w:t>
        </w:r>
        <w:r>
          <w:rPr>
            <w:noProof/>
            <w:webHidden/>
          </w:rPr>
          <w:fldChar w:fldCharType="end"/>
        </w:r>
      </w:hyperlink>
    </w:p>
    <w:p w14:paraId="754D94F4" w14:textId="1DE2086C"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0" w:history="1">
        <w:r w:rsidRPr="00DE22FE">
          <w:rPr>
            <w:rStyle w:val="Hyperlink"/>
            <w:noProof/>
          </w:rPr>
          <w:t>7.10. Nạp bộ dữ liệu mẫu</w:t>
        </w:r>
        <w:r>
          <w:rPr>
            <w:noProof/>
            <w:webHidden/>
          </w:rPr>
          <w:tab/>
        </w:r>
        <w:r>
          <w:rPr>
            <w:noProof/>
            <w:webHidden/>
          </w:rPr>
          <w:fldChar w:fldCharType="begin"/>
        </w:r>
        <w:r>
          <w:rPr>
            <w:noProof/>
            <w:webHidden/>
          </w:rPr>
          <w:instrText xml:space="preserve"> PAGEREF _Toc242389820 \h </w:instrText>
        </w:r>
        <w:r>
          <w:rPr>
            <w:noProof/>
            <w:webHidden/>
          </w:rPr>
        </w:r>
        <w:r>
          <w:rPr>
            <w:noProof/>
            <w:webHidden/>
          </w:rPr>
          <w:fldChar w:fldCharType="separate"/>
        </w:r>
        <w:r>
          <w:rPr>
            <w:noProof/>
            <w:webHidden/>
          </w:rPr>
          <w:t>34</w:t>
        </w:r>
        <w:r>
          <w:rPr>
            <w:noProof/>
            <w:webHidden/>
          </w:rPr>
          <w:fldChar w:fldCharType="end"/>
        </w:r>
      </w:hyperlink>
    </w:p>
    <w:p w14:paraId="3C5857C4" w14:textId="0F303BA9"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1" w:history="1">
        <w:r w:rsidRPr="00DE22FE">
          <w:rPr>
            <w:rStyle w:val="Hyperlink"/>
            <w:noProof/>
          </w:rPr>
          <w:t>CHƯƠNG 8 — GIẢI THÍCH CHI TIẾT MÃ NGUỒN</w:t>
        </w:r>
        <w:r>
          <w:rPr>
            <w:noProof/>
            <w:webHidden/>
          </w:rPr>
          <w:tab/>
        </w:r>
        <w:r>
          <w:rPr>
            <w:noProof/>
            <w:webHidden/>
          </w:rPr>
          <w:fldChar w:fldCharType="begin"/>
        </w:r>
        <w:r>
          <w:rPr>
            <w:noProof/>
            <w:webHidden/>
          </w:rPr>
          <w:instrText xml:space="preserve"> PAGEREF _Toc242389821 \h </w:instrText>
        </w:r>
        <w:r>
          <w:rPr>
            <w:noProof/>
            <w:webHidden/>
          </w:rPr>
        </w:r>
        <w:r>
          <w:rPr>
            <w:noProof/>
            <w:webHidden/>
          </w:rPr>
          <w:fldChar w:fldCharType="separate"/>
        </w:r>
        <w:r>
          <w:rPr>
            <w:noProof/>
            <w:webHidden/>
          </w:rPr>
          <w:t>36</w:t>
        </w:r>
        <w:r>
          <w:rPr>
            <w:noProof/>
            <w:webHidden/>
          </w:rPr>
          <w:fldChar w:fldCharType="end"/>
        </w:r>
      </w:hyperlink>
    </w:p>
    <w:p w14:paraId="242BCF40" w14:textId="2A136067"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2" w:history="1">
        <w:r w:rsidRPr="00DE22FE">
          <w:rPr>
            <w:rStyle w:val="Hyperlink"/>
            <w:noProof/>
          </w:rPr>
          <w:t>8.1. Chọn địa chỉ và bảo vệ quyền</w:t>
        </w:r>
        <w:r>
          <w:rPr>
            <w:noProof/>
            <w:webHidden/>
          </w:rPr>
          <w:tab/>
        </w:r>
        <w:r>
          <w:rPr>
            <w:noProof/>
            <w:webHidden/>
          </w:rPr>
          <w:fldChar w:fldCharType="begin"/>
        </w:r>
        <w:r>
          <w:rPr>
            <w:noProof/>
            <w:webHidden/>
          </w:rPr>
          <w:instrText xml:space="preserve"> PAGEREF _Toc242389822 \h </w:instrText>
        </w:r>
        <w:r>
          <w:rPr>
            <w:noProof/>
            <w:webHidden/>
          </w:rPr>
        </w:r>
        <w:r>
          <w:rPr>
            <w:noProof/>
            <w:webHidden/>
          </w:rPr>
          <w:fldChar w:fldCharType="separate"/>
        </w:r>
        <w:r>
          <w:rPr>
            <w:noProof/>
            <w:webHidden/>
          </w:rPr>
          <w:t>36</w:t>
        </w:r>
        <w:r>
          <w:rPr>
            <w:noProof/>
            <w:webHidden/>
          </w:rPr>
          <w:fldChar w:fldCharType="end"/>
        </w:r>
      </w:hyperlink>
    </w:p>
    <w:p w14:paraId="3FBA83F2" w14:textId="19F12CB3"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3" w:history="1">
        <w:r w:rsidRPr="00DE22FE">
          <w:rPr>
            <w:rStyle w:val="Hyperlink"/>
            <w:noProof/>
          </w:rPr>
          <w:t>8.2. views.py và serializers.py — đọc bảng để mở trang</w:t>
        </w:r>
        <w:r>
          <w:rPr>
            <w:noProof/>
            <w:webHidden/>
          </w:rPr>
          <w:tab/>
        </w:r>
        <w:r>
          <w:rPr>
            <w:noProof/>
            <w:webHidden/>
          </w:rPr>
          <w:fldChar w:fldCharType="begin"/>
        </w:r>
        <w:r>
          <w:rPr>
            <w:noProof/>
            <w:webHidden/>
          </w:rPr>
          <w:instrText xml:space="preserve"> PAGEREF _Toc242389823 \h </w:instrText>
        </w:r>
        <w:r>
          <w:rPr>
            <w:noProof/>
            <w:webHidden/>
          </w:rPr>
        </w:r>
        <w:r>
          <w:rPr>
            <w:noProof/>
            <w:webHidden/>
          </w:rPr>
          <w:fldChar w:fldCharType="separate"/>
        </w:r>
        <w:r>
          <w:rPr>
            <w:noProof/>
            <w:webHidden/>
          </w:rPr>
          <w:t>38</w:t>
        </w:r>
        <w:r>
          <w:rPr>
            <w:noProof/>
            <w:webHidden/>
          </w:rPr>
          <w:fldChar w:fldCharType="end"/>
        </w:r>
      </w:hyperlink>
    </w:p>
    <w:p w14:paraId="7164AF81" w14:textId="19705B6C"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4" w:history="1">
        <w:r w:rsidRPr="00DE22FE">
          <w:rPr>
            <w:rStyle w:val="Hyperlink"/>
            <w:noProof/>
          </w:rPr>
          <w:t>8.3. api.py — nhận, kiểm tra và trả kết quả ghi</w:t>
        </w:r>
        <w:r>
          <w:rPr>
            <w:noProof/>
            <w:webHidden/>
          </w:rPr>
          <w:tab/>
        </w:r>
        <w:r>
          <w:rPr>
            <w:noProof/>
            <w:webHidden/>
          </w:rPr>
          <w:fldChar w:fldCharType="begin"/>
        </w:r>
        <w:r>
          <w:rPr>
            <w:noProof/>
            <w:webHidden/>
          </w:rPr>
          <w:instrText xml:space="preserve"> PAGEREF _Toc242389824 \h </w:instrText>
        </w:r>
        <w:r>
          <w:rPr>
            <w:noProof/>
            <w:webHidden/>
          </w:rPr>
        </w:r>
        <w:r>
          <w:rPr>
            <w:noProof/>
            <w:webHidden/>
          </w:rPr>
          <w:fldChar w:fldCharType="separate"/>
        </w:r>
        <w:r>
          <w:rPr>
            <w:noProof/>
            <w:webHidden/>
          </w:rPr>
          <w:t>43</w:t>
        </w:r>
        <w:r>
          <w:rPr>
            <w:noProof/>
            <w:webHidden/>
          </w:rPr>
          <w:fldChar w:fldCharType="end"/>
        </w:r>
      </w:hyperlink>
    </w:p>
    <w:p w14:paraId="3EADEAD7" w14:textId="10817A51"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5" w:history="1">
        <w:r w:rsidRPr="00DE22FE">
          <w:rPr>
            <w:rStyle w:val="Hyperlink"/>
            <w:noProof/>
          </w:rPr>
          <w:t>8.4. forms.py — các trường được ghi và dữ liệu sạch</w:t>
        </w:r>
        <w:r>
          <w:rPr>
            <w:noProof/>
            <w:webHidden/>
          </w:rPr>
          <w:tab/>
        </w:r>
        <w:r>
          <w:rPr>
            <w:noProof/>
            <w:webHidden/>
          </w:rPr>
          <w:fldChar w:fldCharType="begin"/>
        </w:r>
        <w:r>
          <w:rPr>
            <w:noProof/>
            <w:webHidden/>
          </w:rPr>
          <w:instrText xml:space="preserve"> PAGEREF _Toc242389825 \h </w:instrText>
        </w:r>
        <w:r>
          <w:rPr>
            <w:noProof/>
            <w:webHidden/>
          </w:rPr>
        </w:r>
        <w:r>
          <w:rPr>
            <w:noProof/>
            <w:webHidden/>
          </w:rPr>
          <w:fldChar w:fldCharType="separate"/>
        </w:r>
        <w:r>
          <w:rPr>
            <w:noProof/>
            <w:webHidden/>
          </w:rPr>
          <w:t>47</w:t>
        </w:r>
        <w:r>
          <w:rPr>
            <w:noProof/>
            <w:webHidden/>
          </w:rPr>
          <w:fldChar w:fldCharType="end"/>
        </w:r>
      </w:hyperlink>
    </w:p>
    <w:p w14:paraId="31170110" w14:textId="375A8494"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6" w:history="1">
        <w:r w:rsidRPr="00DE22FE">
          <w:rPr>
            <w:rStyle w:val="Hyperlink"/>
            <w:noProof/>
          </w:rPr>
          <w:t>8.5. models.py — bảng, quan hệ và quy tắc nền</w:t>
        </w:r>
        <w:r>
          <w:rPr>
            <w:noProof/>
            <w:webHidden/>
          </w:rPr>
          <w:tab/>
        </w:r>
        <w:r>
          <w:rPr>
            <w:noProof/>
            <w:webHidden/>
          </w:rPr>
          <w:fldChar w:fldCharType="begin"/>
        </w:r>
        <w:r>
          <w:rPr>
            <w:noProof/>
            <w:webHidden/>
          </w:rPr>
          <w:instrText xml:space="preserve"> PAGEREF _Toc242389826 \h </w:instrText>
        </w:r>
        <w:r>
          <w:rPr>
            <w:noProof/>
            <w:webHidden/>
          </w:rPr>
        </w:r>
        <w:r>
          <w:rPr>
            <w:noProof/>
            <w:webHidden/>
          </w:rPr>
          <w:fldChar w:fldCharType="separate"/>
        </w:r>
        <w:r>
          <w:rPr>
            <w:noProof/>
            <w:webHidden/>
          </w:rPr>
          <w:t>50</w:t>
        </w:r>
        <w:r>
          <w:rPr>
            <w:noProof/>
            <w:webHidden/>
          </w:rPr>
          <w:fldChar w:fldCharType="end"/>
        </w:r>
      </w:hyperlink>
    </w:p>
    <w:p w14:paraId="5A909D2D" w14:textId="708F8DE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7" w:history="1">
        <w:r w:rsidRPr="00DE22FE">
          <w:rPr>
            <w:rStyle w:val="Hyperlink"/>
            <w:noProof/>
          </w:rPr>
          <w:t>8.6. employees.js — từ dữ liệu trang tới thao tác</w:t>
        </w:r>
        <w:r>
          <w:rPr>
            <w:noProof/>
            <w:webHidden/>
          </w:rPr>
          <w:tab/>
        </w:r>
        <w:r>
          <w:rPr>
            <w:noProof/>
            <w:webHidden/>
          </w:rPr>
          <w:fldChar w:fldCharType="begin"/>
        </w:r>
        <w:r>
          <w:rPr>
            <w:noProof/>
            <w:webHidden/>
          </w:rPr>
          <w:instrText xml:space="preserve"> PAGEREF _Toc242389827 \h </w:instrText>
        </w:r>
        <w:r>
          <w:rPr>
            <w:noProof/>
            <w:webHidden/>
          </w:rPr>
        </w:r>
        <w:r>
          <w:rPr>
            <w:noProof/>
            <w:webHidden/>
          </w:rPr>
          <w:fldChar w:fldCharType="separate"/>
        </w:r>
        <w:r>
          <w:rPr>
            <w:noProof/>
            <w:webHidden/>
          </w:rPr>
          <w:t>59</w:t>
        </w:r>
        <w:r>
          <w:rPr>
            <w:noProof/>
            <w:webHidden/>
          </w:rPr>
          <w:fldChar w:fldCharType="end"/>
        </w:r>
      </w:hyperlink>
    </w:p>
    <w:p w14:paraId="78EAA36E" w14:textId="2DABE242"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8" w:history="1">
        <w:r w:rsidRPr="00DE22FE">
          <w:rPr>
            <w:rStyle w:val="Hyperlink"/>
            <w:noProof/>
          </w:rPr>
          <w:t>8.7. Nạp mẫu, admin và tài khoản liên quan</w:t>
        </w:r>
        <w:r>
          <w:rPr>
            <w:noProof/>
            <w:webHidden/>
          </w:rPr>
          <w:tab/>
        </w:r>
        <w:r>
          <w:rPr>
            <w:noProof/>
            <w:webHidden/>
          </w:rPr>
          <w:fldChar w:fldCharType="begin"/>
        </w:r>
        <w:r>
          <w:rPr>
            <w:noProof/>
            <w:webHidden/>
          </w:rPr>
          <w:instrText xml:space="preserve"> PAGEREF _Toc242389828 \h </w:instrText>
        </w:r>
        <w:r>
          <w:rPr>
            <w:noProof/>
            <w:webHidden/>
          </w:rPr>
        </w:r>
        <w:r>
          <w:rPr>
            <w:noProof/>
            <w:webHidden/>
          </w:rPr>
          <w:fldChar w:fldCharType="separate"/>
        </w:r>
        <w:r>
          <w:rPr>
            <w:noProof/>
            <w:webHidden/>
          </w:rPr>
          <w:t>75</w:t>
        </w:r>
        <w:r>
          <w:rPr>
            <w:noProof/>
            <w:webHidden/>
          </w:rPr>
          <w:fldChar w:fldCharType="end"/>
        </w:r>
      </w:hyperlink>
    </w:p>
    <w:p w14:paraId="5C8CBC3A" w14:textId="30B5F0D5"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29" w:history="1">
        <w:r w:rsidRPr="00DE22FE">
          <w:rPr>
            <w:rStyle w:val="Hyperlink"/>
            <w:noProof/>
          </w:rPr>
          <w:t>8.8. Template — nơi nối Python và JavaScript</w:t>
        </w:r>
        <w:r>
          <w:rPr>
            <w:noProof/>
            <w:webHidden/>
          </w:rPr>
          <w:tab/>
        </w:r>
        <w:r>
          <w:rPr>
            <w:noProof/>
            <w:webHidden/>
          </w:rPr>
          <w:fldChar w:fldCharType="begin"/>
        </w:r>
        <w:r>
          <w:rPr>
            <w:noProof/>
            <w:webHidden/>
          </w:rPr>
          <w:instrText xml:space="preserve"> PAGEREF _Toc242389829 \h </w:instrText>
        </w:r>
        <w:r>
          <w:rPr>
            <w:noProof/>
            <w:webHidden/>
          </w:rPr>
        </w:r>
        <w:r>
          <w:rPr>
            <w:noProof/>
            <w:webHidden/>
          </w:rPr>
          <w:fldChar w:fldCharType="separate"/>
        </w:r>
        <w:r>
          <w:rPr>
            <w:noProof/>
            <w:webHidden/>
          </w:rPr>
          <w:t>81</w:t>
        </w:r>
        <w:r>
          <w:rPr>
            <w:noProof/>
            <w:webHidden/>
          </w:rPr>
          <w:fldChar w:fldCharType="end"/>
        </w:r>
      </w:hyperlink>
    </w:p>
    <w:p w14:paraId="1E1DF449" w14:textId="41668E18"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0" w:history="1">
        <w:r w:rsidRPr="00DE22FE">
          <w:rPr>
            <w:rStyle w:val="Hyperlink"/>
            <w:noProof/>
          </w:rPr>
          <w:t>8.9. CSS — bố cục và kích thước</w:t>
        </w:r>
        <w:r>
          <w:rPr>
            <w:noProof/>
            <w:webHidden/>
          </w:rPr>
          <w:tab/>
        </w:r>
        <w:r>
          <w:rPr>
            <w:noProof/>
            <w:webHidden/>
          </w:rPr>
          <w:fldChar w:fldCharType="begin"/>
        </w:r>
        <w:r>
          <w:rPr>
            <w:noProof/>
            <w:webHidden/>
          </w:rPr>
          <w:instrText xml:space="preserve"> PAGEREF _Toc242389830 \h </w:instrText>
        </w:r>
        <w:r>
          <w:rPr>
            <w:noProof/>
            <w:webHidden/>
          </w:rPr>
        </w:r>
        <w:r>
          <w:rPr>
            <w:noProof/>
            <w:webHidden/>
          </w:rPr>
          <w:fldChar w:fldCharType="separate"/>
        </w:r>
        <w:r>
          <w:rPr>
            <w:noProof/>
            <w:webHidden/>
          </w:rPr>
          <w:t>87</w:t>
        </w:r>
        <w:r>
          <w:rPr>
            <w:noProof/>
            <w:webHidden/>
          </w:rPr>
          <w:fldChar w:fldCharType="end"/>
        </w:r>
      </w:hyperlink>
    </w:p>
    <w:p w14:paraId="7E31479E" w14:textId="60F363AF"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1" w:history="1">
        <w:r w:rsidRPr="00DE22FE">
          <w:rPr>
            <w:rStyle w:val="Hyperlink"/>
            <w:noProof/>
          </w:rPr>
          <w:t>8.10. Cấu hình, migrations và tests</w:t>
        </w:r>
        <w:r>
          <w:rPr>
            <w:noProof/>
            <w:webHidden/>
          </w:rPr>
          <w:tab/>
        </w:r>
        <w:r>
          <w:rPr>
            <w:noProof/>
            <w:webHidden/>
          </w:rPr>
          <w:fldChar w:fldCharType="begin"/>
        </w:r>
        <w:r>
          <w:rPr>
            <w:noProof/>
            <w:webHidden/>
          </w:rPr>
          <w:instrText xml:space="preserve"> PAGEREF _Toc242389831 \h </w:instrText>
        </w:r>
        <w:r>
          <w:rPr>
            <w:noProof/>
            <w:webHidden/>
          </w:rPr>
        </w:r>
        <w:r>
          <w:rPr>
            <w:noProof/>
            <w:webHidden/>
          </w:rPr>
          <w:fldChar w:fldCharType="separate"/>
        </w:r>
        <w:r>
          <w:rPr>
            <w:noProof/>
            <w:webHidden/>
          </w:rPr>
          <w:t>87</w:t>
        </w:r>
        <w:r>
          <w:rPr>
            <w:noProof/>
            <w:webHidden/>
          </w:rPr>
          <w:fldChar w:fldCharType="end"/>
        </w:r>
      </w:hyperlink>
    </w:p>
    <w:p w14:paraId="439573F5" w14:textId="73082264"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2" w:history="1">
        <w:r w:rsidRPr="00DE22FE">
          <w:rPr>
            <w:rStyle w:val="Hyperlink"/>
            <w:noProof/>
          </w:rPr>
          <w:t>CHƯƠNG 9 — TỔNG HỢP CÁCH MODULE HOẠT ĐỘNG</w:t>
        </w:r>
        <w:r>
          <w:rPr>
            <w:noProof/>
            <w:webHidden/>
          </w:rPr>
          <w:tab/>
        </w:r>
        <w:r>
          <w:rPr>
            <w:noProof/>
            <w:webHidden/>
          </w:rPr>
          <w:fldChar w:fldCharType="begin"/>
        </w:r>
        <w:r>
          <w:rPr>
            <w:noProof/>
            <w:webHidden/>
          </w:rPr>
          <w:instrText xml:space="preserve"> PAGEREF _Toc242389832 \h </w:instrText>
        </w:r>
        <w:r>
          <w:rPr>
            <w:noProof/>
            <w:webHidden/>
          </w:rPr>
        </w:r>
        <w:r>
          <w:rPr>
            <w:noProof/>
            <w:webHidden/>
          </w:rPr>
          <w:fldChar w:fldCharType="separate"/>
        </w:r>
        <w:r>
          <w:rPr>
            <w:noProof/>
            <w:webHidden/>
          </w:rPr>
          <w:t>90</w:t>
        </w:r>
        <w:r>
          <w:rPr>
            <w:noProof/>
            <w:webHidden/>
          </w:rPr>
          <w:fldChar w:fldCharType="end"/>
        </w:r>
      </w:hyperlink>
    </w:p>
    <w:p w14:paraId="578E45B6" w14:textId="49A10EA4"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3" w:history="1">
        <w:r w:rsidRPr="00DE22FE">
          <w:rPr>
            <w:rStyle w:val="Hyperlink"/>
            <w:noProof/>
          </w:rPr>
          <w:t>9.1. Từ hồ sơ mới đến hợp đồng đã lưu</w:t>
        </w:r>
        <w:r>
          <w:rPr>
            <w:noProof/>
            <w:webHidden/>
          </w:rPr>
          <w:tab/>
        </w:r>
        <w:r>
          <w:rPr>
            <w:noProof/>
            <w:webHidden/>
          </w:rPr>
          <w:fldChar w:fldCharType="begin"/>
        </w:r>
        <w:r>
          <w:rPr>
            <w:noProof/>
            <w:webHidden/>
          </w:rPr>
          <w:instrText xml:space="preserve"> PAGEREF _Toc242389833 \h </w:instrText>
        </w:r>
        <w:r>
          <w:rPr>
            <w:noProof/>
            <w:webHidden/>
          </w:rPr>
        </w:r>
        <w:r>
          <w:rPr>
            <w:noProof/>
            <w:webHidden/>
          </w:rPr>
          <w:fldChar w:fldCharType="separate"/>
        </w:r>
        <w:r>
          <w:rPr>
            <w:noProof/>
            <w:webHidden/>
          </w:rPr>
          <w:t>90</w:t>
        </w:r>
        <w:r>
          <w:rPr>
            <w:noProof/>
            <w:webHidden/>
          </w:rPr>
          <w:fldChar w:fldCharType="end"/>
        </w:r>
      </w:hyperlink>
    </w:p>
    <w:p w14:paraId="08152A71" w14:textId="2CBC27EB"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4" w:history="1">
        <w:r w:rsidRPr="00DE22FE">
          <w:rPr>
            <w:rStyle w:val="Hyperlink"/>
            <w:noProof/>
          </w:rPr>
          <w:t>9.2. Gia hạn, lỗi trùng và nghỉ việc</w:t>
        </w:r>
        <w:r>
          <w:rPr>
            <w:noProof/>
            <w:webHidden/>
          </w:rPr>
          <w:tab/>
        </w:r>
        <w:r>
          <w:rPr>
            <w:noProof/>
            <w:webHidden/>
          </w:rPr>
          <w:fldChar w:fldCharType="begin"/>
        </w:r>
        <w:r>
          <w:rPr>
            <w:noProof/>
            <w:webHidden/>
          </w:rPr>
          <w:instrText xml:space="preserve"> PAGEREF _Toc242389834 \h </w:instrText>
        </w:r>
        <w:r>
          <w:rPr>
            <w:noProof/>
            <w:webHidden/>
          </w:rPr>
        </w:r>
        <w:r>
          <w:rPr>
            <w:noProof/>
            <w:webHidden/>
          </w:rPr>
          <w:fldChar w:fldCharType="separate"/>
        </w:r>
        <w:r>
          <w:rPr>
            <w:noProof/>
            <w:webHidden/>
          </w:rPr>
          <w:t>91</w:t>
        </w:r>
        <w:r>
          <w:rPr>
            <w:noProof/>
            <w:webHidden/>
          </w:rPr>
          <w:fldChar w:fldCharType="end"/>
        </w:r>
      </w:hyperlink>
    </w:p>
    <w:p w14:paraId="2F09E3EE" w14:textId="3D21319D"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5" w:history="1">
        <w:r w:rsidRPr="00DE22FE">
          <w:rPr>
            <w:rStyle w:val="Hyperlink"/>
            <w:noProof/>
          </w:rPr>
          <w:t>9.3. Cách tự lần theo một nút khi đọc code</w:t>
        </w:r>
        <w:r>
          <w:rPr>
            <w:noProof/>
            <w:webHidden/>
          </w:rPr>
          <w:tab/>
        </w:r>
        <w:r>
          <w:rPr>
            <w:noProof/>
            <w:webHidden/>
          </w:rPr>
          <w:fldChar w:fldCharType="begin"/>
        </w:r>
        <w:r>
          <w:rPr>
            <w:noProof/>
            <w:webHidden/>
          </w:rPr>
          <w:instrText xml:space="preserve"> PAGEREF _Toc242389835 \h </w:instrText>
        </w:r>
        <w:r>
          <w:rPr>
            <w:noProof/>
            <w:webHidden/>
          </w:rPr>
        </w:r>
        <w:r>
          <w:rPr>
            <w:noProof/>
            <w:webHidden/>
          </w:rPr>
          <w:fldChar w:fldCharType="separate"/>
        </w:r>
        <w:r>
          <w:rPr>
            <w:noProof/>
            <w:webHidden/>
          </w:rPr>
          <w:t>91</w:t>
        </w:r>
        <w:r>
          <w:rPr>
            <w:noProof/>
            <w:webHidden/>
          </w:rPr>
          <w:fldChar w:fldCharType="end"/>
        </w:r>
      </w:hyperlink>
    </w:p>
    <w:p w14:paraId="2979E1C0" w14:textId="6A15FC3F"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6" w:history="1">
        <w:r w:rsidRPr="00DE22FE">
          <w:rPr>
            <w:rStyle w:val="Hyperlink"/>
            <w:noProof/>
          </w:rPr>
          <w:t>CHƯƠNG 10 — NHỮNG THUẬT NGỮ VÀ KIẾN THỨC CẦN HIỂU</w:t>
        </w:r>
        <w:r>
          <w:rPr>
            <w:noProof/>
            <w:webHidden/>
          </w:rPr>
          <w:tab/>
        </w:r>
        <w:r>
          <w:rPr>
            <w:noProof/>
            <w:webHidden/>
          </w:rPr>
          <w:fldChar w:fldCharType="begin"/>
        </w:r>
        <w:r>
          <w:rPr>
            <w:noProof/>
            <w:webHidden/>
          </w:rPr>
          <w:instrText xml:space="preserve"> PAGEREF _Toc242389836 \h </w:instrText>
        </w:r>
        <w:r>
          <w:rPr>
            <w:noProof/>
            <w:webHidden/>
          </w:rPr>
        </w:r>
        <w:r>
          <w:rPr>
            <w:noProof/>
            <w:webHidden/>
          </w:rPr>
          <w:fldChar w:fldCharType="separate"/>
        </w:r>
        <w:r>
          <w:rPr>
            <w:noProof/>
            <w:webHidden/>
          </w:rPr>
          <w:t>93</w:t>
        </w:r>
        <w:r>
          <w:rPr>
            <w:noProof/>
            <w:webHidden/>
          </w:rPr>
          <w:fldChar w:fldCharType="end"/>
        </w:r>
      </w:hyperlink>
    </w:p>
    <w:p w14:paraId="43D656BF" w14:textId="4FC81E7C"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7" w:history="1">
        <w:r w:rsidRPr="00DE22FE">
          <w:rPr>
            <w:rStyle w:val="Hyperlink"/>
            <w:noProof/>
          </w:rPr>
          <w:t>CHƯƠNG 11 — NHỮNG THAY ĐỔI ĐÃ THỰC HIỆN TRONG SOURCE CODE</w:t>
        </w:r>
        <w:r>
          <w:rPr>
            <w:noProof/>
            <w:webHidden/>
          </w:rPr>
          <w:tab/>
        </w:r>
        <w:r>
          <w:rPr>
            <w:noProof/>
            <w:webHidden/>
          </w:rPr>
          <w:fldChar w:fldCharType="begin"/>
        </w:r>
        <w:r>
          <w:rPr>
            <w:noProof/>
            <w:webHidden/>
          </w:rPr>
          <w:instrText xml:space="preserve"> PAGEREF _Toc242389837 \h </w:instrText>
        </w:r>
        <w:r>
          <w:rPr>
            <w:noProof/>
            <w:webHidden/>
          </w:rPr>
        </w:r>
        <w:r>
          <w:rPr>
            <w:noProof/>
            <w:webHidden/>
          </w:rPr>
          <w:fldChar w:fldCharType="separate"/>
        </w:r>
        <w:r>
          <w:rPr>
            <w:noProof/>
            <w:webHidden/>
          </w:rPr>
          <w:t>96</w:t>
        </w:r>
        <w:r>
          <w:rPr>
            <w:noProof/>
            <w:webHidden/>
          </w:rPr>
          <w:fldChar w:fldCharType="end"/>
        </w:r>
      </w:hyperlink>
    </w:p>
    <w:p w14:paraId="10CAA89E" w14:textId="6704D9AD" w:rsidR="00C945BF" w:rsidRDefault="00C945BF">
      <w:pPr>
        <w:pStyle w:val="TOC1"/>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8" w:history="1">
        <w:r w:rsidRPr="00DE22FE">
          <w:rPr>
            <w:rStyle w:val="Hyperlink"/>
            <w:noProof/>
          </w:rPr>
          <w:t>CHƯƠNG 12 — KẾT QUẢ KIỂM TRA VÀ NHỮNG ĐIỂM CẦN LƯU Ý</w:t>
        </w:r>
        <w:r>
          <w:rPr>
            <w:noProof/>
            <w:webHidden/>
          </w:rPr>
          <w:tab/>
        </w:r>
        <w:r>
          <w:rPr>
            <w:noProof/>
            <w:webHidden/>
          </w:rPr>
          <w:fldChar w:fldCharType="begin"/>
        </w:r>
        <w:r>
          <w:rPr>
            <w:noProof/>
            <w:webHidden/>
          </w:rPr>
          <w:instrText xml:space="preserve"> PAGEREF _Toc242389838 \h </w:instrText>
        </w:r>
        <w:r>
          <w:rPr>
            <w:noProof/>
            <w:webHidden/>
          </w:rPr>
        </w:r>
        <w:r>
          <w:rPr>
            <w:noProof/>
            <w:webHidden/>
          </w:rPr>
          <w:fldChar w:fldCharType="separate"/>
        </w:r>
        <w:r>
          <w:rPr>
            <w:noProof/>
            <w:webHidden/>
          </w:rPr>
          <w:t>119</w:t>
        </w:r>
        <w:r>
          <w:rPr>
            <w:noProof/>
            <w:webHidden/>
          </w:rPr>
          <w:fldChar w:fldCharType="end"/>
        </w:r>
      </w:hyperlink>
    </w:p>
    <w:p w14:paraId="49B376F6" w14:textId="17C9DEEE"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39" w:history="1">
        <w:r w:rsidRPr="00DE22FE">
          <w:rPr>
            <w:rStyle w:val="Hyperlink"/>
            <w:noProof/>
          </w:rPr>
          <w:t>12.1. Công việc và bằng chứng</w:t>
        </w:r>
        <w:r>
          <w:rPr>
            <w:noProof/>
            <w:webHidden/>
          </w:rPr>
          <w:tab/>
        </w:r>
        <w:r>
          <w:rPr>
            <w:noProof/>
            <w:webHidden/>
          </w:rPr>
          <w:fldChar w:fldCharType="begin"/>
        </w:r>
        <w:r>
          <w:rPr>
            <w:noProof/>
            <w:webHidden/>
          </w:rPr>
          <w:instrText xml:space="preserve"> PAGEREF _Toc242389839 \h </w:instrText>
        </w:r>
        <w:r>
          <w:rPr>
            <w:noProof/>
            <w:webHidden/>
          </w:rPr>
        </w:r>
        <w:r>
          <w:rPr>
            <w:noProof/>
            <w:webHidden/>
          </w:rPr>
          <w:fldChar w:fldCharType="separate"/>
        </w:r>
        <w:r>
          <w:rPr>
            <w:noProof/>
            <w:webHidden/>
          </w:rPr>
          <w:t>119</w:t>
        </w:r>
        <w:r>
          <w:rPr>
            <w:noProof/>
            <w:webHidden/>
          </w:rPr>
          <w:fldChar w:fldCharType="end"/>
        </w:r>
      </w:hyperlink>
    </w:p>
    <w:p w14:paraId="04E792BD" w14:textId="055CD8AD"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40" w:history="1">
        <w:r w:rsidRPr="00DE22FE">
          <w:rPr>
            <w:rStyle w:val="Hyperlink"/>
            <w:noProof/>
          </w:rPr>
          <w:t>12.2. Những gì 28 bài kiểm thử bao phủ</w:t>
        </w:r>
        <w:r>
          <w:rPr>
            <w:noProof/>
            <w:webHidden/>
          </w:rPr>
          <w:tab/>
        </w:r>
        <w:r>
          <w:rPr>
            <w:noProof/>
            <w:webHidden/>
          </w:rPr>
          <w:fldChar w:fldCharType="begin"/>
        </w:r>
        <w:r>
          <w:rPr>
            <w:noProof/>
            <w:webHidden/>
          </w:rPr>
          <w:instrText xml:space="preserve"> PAGEREF _Toc242389840 \h </w:instrText>
        </w:r>
        <w:r>
          <w:rPr>
            <w:noProof/>
            <w:webHidden/>
          </w:rPr>
        </w:r>
        <w:r>
          <w:rPr>
            <w:noProof/>
            <w:webHidden/>
          </w:rPr>
          <w:fldChar w:fldCharType="separate"/>
        </w:r>
        <w:r>
          <w:rPr>
            <w:noProof/>
            <w:webHidden/>
          </w:rPr>
          <w:t>120</w:t>
        </w:r>
        <w:r>
          <w:rPr>
            <w:noProof/>
            <w:webHidden/>
          </w:rPr>
          <w:fldChar w:fldCharType="end"/>
        </w:r>
      </w:hyperlink>
    </w:p>
    <w:p w14:paraId="42F50832" w14:textId="1FC5BCB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41" w:history="1">
        <w:r w:rsidRPr="00DE22FE">
          <w:rPr>
            <w:rStyle w:val="Hyperlink"/>
            <w:noProof/>
          </w:rPr>
          <w:t>12.3. Vấn đề/phạm vi chưa hoàn thiện phát hiện khi đọc code</w:t>
        </w:r>
        <w:r>
          <w:rPr>
            <w:noProof/>
            <w:webHidden/>
          </w:rPr>
          <w:tab/>
        </w:r>
        <w:r>
          <w:rPr>
            <w:noProof/>
            <w:webHidden/>
          </w:rPr>
          <w:fldChar w:fldCharType="begin"/>
        </w:r>
        <w:r>
          <w:rPr>
            <w:noProof/>
            <w:webHidden/>
          </w:rPr>
          <w:instrText xml:space="preserve"> PAGEREF _Toc242389841 \h </w:instrText>
        </w:r>
        <w:r>
          <w:rPr>
            <w:noProof/>
            <w:webHidden/>
          </w:rPr>
        </w:r>
        <w:r>
          <w:rPr>
            <w:noProof/>
            <w:webHidden/>
          </w:rPr>
          <w:fldChar w:fldCharType="separate"/>
        </w:r>
        <w:r>
          <w:rPr>
            <w:noProof/>
            <w:webHidden/>
          </w:rPr>
          <w:t>122</w:t>
        </w:r>
        <w:r>
          <w:rPr>
            <w:noProof/>
            <w:webHidden/>
          </w:rPr>
          <w:fldChar w:fldCharType="end"/>
        </w:r>
      </w:hyperlink>
    </w:p>
    <w:p w14:paraId="4D482E18" w14:textId="355F0AD8"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42" w:history="1">
        <w:r w:rsidRPr="00DE22FE">
          <w:rPr>
            <w:rStyle w:val="Hyperlink"/>
            <w:noProof/>
          </w:rPr>
          <w:t>12.4. Những gì chưa thể kết luận từ lần kiểm tra này</w:t>
        </w:r>
        <w:r>
          <w:rPr>
            <w:noProof/>
            <w:webHidden/>
          </w:rPr>
          <w:tab/>
        </w:r>
        <w:r>
          <w:rPr>
            <w:noProof/>
            <w:webHidden/>
          </w:rPr>
          <w:fldChar w:fldCharType="begin"/>
        </w:r>
        <w:r>
          <w:rPr>
            <w:noProof/>
            <w:webHidden/>
          </w:rPr>
          <w:instrText xml:space="preserve"> PAGEREF _Toc242389842 \h </w:instrText>
        </w:r>
        <w:r>
          <w:rPr>
            <w:noProof/>
            <w:webHidden/>
          </w:rPr>
        </w:r>
        <w:r>
          <w:rPr>
            <w:noProof/>
            <w:webHidden/>
          </w:rPr>
          <w:fldChar w:fldCharType="separate"/>
        </w:r>
        <w:r>
          <w:rPr>
            <w:noProof/>
            <w:webHidden/>
          </w:rPr>
          <w:t>123</w:t>
        </w:r>
        <w:r>
          <w:rPr>
            <w:noProof/>
            <w:webHidden/>
          </w:rPr>
          <w:fldChar w:fldCharType="end"/>
        </w:r>
      </w:hyperlink>
    </w:p>
    <w:p w14:paraId="651D36F1" w14:textId="38BA1BAA" w:rsidR="00C945BF" w:rsidRDefault="00C945BF">
      <w:pPr>
        <w:pStyle w:val="TOC2"/>
        <w:tabs>
          <w:tab w:val="right" w:leader="dot" w:pos="9926"/>
        </w:tabs>
        <w:rPr>
          <w:rFonts w:asciiTheme="minorHAnsi" w:eastAsiaTheme="minorEastAsia" w:hAnsiTheme="minorHAnsi" w:cstheme="minorBidi"/>
          <w:noProof/>
          <w:color w:val="auto"/>
          <w:kern w:val="2"/>
          <w:sz w:val="24"/>
          <w:szCs w:val="24"/>
          <w14:ligatures w14:val="standardContextual"/>
        </w:rPr>
      </w:pPr>
      <w:hyperlink w:anchor="_Toc242389843" w:history="1">
        <w:r w:rsidRPr="00DE22FE">
          <w:rPr>
            <w:rStyle w:val="Hyperlink"/>
            <w:noProof/>
          </w:rPr>
          <w:t>12.5. Danh mục bàn giao</w:t>
        </w:r>
        <w:r>
          <w:rPr>
            <w:noProof/>
            <w:webHidden/>
          </w:rPr>
          <w:tab/>
        </w:r>
        <w:r>
          <w:rPr>
            <w:noProof/>
            <w:webHidden/>
          </w:rPr>
          <w:fldChar w:fldCharType="begin"/>
        </w:r>
        <w:r>
          <w:rPr>
            <w:noProof/>
            <w:webHidden/>
          </w:rPr>
          <w:instrText xml:space="preserve"> PAGEREF _Toc242389843 \h </w:instrText>
        </w:r>
        <w:r>
          <w:rPr>
            <w:noProof/>
            <w:webHidden/>
          </w:rPr>
        </w:r>
        <w:r>
          <w:rPr>
            <w:noProof/>
            <w:webHidden/>
          </w:rPr>
          <w:fldChar w:fldCharType="separate"/>
        </w:r>
        <w:r>
          <w:rPr>
            <w:noProof/>
            <w:webHidden/>
          </w:rPr>
          <w:t>124</w:t>
        </w:r>
        <w:r>
          <w:rPr>
            <w:noProof/>
            <w:webHidden/>
          </w:rPr>
          <w:fldChar w:fldCharType="end"/>
        </w:r>
      </w:hyperlink>
    </w:p>
    <w:p w14:paraId="660CB773" w14:textId="2CD1AECB" w:rsidR="00B45FEC" w:rsidRDefault="00E30C2C">
      <w:r>
        <w:fldChar w:fldCharType="end"/>
      </w:r>
    </w:p>
    <w:p w14:paraId="10E6AAFF" w14:textId="77777777" w:rsidR="00B45FEC" w:rsidRDefault="00E30C2C">
      <w:r>
        <w:br w:type="page"/>
      </w:r>
    </w:p>
    <w:p w14:paraId="7C3AA18B" w14:textId="77777777" w:rsidR="00B45FEC" w:rsidRDefault="00E30C2C">
      <w:pPr>
        <w:pStyle w:val="Heading1"/>
      </w:pPr>
      <w:bookmarkStart w:id="0" w:name="_Toc242389789"/>
      <w:r>
        <w:lastRenderedPageBreak/>
        <w:t>CHƯƠNG 1 — GIỚI THIỆU MODULE</w:t>
      </w:r>
      <w:bookmarkEnd w:id="0"/>
    </w:p>
    <w:p w14:paraId="70545870" w14:textId="77777777" w:rsidR="00B45FEC" w:rsidRDefault="00E30C2C">
      <w:pPr>
        <w:pStyle w:val="Heading2"/>
      </w:pPr>
      <w:bookmarkStart w:id="1" w:name="_Toc242389790"/>
      <w:r>
        <w:t>1.1. Công việc module giải quyết</w:t>
      </w:r>
      <w:bookmarkEnd w:id="1"/>
    </w:p>
    <w:p w14:paraId="6ED1C622" w14:textId="77777777" w:rsidR="00B45FEC" w:rsidRDefault="00E30C2C">
      <w:r>
        <w:t>Module là một nhóm phần mềm cùng làm một công việc. Ở đây nhóm employees lưu hồ sơ nhân viên và các hợp đồng của họ: ai đang làm việc, thuộc phòng ban nào, nhận lương cơ bản bao nhiêu, hợp đồng bắt đầu và kết thúc khi nào. Hai loại thông tin có liên quan nhưng không phải một: một hồ sơ có thể có nhiều hợp đồng nối tiếp nhau.</w:t>
      </w:r>
    </w:p>
    <w:p w14:paraId="00AAF387" w14:textId="77777777" w:rsidR="00B45FEC" w:rsidRDefault="00E30C2C">
      <w:r>
        <w:t>Database, hay cơ sở dữ liệu, là nơi lưu thông tin lâu dài. Dự án hiện dùng SQLite, một hệ quản lý dữ liệu lưu trong một file. Giao diện đang đọc các bảng thật qua Django; bộ dữ liệu mẫu là dữ liệu giả đã được nạp vào các bảng này, chứ không phải danh sách chỉ nằm trong JavaScript. Đóng trình duyệt không xóa hồ sơ đã lưu.</w:t>
      </w:r>
    </w:p>
    <w:p w14:paraId="394D282F" w14:textId="77777777" w:rsidR="00B45FEC" w:rsidRDefault="00E30C2C">
      <w:r>
        <w:t>File: apps/employees/models.py | Hàm/thành phần: Employee | Dòng: 58–113</w:t>
      </w:r>
    </w:p>
    <w:p w14:paraId="600B5802" w14:textId="77777777" w:rsidR="00B45FEC" w:rsidRDefault="00E30C2C">
      <w:r>
        <w:t>File: apps/employees/models.py | Hàm/thành phần: Contract | Dòng: 117–200</w:t>
      </w:r>
    </w:p>
    <w:p w14:paraId="2E3C2E3A" w14:textId="77777777" w:rsidR="00B45FEC" w:rsidRDefault="00E30C2C">
      <w:r>
        <w:t>File: config/settings.py | Hàm/thành phần: khối khai báo / cấu trúc trang | Dòng: 73–80</w:t>
      </w:r>
    </w:p>
    <w:p w14:paraId="55C63751" w14:textId="77777777" w:rsidR="00B45FEC" w:rsidRDefault="00E30C2C">
      <w:r>
        <w:t>File: apps/employees/serializers.py | Hàm/thành phần: bootstrap | Dòng: 29–49</w:t>
      </w:r>
    </w:p>
    <w:p w14:paraId="30450CDF" w14:textId="77777777" w:rsidR="00B45FEC" w:rsidRDefault="00E30C2C">
      <w:pPr>
        <w:pStyle w:val="Heading2"/>
      </w:pPr>
      <w:bookmarkStart w:id="2" w:name="_Toc242389791"/>
      <w:r>
        <w:t>1.2. Ai được dùng chức năng nào?</w:t>
      </w:r>
      <w:bookmarkEnd w:id="2"/>
    </w:p>
    <w:p w14:paraId="640B96CF" w14:textId="77777777" w:rsidR="00B45FEC" w:rsidRDefault="00E30C2C">
      <w:r>
        <w:t>Xác thực nghĩa là kiểm tra tài khoản có đăng nhập hợp lệ hay chưa. Phân quyền nghĩa là xác định tài khoản đó được phép làm gì. Máy chủ, tức phần chạy Django, quyết định quyền từ tài khoản đã đăng nhập; đổi nhãn vai trò trên giao diện hoặc thêm ?role=manager không tạo ra quyền quản lý.</w:t>
      </w:r>
    </w:p>
    <w:tbl>
      <w:tblPr>
        <w:tblW w:w="0" w:type="auto"/>
        <w:tblLayout w:type="fixed"/>
        <w:tblLook w:val="04A0" w:firstRow="1" w:lastRow="0" w:firstColumn="1" w:lastColumn="0" w:noHBand="0" w:noVBand="1"/>
      </w:tblPr>
      <w:tblGrid>
        <w:gridCol w:w="2880"/>
        <w:gridCol w:w="7056"/>
      </w:tblGrid>
      <w:tr w:rsidR="00B45FEC" w14:paraId="71CDB4AF"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BA56E33" w14:textId="77777777" w:rsidR="00B45FEC" w:rsidRDefault="00E30C2C">
            <w:pPr>
              <w:keepNext/>
              <w:spacing w:after="60" w:line="252" w:lineRule="auto"/>
            </w:pPr>
            <w:r>
              <w:rPr>
                <w:b/>
              </w:rPr>
              <w:t>Người dùng</w:t>
            </w:r>
          </w:p>
        </w:tc>
        <w:tc>
          <w:tcPr>
            <w:tcW w:w="705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4815CB1" w14:textId="77777777" w:rsidR="00B45FEC" w:rsidRDefault="00E30C2C">
            <w:pPr>
              <w:keepNext/>
              <w:spacing w:after="60" w:line="252" w:lineRule="auto"/>
            </w:pPr>
            <w:r>
              <w:rPr>
                <w:b/>
              </w:rPr>
              <w:t>Phạm vi thực tế</w:t>
            </w:r>
          </w:p>
        </w:tc>
      </w:tr>
      <w:tr w:rsidR="00B45FEC" w14:paraId="400F28C9"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999B3A" w14:textId="77777777" w:rsidR="00B45FEC" w:rsidRDefault="00E30C2C">
            <w:pPr>
              <w:spacing w:after="60" w:line="252" w:lineRule="auto"/>
            </w:pPr>
            <w:r>
              <w:t>Quản lý đang hoạt động</w:t>
            </w:r>
          </w:p>
        </w:tc>
        <w:tc>
          <w:tcPr>
            <w:tcW w:w="70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E4F170" w14:textId="77777777" w:rsidR="00B45FEC" w:rsidRDefault="00E30C2C">
            <w:pPr>
              <w:spacing w:after="60" w:line="252" w:lineRule="auto"/>
            </w:pPr>
            <w:r>
              <w:t>Xem các hồ sơ/hợp đồng; thêm, sửa hồ sơ; vô hiệu hóa; tạo, cập nhật/gia hạn hợp đồng.</w:t>
            </w:r>
          </w:p>
        </w:tc>
      </w:tr>
      <w:tr w:rsidR="00B45FEC" w14:paraId="4B0B6EFD"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9C6B5B" w14:textId="77777777" w:rsidR="00B45FEC" w:rsidRDefault="00E30C2C">
            <w:pPr>
              <w:spacing w:after="60" w:line="252" w:lineRule="auto"/>
            </w:pPr>
            <w:r>
              <w:t>Nhân viên đang hoạt động</w:t>
            </w:r>
          </w:p>
        </w:tc>
        <w:tc>
          <w:tcPr>
            <w:tcW w:w="70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CF4EB6" w14:textId="77777777" w:rsidR="00B45FEC" w:rsidRDefault="00E30C2C">
            <w:pPr>
              <w:spacing w:after="60" w:line="252" w:lineRule="auto"/>
            </w:pPr>
            <w:r>
              <w:t>Xem hồ sơ và hợp đồng thuộc tài khoản được liên kết. Không được xem danh sách quản lý hoặc gửi yêu cầu sửa.</w:t>
            </w:r>
          </w:p>
        </w:tc>
      </w:tr>
      <w:tr w:rsidR="00B45FEC" w14:paraId="43C3CE87"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ADB5B5" w14:textId="77777777" w:rsidR="00B45FEC" w:rsidRDefault="00E30C2C">
            <w:pPr>
              <w:spacing w:after="60" w:line="252" w:lineRule="auto"/>
            </w:pPr>
            <w:r>
              <w:t>Tài khoản siêu quản trị đang hoạt động</w:t>
            </w:r>
          </w:p>
        </w:tc>
        <w:tc>
          <w:tcPr>
            <w:tcW w:w="70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209367" w14:textId="77777777" w:rsidR="00B45FEC" w:rsidRDefault="00E30C2C">
            <w:pPr>
              <w:spacing w:after="60" w:line="252" w:lineRule="auto"/>
            </w:pPr>
            <w:r>
              <w:t>is_manager chấp nhận dù vai trò không phải MANAGER. Quyền trang quản trị Django vẫn có cơ chế riêng.</w:t>
            </w:r>
          </w:p>
        </w:tc>
      </w:tr>
      <w:tr w:rsidR="00B45FEC" w14:paraId="0BCE38B3"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D6F17A" w14:textId="77777777" w:rsidR="00B45FEC" w:rsidRDefault="00E30C2C">
            <w:pPr>
              <w:spacing w:after="60" w:line="252" w:lineRule="auto"/>
            </w:pPr>
            <w:r>
              <w:t>Chưa đăng nhập / tài khoản bị khóa</w:t>
            </w:r>
          </w:p>
        </w:tc>
        <w:tc>
          <w:tcPr>
            <w:tcW w:w="70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FAA664" w14:textId="77777777" w:rsidR="00B45FEC" w:rsidRDefault="00E30C2C">
            <w:pPr>
              <w:spacing w:after="60" w:line="252" w:lineRule="auto"/>
            </w:pPr>
            <w:r>
              <w:t>Phải đăng nhập hợp lệ; tài khoản bị khóa không được backend đăng nhập mặc định chấp nhận.</w:t>
            </w:r>
          </w:p>
        </w:tc>
      </w:tr>
    </w:tbl>
    <w:p w14:paraId="0161F3DD" w14:textId="77777777" w:rsidR="00B45FEC" w:rsidRDefault="00B45FEC"/>
    <w:p w14:paraId="25D507AE" w14:textId="77777777" w:rsidR="00B45FEC" w:rsidRDefault="00E30C2C">
      <w:r>
        <w:t>File: apps/employees/access.py | Hàm/thành phần: is_manager | Dòng: 9–10</w:t>
      </w:r>
    </w:p>
    <w:p w14:paraId="78945FFF" w14:textId="77777777" w:rsidR="00B45FEC" w:rsidRDefault="00E30C2C">
      <w:r>
        <w:t>File: apps/employees/access.py | Hàm/thành phần: manager_page | Dòng: 14–23</w:t>
      </w:r>
    </w:p>
    <w:p w14:paraId="6F33B168" w14:textId="77777777" w:rsidR="00B45FEC" w:rsidRDefault="00E30C2C">
      <w:r>
        <w:t>File: apps/employees/api.py | Hàm/thành phần: mutation | Dòng: 19–49</w:t>
      </w:r>
    </w:p>
    <w:p w14:paraId="2D29DD71" w14:textId="77777777" w:rsidR="00B45FEC" w:rsidRDefault="00E30C2C">
      <w:pPr>
        <w:pStyle w:val="Heading2"/>
      </w:pPr>
      <w:bookmarkStart w:id="3" w:name="_Toc242389792"/>
      <w:r>
        <w:lastRenderedPageBreak/>
        <w:t>1.3. Ví dụ để giữ một hình dung xuyên suốt</w:t>
      </w:r>
      <w:bookmarkEnd w:id="3"/>
    </w:p>
    <w:p w14:paraId="3A20F8DD" w14:textId="77777777" w:rsidR="00B45FEC" w:rsidRDefault="00E30C2C">
      <w:r>
        <w:t>Giả sử Quản lý thêm “Nhân viên minh họa A” vào phòng ban có sẵn, ngày vào làm 01/09/2026. Sau đó tạo một hợp đồng bắt đầu 01/09/2026, hết hạn 30/11/2026, lương 9.500.000 VNĐ. Hệ thống cấp mã NV và HD, kiểm tra dữ liệu rồi lưu. Khi người đó nghỉ, Quản lý ghi ngày và lý do nghỉ, khóa tài khoản liên kết nhưng giữ hồ sơ cùng hợp đồng. Ví dụ này sẽ được lần theo chi tiết ở chương 9; không thực hiện ghi ví dụ vào database đang dùng.</w:t>
      </w:r>
    </w:p>
    <w:p w14:paraId="1DF814B2" w14:textId="77777777" w:rsidR="00B45FEC" w:rsidRDefault="00E30C2C">
      <w:r>
        <w:br w:type="page"/>
      </w:r>
    </w:p>
    <w:p w14:paraId="513EC568" w14:textId="77777777" w:rsidR="00B45FEC" w:rsidRDefault="00E30C2C">
      <w:pPr>
        <w:pStyle w:val="Heading1"/>
      </w:pPr>
      <w:bookmarkStart w:id="4" w:name="_Toc242389793"/>
      <w:r>
        <w:lastRenderedPageBreak/>
        <w:t>CHƯƠNG 2 — DANH SÁCH CHỨC NĂNG</w:t>
      </w:r>
      <w:bookmarkEnd w:id="4"/>
    </w:p>
    <w:p w14:paraId="70281154" w14:textId="77777777" w:rsidR="00B45FEC" w:rsidRDefault="00E30C2C">
      <w:r>
        <w:t>“Đã triển khai” dưới đây nghĩa là đã tìm thấy đường xử lý hoàn chỉnh trong code. “Đã kiểm thử” được ghi riêng ở chương 12, vì có code không đồng nghĩa mọi tình huống đã được chạy thử.</w:t>
      </w:r>
    </w:p>
    <w:tbl>
      <w:tblPr>
        <w:tblW w:w="0" w:type="auto"/>
        <w:tblLayout w:type="fixed"/>
        <w:tblLook w:val="04A0" w:firstRow="1" w:lastRow="0" w:firstColumn="1" w:lastColumn="0" w:noHBand="0" w:noVBand="1"/>
      </w:tblPr>
      <w:tblGrid>
        <w:gridCol w:w="2304"/>
        <w:gridCol w:w="4464"/>
        <w:gridCol w:w="3168"/>
      </w:tblGrid>
      <w:tr w:rsidR="00B45FEC" w14:paraId="48FECEA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C2DA898" w14:textId="77777777" w:rsidR="00B45FEC" w:rsidRDefault="00E30C2C">
            <w:pPr>
              <w:keepNext/>
              <w:spacing w:after="60" w:line="252" w:lineRule="auto"/>
            </w:pPr>
            <w:r>
              <w:rPr>
                <w:b/>
              </w:rPr>
              <w:t>Chức năng</w:t>
            </w:r>
          </w:p>
        </w:tc>
        <w:tc>
          <w:tcPr>
            <w:tcW w:w="446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EA9AA69" w14:textId="77777777" w:rsidR="00B45FEC" w:rsidRDefault="00E30C2C">
            <w:pPr>
              <w:keepNext/>
              <w:spacing w:after="60" w:line="252" w:lineRule="auto"/>
            </w:pPr>
            <w:r>
              <w:rPr>
                <w:b/>
              </w:rPr>
              <w:t>Thông tin sử dụng → kết quả</w:t>
            </w:r>
          </w:p>
        </w:tc>
        <w:tc>
          <w:tcPr>
            <w:tcW w:w="3168"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DFB33CC" w14:textId="77777777" w:rsidR="00B45FEC" w:rsidRDefault="00E30C2C">
            <w:pPr>
              <w:keepNext/>
              <w:spacing w:after="60" w:line="252" w:lineRule="auto"/>
            </w:pPr>
            <w:r>
              <w:rPr>
                <w:b/>
              </w:rPr>
              <w:t>Thành phần chính</w:t>
            </w:r>
          </w:p>
        </w:tc>
      </w:tr>
      <w:tr w:rsidR="00B45FEC" w14:paraId="64041D5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4BE48A" w14:textId="77777777" w:rsidR="00B45FEC" w:rsidRDefault="00E30C2C">
            <w:pPr>
              <w:spacing w:after="60" w:line="252" w:lineRule="auto"/>
            </w:pPr>
            <w:r>
              <w:t>Danh sách/chi tiết hồ sơ</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8B8195" w14:textId="77777777" w:rsidR="00B45FEC" w:rsidRDefault="00E30C2C">
            <w:pPr>
              <w:spacing w:after="60" w:line="252" w:lineRule="auto"/>
            </w:pPr>
            <w:r>
              <w:t>Dữ liệu nhân viên, phòng ban, hợp đồng → bảng/chi tiết; quản lý xem toàn bộ.</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F73048" w14:textId="77777777" w:rsidR="00B45FEC" w:rsidRDefault="00E30C2C">
            <w:pPr>
              <w:spacing w:after="60" w:line="252" w:lineRule="auto"/>
            </w:pPr>
            <w:r>
              <w:t>views, bootstrap, list/detail.html, JS</w:t>
            </w:r>
          </w:p>
        </w:tc>
      </w:tr>
      <w:tr w:rsidR="00B45FEC" w14:paraId="0F9D640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E73F25" w14:textId="77777777" w:rsidR="00B45FEC" w:rsidRDefault="00E30C2C">
            <w:pPr>
              <w:spacing w:after="60" w:line="252" w:lineRule="auto"/>
            </w:pPr>
            <w:r>
              <w:t>Tìm/lọc/phân trang</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6E376D" w14:textId="77777777" w:rsidR="00B45FEC" w:rsidRDefault="00E30C2C">
            <w:pPr>
              <w:spacing w:after="60" w:line="252" w:lineRule="auto"/>
            </w:pPr>
            <w:r>
              <w:t>Mã/tên + phòng ban/chức vụ/trạng thái → tối đa 4 dòng/trang trong mảng đã tải.</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5100EE" w14:textId="77777777" w:rsidR="00B45FEC" w:rsidRDefault="00E30C2C">
            <w:pPr>
              <w:spacing w:after="60" w:line="252" w:lineRule="auto"/>
            </w:pPr>
            <w:r>
              <w:t>initEmployeeList, paginate</w:t>
            </w:r>
          </w:p>
        </w:tc>
      </w:tr>
      <w:tr w:rsidR="00B45FEC" w14:paraId="7F7DB49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126763" w14:textId="77777777" w:rsidR="00B45FEC" w:rsidRDefault="00E30C2C">
            <w:pPr>
              <w:spacing w:after="60" w:line="252" w:lineRule="auto"/>
            </w:pPr>
            <w:r>
              <w:t>Thêm/sửa hồ sơ</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14FF74" w14:textId="77777777" w:rsidR="00B45FEC" w:rsidRDefault="00E30C2C">
            <w:pPr>
              <w:spacing w:after="60" w:line="252" w:lineRule="auto"/>
            </w:pPr>
            <w:r>
              <w:t>10 trường cho phép → tạo NV mới hoặc cập nhật cùng NV.</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98F1B6" w14:textId="77777777" w:rsidR="00B45FEC" w:rsidRDefault="00E30C2C">
            <w:pPr>
              <w:spacing w:after="60" w:line="252" w:lineRule="auto"/>
            </w:pPr>
            <w:r>
              <w:t>employee_save, EmployeeForm, Employee</w:t>
            </w:r>
          </w:p>
        </w:tc>
      </w:tr>
      <w:tr w:rsidR="00B45FEC" w14:paraId="7BBAE58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86377D" w14:textId="77777777" w:rsidR="00B45FEC" w:rsidRDefault="00E30C2C">
            <w:pPr>
              <w:spacing w:after="60" w:line="252" w:lineRule="auto"/>
            </w:pPr>
            <w:r>
              <w:t>Vô hiệu hóa</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0B6B15" w14:textId="77777777" w:rsidR="00B45FEC" w:rsidRDefault="00E30C2C">
            <w:pPr>
              <w:spacing w:after="60" w:line="252" w:lineRule="auto"/>
            </w:pPr>
            <w:r>
              <w:t>Mã NV + ngày/lý do nghỉ → hồ sơ nghỉ và khóa tài khoản nếu đã liên kết.</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17F911" w14:textId="77777777" w:rsidR="00B45FEC" w:rsidRDefault="00E30C2C">
            <w:pPr>
              <w:spacing w:after="60" w:line="252" w:lineRule="auto"/>
            </w:pPr>
            <w:r>
              <w:t>employee_deactivate, DeactivateForm</w:t>
            </w:r>
          </w:p>
        </w:tc>
      </w:tr>
      <w:tr w:rsidR="00B45FEC" w14:paraId="1102546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036805" w14:textId="77777777" w:rsidR="00B45FEC" w:rsidRDefault="00E30C2C">
            <w:pPr>
              <w:spacing w:after="60" w:line="252" w:lineRule="auto"/>
            </w:pPr>
            <w:r>
              <w:t>Danh sách/chi tiết hợp đồng</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BA5FDC" w14:textId="77777777" w:rsidR="00B45FEC" w:rsidRDefault="00E30C2C">
            <w:pPr>
              <w:spacing w:after="60" w:line="252" w:lineRule="auto"/>
            </w:pPr>
            <w:r>
              <w:t>Nhân viên, loại/ngày/lương → bảng, chi tiết và nhãn hiệu lực.</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FC3ECF" w14:textId="77777777" w:rsidR="00B45FEC" w:rsidRDefault="00E30C2C">
            <w:pPr>
              <w:spacing w:after="60" w:line="252" w:lineRule="auto"/>
            </w:pPr>
            <w:r>
              <w:t>contract_list/detail, contract_data, JS</w:t>
            </w:r>
          </w:p>
        </w:tc>
      </w:tr>
      <w:tr w:rsidR="00B45FEC" w14:paraId="50B50DF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6CDF04" w14:textId="77777777" w:rsidR="00B45FEC" w:rsidRDefault="00E30C2C">
            <w:pPr>
              <w:spacing w:after="60" w:line="252" w:lineRule="auto"/>
            </w:pPr>
            <w:r>
              <w:t>Tạo hợp đồng</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B46FFF" w14:textId="77777777" w:rsidR="00B45FEC" w:rsidRDefault="00E30C2C">
            <w:pPr>
              <w:spacing w:after="60" w:line="252" w:lineRule="auto"/>
            </w:pPr>
            <w:r>
              <w:t>Nhân viên hoạt động + loại/ngày/lương → HD mới, không trùng thời gian.</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3977C7" w14:textId="77777777" w:rsidR="00B45FEC" w:rsidRDefault="00E30C2C">
            <w:pPr>
              <w:spacing w:after="60" w:line="252" w:lineRule="auto"/>
            </w:pPr>
            <w:r>
              <w:t>contract_save, ContractForm, Contract</w:t>
            </w:r>
          </w:p>
        </w:tc>
      </w:tr>
      <w:tr w:rsidR="00B45FEC" w14:paraId="5F03C8C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E4D21B" w14:textId="77777777" w:rsidR="00B45FEC" w:rsidRDefault="00E30C2C">
            <w:pPr>
              <w:spacing w:after="60" w:line="252" w:lineRule="auto"/>
            </w:pPr>
            <w:r>
              <w:t>Cập nhật/gia hạn</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5D43CF" w14:textId="77777777" w:rsidR="00B45FEC" w:rsidRDefault="00E30C2C">
            <w:pPr>
              <w:spacing w:after="60" w:line="252" w:lineRule="auto"/>
            </w:pPr>
            <w:r>
              <w:t>Ngày gia hạn, ngày hết hạn và lương → sửa chính HD hiện tại.</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FF022F" w14:textId="77777777" w:rsidR="00B45FEC" w:rsidRDefault="00E30C2C">
            <w:pPr>
              <w:spacing w:after="60" w:line="252" w:lineRule="auto"/>
            </w:pPr>
            <w:r>
              <w:t>ContractUpdateForm, Contract.clean</w:t>
            </w:r>
          </w:p>
        </w:tc>
      </w:tr>
      <w:tr w:rsidR="00B45FEC" w14:paraId="5E97B83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3B2BED" w14:textId="77777777" w:rsidR="00B45FEC" w:rsidRDefault="00E30C2C">
            <w:pPr>
              <w:spacing w:after="60" w:line="252" w:lineRule="auto"/>
            </w:pPr>
            <w:r>
              <w:t>Sắp hết hạn</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10F992" w14:textId="77777777" w:rsidR="00B45FEC" w:rsidRDefault="00E30C2C">
            <w:pPr>
              <w:spacing w:after="60" w:line="252" w:lineRule="auto"/>
            </w:pPr>
            <w:r>
              <w:t>Ngày máy chủ + ngày hết hạn → cảnh báo/nhãn khi còn 1–30 ngày.</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42FAAF" w14:textId="77777777" w:rsidR="00B45FEC" w:rsidRDefault="00E30C2C">
            <w:pPr>
              <w:spacing w:after="60" w:line="252" w:lineRule="auto"/>
            </w:pPr>
            <w:r>
              <w:t>computed_status, display_status, JS</w:t>
            </w:r>
          </w:p>
        </w:tc>
      </w:tr>
      <w:tr w:rsidR="00B45FEC" w14:paraId="6B7CD10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839329" w14:textId="77777777" w:rsidR="00B45FEC" w:rsidRDefault="00E30C2C">
            <w:pPr>
              <w:spacing w:after="60" w:line="252" w:lineRule="auto"/>
            </w:pPr>
            <w:r>
              <w:t>Trang cá nhân</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B19A09" w14:textId="77777777" w:rsidR="00B45FEC" w:rsidRDefault="00E30C2C">
            <w:pPr>
              <w:spacing w:after="60" w:line="252" w:lineRule="auto"/>
            </w:pPr>
            <w:r>
              <w:t>Liên kết tài khoản–hồ sơ → dữ liệu của người đang đăng nhập.</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6F14C7" w14:textId="77777777" w:rsidR="00B45FEC" w:rsidRDefault="00E30C2C">
            <w:pPr>
              <w:spacing w:after="60" w:line="252" w:lineRule="auto"/>
            </w:pPr>
            <w:r>
              <w:t>my_profile/my_contracts, bootstrap</w:t>
            </w:r>
          </w:p>
        </w:tc>
      </w:tr>
      <w:tr w:rsidR="00B45FEC" w14:paraId="1ABB503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6C2FB2" w14:textId="77777777" w:rsidR="00B45FEC" w:rsidRDefault="00E30C2C">
            <w:pPr>
              <w:spacing w:after="60" w:line="252" w:lineRule="auto"/>
            </w:pPr>
            <w:r>
              <w:t>Nạp mẫu phát triển</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6E8906" w14:textId="77777777" w:rsidR="00B45FEC" w:rsidRDefault="00E30C2C">
            <w:pPr>
              <w:spacing w:after="60" w:line="252" w:lineRule="auto"/>
            </w:pPr>
            <w:r>
              <w:t>File JSON dùng chung → thêm mẫu còn thiếu trong database của máy chạy lệnh.</w:t>
            </w:r>
          </w:p>
        </w:tc>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8B57FD" w14:textId="77777777" w:rsidR="00B45FEC" w:rsidRDefault="00E30C2C">
            <w:pPr>
              <w:spacing w:after="60" w:line="252" w:lineRule="auto"/>
            </w:pPr>
            <w:r>
              <w:t>seed_demo_data</w:t>
            </w:r>
          </w:p>
        </w:tc>
      </w:tr>
    </w:tbl>
    <w:p w14:paraId="1F011683" w14:textId="77777777" w:rsidR="00B45FEC" w:rsidRDefault="00B45FEC"/>
    <w:p w14:paraId="07C972D7" w14:textId="77777777" w:rsidR="00B45FEC" w:rsidRDefault="00E30C2C">
      <w:r>
        <w:t>File: apps/employees/views.py | Hàm/thành phần: khối khai báo / cấu trúc trang | Dòng: 1–98</w:t>
      </w:r>
    </w:p>
    <w:p w14:paraId="56474E03" w14:textId="77777777" w:rsidR="00B45FEC" w:rsidRDefault="00E30C2C">
      <w:r>
        <w:t>File: static/js/employees.js | Hàm/thành phần: initEmployeeList | Dòng: 198–223</w:t>
      </w:r>
    </w:p>
    <w:p w14:paraId="0888B3DE" w14:textId="77777777" w:rsidR="00B45FEC" w:rsidRDefault="00E30C2C">
      <w:r>
        <w:t>File: static/js/employees.js | Hàm/thành phần: initContractList | Dòng: 305–331</w:t>
      </w:r>
    </w:p>
    <w:p w14:paraId="7F68F8E7" w14:textId="77777777" w:rsidR="00B45FEC" w:rsidRDefault="00E30C2C">
      <w:r>
        <w:t>File: apps/employees/api.py | Hàm/thành phần: khối khai báo / cấu trúc trang | Dòng: 1–103</w:t>
      </w:r>
    </w:p>
    <w:p w14:paraId="7921AB07" w14:textId="77777777" w:rsidR="00B45FEC" w:rsidRDefault="00E30C2C">
      <w:r>
        <w:t>File: apps/employees/management/commands/seed_demo_data.py | Hàm/thành phần: Command.handle | Dòng: 23–94</w:t>
      </w:r>
    </w:p>
    <w:p w14:paraId="1BAB2827" w14:textId="77777777" w:rsidR="00B45FEC" w:rsidRDefault="00E30C2C">
      <w:pPr>
        <w:pStyle w:val="Heading2"/>
      </w:pPr>
      <w:bookmarkStart w:id="5" w:name="_Toc242389794"/>
      <w:r>
        <w:lastRenderedPageBreak/>
        <w:t>2.1. Những phần chưa thành chức năng hoàn chỉnh</w:t>
      </w:r>
      <w:bookmarkEnd w:id="5"/>
    </w:p>
    <w:p w14:paraId="10301658" w14:textId="77777777" w:rsidR="00B45FEC" w:rsidRDefault="00E30C2C">
      <w:r>
        <w:t>Code có loại trạng thái Chấm dứt và cho hiển thị/lọc trạng thái đó, nhưng chưa có nút hoặc đường xử lý riêng để chấm dứt hợp đồng. Các mục chính sách trong chi tiết hợp đồng vẫn hiện “Chưa cập nhật”, vì không có trường tương ứng trong Contract. Chuông thông báo chỉ hiện một câu cố định; đây chưa phải hệ thống thông báo đã lưu và gửi cho từng người.</w:t>
      </w:r>
    </w:p>
    <w:p w14:paraId="1FD5EDF6" w14:textId="77777777" w:rsidR="00B45FEC" w:rsidRDefault="00E30C2C">
      <w:r>
        <w:t>Không tìm thấy chức năng tải tệp hợp đồng, ký điện tử, xuất hợp đồng, xóa lịch sử, khôi phục hồ sơ đã nghỉ, hoặc tự cấp/liên kết tài khoản từ biểu mẫu hồ sơ. Liên kết tài khoản được quản trị viên thực hiện qua Django admin; có lệnh riêng hỗ trợ tài khoản phát triển. Các nút module khác ở thanh bên đang bị vô hiệu hóa.</w:t>
      </w:r>
    </w:p>
    <w:p w14:paraId="6D16AE7C" w14:textId="77777777" w:rsidR="00B45FEC" w:rsidRDefault="00E30C2C">
      <w:r>
        <w:t>File: apps/employees/models.py | Hàm/thành phần: Contract.Status | Dòng: 123–127</w:t>
      </w:r>
    </w:p>
    <w:p w14:paraId="1A30CD20" w14:textId="77777777" w:rsidR="00B45FEC" w:rsidRDefault="00E30C2C">
      <w:r>
        <w:t>File: static/js/employees.js | Hàm/thành phần: contractContent | Dòng: 402–413</w:t>
      </w:r>
    </w:p>
    <w:p w14:paraId="5D3A04B0" w14:textId="77777777" w:rsidR="00B45FEC" w:rsidRDefault="00E30C2C">
      <w:r>
        <w:t>File: static/js/employees.js | Hàm/thành phần: initShell | Dòng: 101–180</w:t>
      </w:r>
    </w:p>
    <w:p w14:paraId="15D2B965" w14:textId="77777777" w:rsidR="00B45FEC" w:rsidRDefault="00E30C2C">
      <w:r>
        <w:t>File: templates/employees/base.html | Hàm/thành phần: khối khai báo / cấu trúc trang | Dòng: 19–26</w:t>
      </w:r>
    </w:p>
    <w:p w14:paraId="501F08EB" w14:textId="77777777" w:rsidR="00B45FEC" w:rsidRDefault="00E30C2C">
      <w:r>
        <w:t>File: apps/employees/admin.py | Hàm/thành phần: EmployeeAdmin | Dòng: 12–21</w:t>
      </w:r>
    </w:p>
    <w:p w14:paraId="51A6062C" w14:textId="77777777" w:rsidR="00B45FEC" w:rsidRDefault="00E30C2C">
      <w:r>
        <w:br w:type="page"/>
      </w:r>
    </w:p>
    <w:p w14:paraId="6947A7EA" w14:textId="77777777" w:rsidR="00B45FEC" w:rsidRDefault="00E30C2C">
      <w:pPr>
        <w:pStyle w:val="Heading1"/>
      </w:pPr>
      <w:bookmarkStart w:id="6" w:name="_Toc242389795"/>
      <w:r>
        <w:lastRenderedPageBreak/>
        <w:t>CHƯƠNG 3 — CẤU TRÚC SOURCE CODE</w:t>
      </w:r>
      <w:bookmarkEnd w:id="6"/>
    </w:p>
    <w:p w14:paraId="7D01A55B" w14:textId="77777777" w:rsidR="00B45FEC" w:rsidRDefault="00E30C2C">
      <w:pPr>
        <w:pStyle w:val="Heading2"/>
      </w:pPr>
      <w:bookmarkStart w:id="7" w:name="_Toc242389796"/>
      <w:r>
        <w:t>3.1. Cây thư mục trong phạm vi đọc</w:t>
      </w:r>
      <w:bookmarkEnd w:id="7"/>
    </w:p>
    <w:p w14:paraId="43317CBC" w14:textId="77777777" w:rsidR="00B45FEC" w:rsidRDefault="00E30C2C">
      <w:pPr>
        <w:pStyle w:val="Sourcecode"/>
      </w:pPr>
      <w:r>
        <w:t>apps/</w:t>
      </w:r>
    </w:p>
    <w:p w14:paraId="5C8B08B2" w14:textId="77777777" w:rsidR="00B45FEC" w:rsidRDefault="00E30C2C">
      <w:pPr>
        <w:pStyle w:val="Sourcecode"/>
      </w:pPr>
      <w:r>
        <w:t xml:space="preserve">  employees/</w:t>
      </w:r>
    </w:p>
    <w:p w14:paraId="5CD96AAE" w14:textId="77777777" w:rsidR="00B45FEC" w:rsidRDefault="00E30C2C">
      <w:pPr>
        <w:pStyle w:val="Sourcecode"/>
      </w:pPr>
      <w:r>
        <w:t xml:space="preserve">    access.py          quy</w:t>
      </w:r>
      <w:r>
        <w:t>ề</w:t>
      </w:r>
      <w:r>
        <w:t>n truy c</w:t>
      </w:r>
      <w:r>
        <w:t>ậ</w:t>
      </w:r>
      <w:r>
        <w:t>p trang</w:t>
      </w:r>
    </w:p>
    <w:p w14:paraId="1BDE8322" w14:textId="77777777" w:rsidR="00B45FEC" w:rsidRDefault="00E30C2C">
      <w:pPr>
        <w:pStyle w:val="Sourcecode"/>
      </w:pPr>
      <w:r>
        <w:t xml:space="preserve">    urls.py            ch</w:t>
      </w:r>
      <w:r>
        <w:t>ọ</w:t>
      </w:r>
      <w:r>
        <w:t>n hàm t</w:t>
      </w:r>
      <w:r>
        <w:t>ừ</w:t>
      </w:r>
      <w:r>
        <w:t xml:space="preserve"> đ</w:t>
      </w:r>
      <w:r>
        <w:t>ị</w:t>
      </w:r>
      <w:r>
        <w:t>a ch</w:t>
      </w:r>
      <w:r>
        <w:t>ỉ</w:t>
      </w:r>
    </w:p>
    <w:p w14:paraId="425974BC" w14:textId="77777777" w:rsidR="00B45FEC" w:rsidRDefault="00E30C2C">
      <w:pPr>
        <w:pStyle w:val="Sourcecode"/>
      </w:pPr>
      <w:r>
        <w:t xml:space="preserve">    views.py           m</w:t>
      </w:r>
      <w:r>
        <w:t>ở</w:t>
      </w:r>
      <w:r>
        <w:t xml:space="preserve"> trang và chu</w:t>
      </w:r>
      <w:r>
        <w:t>ẩ</w:t>
      </w:r>
      <w:r>
        <w:t>n b</w:t>
      </w:r>
      <w:r>
        <w:t>ị</w:t>
      </w:r>
      <w:r>
        <w:t xml:space="preserve"> d</w:t>
      </w:r>
      <w:r>
        <w:t>ữ</w:t>
      </w:r>
      <w:r>
        <w:t xml:space="preserve"> li</w:t>
      </w:r>
      <w:r>
        <w:t>ệ</w:t>
      </w:r>
      <w:r>
        <w:t>u</w:t>
      </w:r>
    </w:p>
    <w:p w14:paraId="7CE031C6" w14:textId="77777777" w:rsidR="00B45FEC" w:rsidRDefault="00E30C2C">
      <w:pPr>
        <w:pStyle w:val="Sourcecode"/>
      </w:pPr>
      <w:r>
        <w:t xml:space="preserve">    serializers.py     đ</w:t>
      </w:r>
      <w:r>
        <w:t>ổ</w:t>
      </w:r>
      <w:r>
        <w:t>i b</w:t>
      </w:r>
      <w:r>
        <w:t>ả</w:t>
      </w:r>
      <w:r>
        <w:t>n ghi thành d</w:t>
      </w:r>
      <w:r>
        <w:t>ữ</w:t>
      </w:r>
      <w:r>
        <w:t xml:space="preserve"> li</w:t>
      </w:r>
      <w:r>
        <w:t>ệ</w:t>
      </w:r>
      <w:r>
        <w:t>u giao di</w:t>
      </w:r>
      <w:r>
        <w:t>ệ</w:t>
      </w:r>
      <w:r>
        <w:t>n</w:t>
      </w:r>
    </w:p>
    <w:p w14:paraId="3FE28532" w14:textId="77777777" w:rsidR="00B45FEC" w:rsidRDefault="00E30C2C">
      <w:pPr>
        <w:pStyle w:val="Sourcecode"/>
      </w:pPr>
      <w:r>
        <w:t xml:space="preserve">    api.py             ti</w:t>
      </w:r>
      <w:r>
        <w:t>ế</w:t>
      </w:r>
      <w:r>
        <w:t>p nh</w:t>
      </w:r>
      <w:r>
        <w:t>ậ</w:t>
      </w:r>
      <w:r>
        <w:t>n thao tác ghi</w:t>
      </w:r>
    </w:p>
    <w:p w14:paraId="701CAA33" w14:textId="77777777" w:rsidR="00B45FEC" w:rsidRDefault="00E30C2C">
      <w:pPr>
        <w:pStyle w:val="Sourcecode"/>
      </w:pPr>
      <w:r>
        <w:t xml:space="preserve">    forms.py           gi</w:t>
      </w:r>
      <w:r>
        <w:t>ớ</w:t>
      </w:r>
      <w:r>
        <w:t>i h</w:t>
      </w:r>
      <w:r>
        <w:t>ạ</w:t>
      </w:r>
      <w:r>
        <w:t>n và ki</w:t>
      </w:r>
      <w:r>
        <w:t>ể</w:t>
      </w:r>
      <w:r>
        <w:t>m tra d</w:t>
      </w:r>
      <w:r>
        <w:t>ữ</w:t>
      </w:r>
      <w:r>
        <w:t xml:space="preserve"> li</w:t>
      </w:r>
      <w:r>
        <w:t>ệ</w:t>
      </w:r>
      <w:r>
        <w:t>u nh</w:t>
      </w:r>
      <w:r>
        <w:t>ậ</w:t>
      </w:r>
      <w:r>
        <w:t>p</w:t>
      </w:r>
    </w:p>
    <w:p w14:paraId="16BA5AF8" w14:textId="77777777" w:rsidR="00B45FEC" w:rsidRDefault="00E30C2C">
      <w:pPr>
        <w:pStyle w:val="Sourcecode"/>
      </w:pPr>
      <w:r>
        <w:t xml:space="preserve">    models.py          b</w:t>
      </w:r>
      <w:r>
        <w:t>ả</w:t>
      </w:r>
      <w:r>
        <w:t>ng, quan h</w:t>
      </w:r>
      <w:r>
        <w:t>ệ</w:t>
      </w:r>
      <w:r>
        <w:t xml:space="preserve"> và quy t</w:t>
      </w:r>
      <w:r>
        <w:t>ắ</w:t>
      </w:r>
      <w:r>
        <w:t>c lưu</w:t>
      </w:r>
    </w:p>
    <w:p w14:paraId="06409A10" w14:textId="77777777" w:rsidR="00B45FEC" w:rsidRDefault="00E30C2C">
      <w:pPr>
        <w:pStyle w:val="Sourcecode"/>
      </w:pPr>
      <w:r>
        <w:t xml:space="preserve">    admin.py           màn hình qu</w:t>
      </w:r>
      <w:r>
        <w:t>ả</w:t>
      </w:r>
      <w:r>
        <w:t>n tr</w:t>
      </w:r>
      <w:r>
        <w:t>ị</w:t>
      </w:r>
      <w:r>
        <w:t xml:space="preserve"> Django</w:t>
      </w:r>
    </w:p>
    <w:p w14:paraId="7763139A" w14:textId="77777777" w:rsidR="00B45FEC" w:rsidRDefault="00E30C2C">
      <w:pPr>
        <w:pStyle w:val="Sourcecode"/>
      </w:pPr>
      <w:r>
        <w:t xml:space="preserve">    tests.py           ki</w:t>
      </w:r>
      <w:r>
        <w:t>ể</w:t>
      </w:r>
      <w:r>
        <w:t>m th</w:t>
      </w:r>
      <w:r>
        <w:t>ử</w:t>
      </w:r>
      <w:r>
        <w:t xml:space="preserve"> nghi</w:t>
      </w:r>
      <w:r>
        <w:t>ệ</w:t>
      </w:r>
      <w:r>
        <w:t>p v</w:t>
      </w:r>
      <w:r>
        <w:t>ụ</w:t>
      </w:r>
      <w:r>
        <w:t xml:space="preserve"> và quy</w:t>
      </w:r>
      <w:r>
        <w:t>ề</w:t>
      </w:r>
      <w:r>
        <w:t>n</w:t>
      </w:r>
    </w:p>
    <w:p w14:paraId="2EF3F933" w14:textId="77777777" w:rsidR="00B45FEC" w:rsidRDefault="00E30C2C">
      <w:pPr>
        <w:pStyle w:val="Sourcecode"/>
      </w:pPr>
      <w:r>
        <w:t xml:space="preserve">    migrations/        các bư</w:t>
      </w:r>
      <w:r>
        <w:t>ớ</w:t>
      </w:r>
      <w:r>
        <w:t>c t</w:t>
      </w:r>
      <w:r>
        <w:t>ạ</w:t>
      </w:r>
      <w:r>
        <w:t>o/c</w:t>
      </w:r>
      <w:r>
        <w:t>ậ</w:t>
      </w:r>
      <w:r>
        <w:t>p nh</w:t>
      </w:r>
      <w:r>
        <w:t>ậ</w:t>
      </w:r>
      <w:r>
        <w:t>t b</w:t>
      </w:r>
      <w:r>
        <w:t>ả</w:t>
      </w:r>
      <w:r>
        <w:t>ng</w:t>
      </w:r>
    </w:p>
    <w:p w14:paraId="60ABF5EA" w14:textId="77777777" w:rsidR="00B45FEC" w:rsidRDefault="00E30C2C">
      <w:pPr>
        <w:pStyle w:val="Sourcecode"/>
      </w:pPr>
      <w:r>
        <w:t xml:space="preserve">    management/commands/seed_demo_data.py</w:t>
      </w:r>
    </w:p>
    <w:p w14:paraId="4005EA6C" w14:textId="77777777" w:rsidR="00B45FEC" w:rsidRDefault="00E30C2C">
      <w:pPr>
        <w:pStyle w:val="Sourcecode"/>
      </w:pPr>
      <w:r>
        <w:t xml:space="preserve">    sample_data/hr_demo.json</w:t>
      </w:r>
    </w:p>
    <w:p w14:paraId="3DFF17F6" w14:textId="77777777" w:rsidR="00B45FEC" w:rsidRDefault="00E30C2C">
      <w:pPr>
        <w:pStyle w:val="Sourcecode"/>
      </w:pPr>
      <w:r>
        <w:t xml:space="preserve">  accounts/            tài kho</w:t>
      </w:r>
      <w:r>
        <w:t>ả</w:t>
      </w:r>
      <w:r>
        <w:t>n và đăng nh</w:t>
      </w:r>
      <w:r>
        <w:t>ậ</w:t>
      </w:r>
      <w:r>
        <w:t>p</w:t>
      </w:r>
    </w:p>
    <w:p w14:paraId="7E471354" w14:textId="77777777" w:rsidR="00B45FEC" w:rsidRDefault="00E30C2C">
      <w:pPr>
        <w:pStyle w:val="Sourcecode"/>
      </w:pPr>
      <w:r>
        <w:t>config/                c</w:t>
      </w:r>
      <w:r>
        <w:t>ấ</w:t>
      </w:r>
      <w:r>
        <w:t>u hình chung và đư</w:t>
      </w:r>
      <w:r>
        <w:t>ờ</w:t>
      </w:r>
      <w:r>
        <w:t>ng d</w:t>
      </w:r>
      <w:r>
        <w:t>ẫ</w:t>
      </w:r>
      <w:r>
        <w:t>n g</w:t>
      </w:r>
      <w:r>
        <w:t>ố</w:t>
      </w:r>
      <w:r>
        <w:t>c</w:t>
      </w:r>
    </w:p>
    <w:p w14:paraId="07BD6AFD" w14:textId="77777777" w:rsidR="00B45FEC" w:rsidRDefault="00E30C2C">
      <w:pPr>
        <w:pStyle w:val="Sourcecode"/>
      </w:pPr>
      <w:r>
        <w:t>templates/</w:t>
      </w:r>
    </w:p>
    <w:p w14:paraId="08BE2DED" w14:textId="77777777" w:rsidR="00B45FEC" w:rsidRDefault="00E30C2C">
      <w:pPr>
        <w:pStyle w:val="Sourcecode"/>
      </w:pPr>
      <w:r>
        <w:t xml:space="preserve">  employees/</w:t>
      </w:r>
    </w:p>
    <w:p w14:paraId="02F4918D" w14:textId="77777777" w:rsidR="00B45FEC" w:rsidRDefault="00E30C2C">
      <w:pPr>
        <w:pStyle w:val="Sourcecode"/>
      </w:pPr>
      <w:r>
        <w:t xml:space="preserve">    base.html          khung dùng chung</w:t>
      </w:r>
    </w:p>
    <w:p w14:paraId="7B808764" w14:textId="77777777" w:rsidR="00B45FEC" w:rsidRDefault="00E30C2C">
      <w:pPr>
        <w:pStyle w:val="Sourcecode"/>
      </w:pPr>
      <w:r>
        <w:t xml:space="preserve">    employees/         list, form, detail, my_profile</w:t>
      </w:r>
    </w:p>
    <w:p w14:paraId="0CD6F7E0" w14:textId="77777777" w:rsidR="00B45FEC" w:rsidRDefault="00E30C2C">
      <w:pPr>
        <w:pStyle w:val="Sourcecode"/>
      </w:pPr>
      <w:r>
        <w:t xml:space="preserve">    contracts/         list, form, detail, my_contracts</w:t>
      </w:r>
    </w:p>
    <w:p w14:paraId="2DF01030" w14:textId="77777777" w:rsidR="00B45FEC" w:rsidRDefault="00E30C2C">
      <w:pPr>
        <w:pStyle w:val="Sourcecode"/>
      </w:pPr>
      <w:r>
        <w:t xml:space="preserve">    includes/icon.html bi</w:t>
      </w:r>
      <w:r>
        <w:t>ể</w:t>
      </w:r>
      <w:r>
        <w:t>u tư</w:t>
      </w:r>
      <w:r>
        <w:t>ợ</w:t>
      </w:r>
      <w:r>
        <w:t>ng</w:t>
      </w:r>
    </w:p>
    <w:p w14:paraId="6DA9C3AC" w14:textId="77777777" w:rsidR="00B45FEC" w:rsidRDefault="00E30C2C">
      <w:pPr>
        <w:pStyle w:val="Sourcecode"/>
      </w:pPr>
      <w:r>
        <w:t xml:space="preserve">  accounts/            đăng nh</w:t>
      </w:r>
      <w:r>
        <w:t>ậ</w:t>
      </w:r>
      <w:r>
        <w:t>p và đ</w:t>
      </w:r>
      <w:r>
        <w:t>ổ</w:t>
      </w:r>
      <w:r>
        <w:t>i m</w:t>
      </w:r>
      <w:r>
        <w:t>ậ</w:t>
      </w:r>
      <w:r>
        <w:t>t kh</w:t>
      </w:r>
      <w:r>
        <w:t>ẩ</w:t>
      </w:r>
      <w:r>
        <w:t>u</w:t>
      </w:r>
    </w:p>
    <w:p w14:paraId="24C48D34" w14:textId="77777777" w:rsidR="00B45FEC" w:rsidRDefault="00E30C2C">
      <w:pPr>
        <w:pStyle w:val="Sourcecode"/>
      </w:pPr>
      <w:r>
        <w:t>static/</w:t>
      </w:r>
    </w:p>
    <w:p w14:paraId="2369D723" w14:textId="77777777" w:rsidR="00B45FEC" w:rsidRDefault="00E30C2C">
      <w:pPr>
        <w:pStyle w:val="Sourcecode"/>
      </w:pPr>
      <w:r>
        <w:t xml:space="preserve">  js/employees.js      x</w:t>
      </w:r>
      <w:r>
        <w:t>ử</w:t>
      </w:r>
      <w:r>
        <w:t xml:space="preserve"> lý màn hình h</w:t>
      </w:r>
      <w:r>
        <w:t>ồ</w:t>
      </w:r>
      <w:r>
        <w:t xml:space="preserve"> sơ/h</w:t>
      </w:r>
      <w:r>
        <w:t>ợ</w:t>
      </w:r>
      <w:r>
        <w:t>p đ</w:t>
      </w:r>
      <w:r>
        <w:t>ồ</w:t>
      </w:r>
      <w:r>
        <w:t>ng</w:t>
      </w:r>
    </w:p>
    <w:p w14:paraId="2E6F2BFD" w14:textId="77777777" w:rsidR="00B45FEC" w:rsidRDefault="00E30C2C">
      <w:pPr>
        <w:pStyle w:val="Sourcecode"/>
      </w:pPr>
      <w:r>
        <w:t xml:space="preserve">  js/dev-login.js      t</w:t>
      </w:r>
      <w:r>
        <w:t>ự</w:t>
      </w:r>
      <w:r>
        <w:t xml:space="preserve"> đi</w:t>
      </w:r>
      <w:r>
        <w:t>ề</w:t>
      </w:r>
      <w:r>
        <w:t>n tài kho</w:t>
      </w:r>
      <w:r>
        <w:t>ả</w:t>
      </w:r>
      <w:r>
        <w:t>n phát tri</w:t>
      </w:r>
      <w:r>
        <w:t>ể</w:t>
      </w:r>
      <w:r>
        <w:t>n</w:t>
      </w:r>
    </w:p>
    <w:p w14:paraId="79F74D51" w14:textId="77777777" w:rsidR="00B45FEC" w:rsidRDefault="00E30C2C">
      <w:pPr>
        <w:pStyle w:val="Sourcecode"/>
      </w:pPr>
      <w:r>
        <w:t xml:space="preserve">  css/employees.css    kích thư</w:t>
      </w:r>
      <w:r>
        <w:t>ớ</w:t>
      </w:r>
      <w:r>
        <w:t>c, b</w:t>
      </w:r>
      <w:r>
        <w:t>ố</w:t>
      </w:r>
      <w:r>
        <w:t xml:space="preserve"> c</w:t>
      </w:r>
      <w:r>
        <w:t>ụ</w:t>
      </w:r>
      <w:r>
        <w:t>c, màu s</w:t>
      </w:r>
      <w:r>
        <w:t>ắ</w:t>
      </w:r>
      <w:r>
        <w:t>c</w:t>
      </w:r>
    </w:p>
    <w:p w14:paraId="1F5E1669" w14:textId="77777777" w:rsidR="00B45FEC" w:rsidRDefault="00E30C2C">
      <w:pPr>
        <w:pStyle w:val="Sourcecode"/>
      </w:pPr>
      <w:r>
        <w:t xml:space="preserve">  icons/employees/     bi</w:t>
      </w:r>
      <w:r>
        <w:t>ể</w:t>
      </w:r>
      <w:r>
        <w:t>u tư</w:t>
      </w:r>
      <w:r>
        <w:t>ợ</w:t>
      </w:r>
      <w:r>
        <w:t>ng SVG</w:t>
      </w:r>
    </w:p>
    <w:p w14:paraId="778E88E4" w14:textId="77777777" w:rsidR="00B45FEC" w:rsidRDefault="00E30C2C">
      <w:pPr>
        <w:pStyle w:val="Sourcecode"/>
      </w:pPr>
      <w:r>
        <w:t>docs/                  tài li</w:t>
      </w:r>
      <w:r>
        <w:t>ệ</w:t>
      </w:r>
      <w:r>
        <w:t>u hư</w:t>
      </w:r>
      <w:r>
        <w:t>ớ</w:t>
      </w:r>
      <w:r>
        <w:t>ng d</w:t>
      </w:r>
      <w:r>
        <w:t>ẫ</w:t>
      </w:r>
      <w:r>
        <w:t>n và tài li</w:t>
      </w:r>
      <w:r>
        <w:t>ệ</w:t>
      </w:r>
      <w:r>
        <w:t>u này</w:t>
      </w:r>
    </w:p>
    <w:p w14:paraId="32268F5C" w14:textId="77777777" w:rsidR="00B45FEC" w:rsidRDefault="00E30C2C">
      <w:r>
        <w:t>Template là file mô tả khung HTML, trong đó Django điền các giá trị cần thiết. HTML mô tả các ô, nút và vùng hiển thị; CSS quy định cách chúng trông như thế nào; JavaScript xử lý thao tác, dựng dòng dữ liệu và gửi yêu cầu lưu. Tách chúng giúp xác định đúng phần cần đọc khi một thao tác không hoạt động. Đây là giải thích tác dụng của cấu trúc, không khẳng định ý định ban đầu của tác giả.</w:t>
      </w:r>
    </w:p>
    <w:p w14:paraId="0C569212" w14:textId="77777777" w:rsidR="00B45FEC" w:rsidRDefault="00E30C2C">
      <w:pPr>
        <w:pStyle w:val="Heading2"/>
      </w:pPr>
      <w:bookmarkStart w:id="8" w:name="_Toc242389797"/>
      <w:r>
        <w:t>3.2. Vai trò của những file chính</w:t>
      </w:r>
      <w:bookmarkEnd w:id="8"/>
    </w:p>
    <w:tbl>
      <w:tblPr>
        <w:tblW w:w="0" w:type="auto"/>
        <w:tblLayout w:type="fixed"/>
        <w:tblLook w:val="04A0" w:firstRow="1" w:lastRow="0" w:firstColumn="1" w:lastColumn="0" w:noHBand="0" w:noVBand="1"/>
      </w:tblPr>
      <w:tblGrid>
        <w:gridCol w:w="3600"/>
        <w:gridCol w:w="6336"/>
      </w:tblGrid>
      <w:tr w:rsidR="00B45FEC" w14:paraId="7DC9F7A0"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02E6140" w14:textId="77777777" w:rsidR="00B45FEC" w:rsidRDefault="00E30C2C">
            <w:pPr>
              <w:keepNext/>
              <w:spacing w:after="60" w:line="252" w:lineRule="auto"/>
            </w:pPr>
            <w:r>
              <w:rPr>
                <w:b/>
              </w:rPr>
              <w:t>File</w:t>
            </w:r>
          </w:p>
        </w:tc>
        <w:tc>
          <w:tcPr>
            <w:tcW w:w="63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E55D49A" w14:textId="77777777" w:rsidR="00B45FEC" w:rsidRDefault="00E30C2C">
            <w:pPr>
              <w:keepNext/>
              <w:spacing w:after="60" w:line="252" w:lineRule="auto"/>
            </w:pPr>
            <w:r>
              <w:rPr>
                <w:b/>
              </w:rPr>
              <w:t>Phạm vi và lý do cần đọc</w:t>
            </w:r>
          </w:p>
        </w:tc>
      </w:tr>
      <w:tr w:rsidR="00B45FEC" w14:paraId="45EF6C57"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2DB39B" w14:textId="77777777" w:rsidR="00B45FEC" w:rsidRDefault="00E30C2C">
            <w:pPr>
              <w:spacing w:after="60" w:line="252" w:lineRule="auto"/>
            </w:pPr>
            <w:r>
              <w:t>apps/employees/access.py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500C2A" w14:textId="77777777" w:rsidR="00B45FEC" w:rsidRDefault="00E30C2C">
            <w:pPr>
              <w:spacing w:after="60" w:line="252" w:lineRule="auto"/>
            </w:pPr>
            <w:r>
              <w:t>Chặn trang quản lý đối với người chưa có quyền.</w:t>
            </w:r>
            <w:r>
              <w:br/>
              <w:t>Dòng: 1–23</w:t>
            </w:r>
          </w:p>
        </w:tc>
      </w:tr>
      <w:tr w:rsidR="00B45FEC" w14:paraId="52BE80EC"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1C3195" w14:textId="77777777" w:rsidR="00B45FEC" w:rsidRDefault="00E30C2C">
            <w:pPr>
              <w:spacing w:after="60" w:line="252" w:lineRule="auto"/>
            </w:pPr>
            <w:r>
              <w:t>apps/employees/urls.py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A6CACB" w14:textId="77777777" w:rsidR="00B45FEC" w:rsidRDefault="00E30C2C">
            <w:pPr>
              <w:spacing w:after="60" w:line="252" w:lineRule="auto"/>
            </w:pPr>
            <w:r>
              <w:t>Ghép địa chỉ trang/API với tên hàm.</w:t>
            </w:r>
            <w:r>
              <w:br/>
              <w:t>Dòng: 1–24</w:t>
            </w:r>
          </w:p>
        </w:tc>
      </w:tr>
      <w:tr w:rsidR="00B45FEC" w14:paraId="69A408FA"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64B9E5" w14:textId="77777777" w:rsidR="00B45FEC" w:rsidRDefault="00E30C2C">
            <w:pPr>
              <w:spacing w:after="60" w:line="252" w:lineRule="auto"/>
            </w:pPr>
            <w:r>
              <w:t>apps/employees/views.py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3C7011" w14:textId="77777777" w:rsidR="00B45FEC" w:rsidRDefault="00E30C2C">
            <w:pPr>
              <w:spacing w:after="60" w:line="252" w:lineRule="auto"/>
            </w:pPr>
            <w:r>
              <w:t>Chọn template, kiểm tra mã tồn tại, gói dữ liệu cho trang.</w:t>
            </w:r>
            <w:r>
              <w:br/>
              <w:t>Dòng: 1–98</w:t>
            </w:r>
          </w:p>
        </w:tc>
      </w:tr>
      <w:tr w:rsidR="00B45FEC" w14:paraId="2F024666"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F93FA0" w14:textId="77777777" w:rsidR="00B45FEC" w:rsidRDefault="00E30C2C">
            <w:pPr>
              <w:spacing w:after="60" w:line="252" w:lineRule="auto"/>
            </w:pPr>
            <w:r>
              <w:t>apps/employees/serializers.py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0AD109" w14:textId="77777777" w:rsidR="00B45FEC" w:rsidRDefault="00E30C2C">
            <w:pPr>
              <w:spacing w:after="60" w:line="252" w:lineRule="auto"/>
            </w:pPr>
            <w:r>
              <w:t>Chuẩn bị ngày, lương, trạng thái và phạm vi được xem.</w:t>
            </w:r>
            <w:r>
              <w:br/>
              <w:t>Dòng: 1–49</w:t>
            </w:r>
          </w:p>
        </w:tc>
      </w:tr>
      <w:tr w:rsidR="00B45FEC" w14:paraId="2342A78B"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5381E9" w14:textId="77777777" w:rsidR="00B45FEC" w:rsidRDefault="00E30C2C">
            <w:pPr>
              <w:spacing w:after="60" w:line="252" w:lineRule="auto"/>
            </w:pPr>
            <w:r>
              <w:lastRenderedPageBreak/>
              <w:t>apps/employees/api.py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AB8CBA" w14:textId="77777777" w:rsidR="00B45FEC" w:rsidRDefault="00E30C2C">
            <w:pPr>
              <w:spacing w:after="60" w:line="252" w:lineRule="auto"/>
            </w:pPr>
            <w:r>
              <w:t>Kiểm tra yêu cầu ghi và gửi lỗi/thành công về trình duyệt.</w:t>
            </w:r>
            <w:r>
              <w:br/>
            </w:r>
            <w:r>
              <w:t>Dòng: 1–103</w:t>
            </w:r>
          </w:p>
        </w:tc>
      </w:tr>
      <w:tr w:rsidR="00B45FEC" w14:paraId="2929699D"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224F98" w14:textId="77777777" w:rsidR="00B45FEC" w:rsidRDefault="00E30C2C">
            <w:pPr>
              <w:spacing w:after="60" w:line="252" w:lineRule="auto"/>
            </w:pPr>
            <w:r>
              <w:t>apps/employees/forms.py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545AB9" w14:textId="77777777" w:rsidR="00B45FEC" w:rsidRDefault="00E30C2C">
            <w:pPr>
              <w:spacing w:after="60" w:line="252" w:lineRule="auto"/>
            </w:pPr>
            <w:r>
              <w:t>Chỉ cho ghi những trường được phép và chuyển kiểu dữ liệu.</w:t>
            </w:r>
            <w:r>
              <w:br/>
              <w:t>Dòng: 1–65</w:t>
            </w:r>
          </w:p>
        </w:tc>
      </w:tr>
      <w:tr w:rsidR="00B45FEC" w14:paraId="129041AE"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C56FFF" w14:textId="77777777" w:rsidR="00B45FEC" w:rsidRDefault="00E30C2C">
            <w:pPr>
              <w:spacing w:after="60" w:line="252" w:lineRule="auto"/>
            </w:pPr>
            <w:r>
              <w:t>apps/employees/models.py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6659D0" w14:textId="77777777" w:rsidR="00B45FEC" w:rsidRDefault="00E30C2C">
            <w:pPr>
              <w:spacing w:after="60" w:line="252" w:lineRule="auto"/>
            </w:pPr>
            <w:r>
              <w:t>Mô tả bảng; kiểm tra trùng, thời gian, cấp mã và chặn xóa.</w:t>
            </w:r>
            <w:r>
              <w:br/>
              <w:t>Dòng: 1–200</w:t>
            </w:r>
          </w:p>
        </w:tc>
      </w:tr>
      <w:tr w:rsidR="00B45FEC" w14:paraId="102514B4"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345DC4" w14:textId="77777777" w:rsidR="00B45FEC" w:rsidRDefault="00E30C2C">
            <w:pPr>
              <w:spacing w:after="60" w:line="252" w:lineRule="auto"/>
            </w:pPr>
            <w:r>
              <w:t>apps/employees/admin.py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FE12D3" w14:textId="77777777" w:rsidR="00B45FEC" w:rsidRDefault="00E30C2C">
            <w:pPr>
              <w:spacing w:after="60" w:line="252" w:lineRule="auto"/>
            </w:pPr>
            <w:r>
              <w:t>Cho quản trị viên quản lý danh mục/liên kết tài khoản.</w:t>
            </w:r>
            <w:r>
              <w:br/>
              <w:t>Dòng: 1–33</w:t>
            </w:r>
          </w:p>
        </w:tc>
      </w:tr>
      <w:tr w:rsidR="00B45FEC" w14:paraId="2822D956"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97EE04" w14:textId="77777777" w:rsidR="00B45FEC" w:rsidRDefault="00E30C2C">
            <w:pPr>
              <w:spacing w:after="60" w:line="252" w:lineRule="auto"/>
            </w:pPr>
            <w:r>
              <w:t>apps/employees/tests.py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930B3C" w14:textId="77777777" w:rsidR="00B45FEC" w:rsidRDefault="00E30C2C">
            <w:pPr>
              <w:spacing w:after="60" w:line="252" w:lineRule="auto"/>
            </w:pPr>
            <w:r>
              <w:t>Tạo database thử riêng và kiểm tra các trường hợp chính.</w:t>
            </w:r>
            <w:r>
              <w:br/>
              <w:t>Dòng: 1–303</w:t>
            </w:r>
          </w:p>
        </w:tc>
      </w:tr>
      <w:tr w:rsidR="00B45FEC" w14:paraId="599F0C15"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F8783B" w14:textId="77777777" w:rsidR="00B45FEC" w:rsidRDefault="00E30C2C">
            <w:pPr>
              <w:spacing w:after="60" w:line="252" w:lineRule="auto"/>
            </w:pPr>
            <w:r>
              <w:t>apps/employees/apps.py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294DEB" w14:textId="77777777" w:rsidR="00B45FEC" w:rsidRDefault="00E30C2C">
            <w:pPr>
              <w:spacing w:after="60" w:line="252" w:lineRule="auto"/>
            </w:pPr>
            <w:r>
              <w:t>Đăng ký ứng dụng employees với Django.</w:t>
            </w:r>
            <w:r>
              <w:br/>
              <w:t>Dòng: 1–7</w:t>
            </w:r>
          </w:p>
        </w:tc>
      </w:tr>
      <w:tr w:rsidR="00B45FEC" w14:paraId="1B3873BA"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9F680E" w14:textId="77777777" w:rsidR="00B45FEC" w:rsidRDefault="00E30C2C">
            <w:pPr>
              <w:spacing w:after="60" w:line="252" w:lineRule="auto"/>
            </w:pPr>
            <w:r>
              <w:t>apps/employees/management/commands/seed_demo_data.py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67C68B" w14:textId="77777777" w:rsidR="00B45FEC" w:rsidRDefault="00E30C2C">
            <w:pPr>
              <w:spacing w:after="60" w:line="252" w:lineRule="auto"/>
            </w:pPr>
            <w:r>
              <w:t>Đọc và nạp mẫu bằng một lệnh quản lý.</w:t>
            </w:r>
            <w:r>
              <w:br/>
              <w:t>Dòng: 1–94</w:t>
            </w:r>
          </w:p>
        </w:tc>
      </w:tr>
      <w:tr w:rsidR="00B45FEC" w14:paraId="7FBBAB60"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BC6702" w14:textId="77777777" w:rsidR="00B45FEC" w:rsidRDefault="00E30C2C">
            <w:pPr>
              <w:spacing w:after="60" w:line="252" w:lineRule="auto"/>
            </w:pPr>
            <w:r>
              <w:t>apps/employees/sample_data/hr_demo.json</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C899A8" w14:textId="77777777" w:rsidR="00B45FEC" w:rsidRDefault="00E30C2C">
            <w:pPr>
              <w:spacing w:after="60" w:line="252" w:lineRule="auto"/>
            </w:pPr>
            <w:r>
              <w:t>Bộ mẫu có thể đưa vào Git; không chứa mật khẩu.</w:t>
            </w:r>
            <w:r>
              <w:br/>
              <w:t>Dòng: 1–31</w:t>
            </w:r>
          </w:p>
        </w:tc>
      </w:tr>
      <w:tr w:rsidR="00B45FEC" w14:paraId="7E2238CC"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AA90E9" w14:textId="77777777" w:rsidR="00B45FEC" w:rsidRDefault="00E30C2C">
            <w:pPr>
              <w:spacing w:after="60" w:line="252" w:lineRule="auto"/>
            </w:pPr>
            <w:r>
              <w:t>static/js/employees.js</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863167" w14:textId="77777777" w:rsidR="00B45FEC" w:rsidRDefault="00E30C2C">
            <w:pPr>
              <w:spacing w:after="60" w:line="252" w:lineRule="auto"/>
            </w:pPr>
            <w:r>
              <w:t>Dựng nội dung theo data-page, kiểm tra nhanh và gọi API.</w:t>
            </w:r>
            <w:r>
              <w:br/>
              <w:t>Dòng: 1–471</w:t>
            </w:r>
          </w:p>
        </w:tc>
      </w:tr>
      <w:tr w:rsidR="00B45FEC" w14:paraId="4F10883D"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E9D809" w14:textId="77777777" w:rsidR="00B45FEC" w:rsidRDefault="00E30C2C">
            <w:pPr>
              <w:spacing w:after="60" w:line="252" w:lineRule="auto"/>
            </w:pPr>
            <w:r>
              <w:t>templates/employees/base.html</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11705E" w14:textId="77777777" w:rsidR="00B45FEC" w:rsidRDefault="00E30C2C">
            <w:pPr>
              <w:spacing w:after="60" w:line="252" w:lineRule="auto"/>
            </w:pPr>
            <w:r>
              <w:t>Menu, tài khoản, CSRF, hộp vô hiệu hóa và dữ liệu JSON chung.</w:t>
            </w:r>
            <w:r>
              <w:br/>
              <w:t>Dòng: 1–72</w:t>
            </w:r>
          </w:p>
        </w:tc>
      </w:tr>
      <w:tr w:rsidR="00B45FEC" w14:paraId="3A11BF1B"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475E94" w14:textId="77777777" w:rsidR="00B45FEC" w:rsidRDefault="00E30C2C">
            <w:pPr>
              <w:spacing w:after="60" w:line="252" w:lineRule="auto"/>
            </w:pPr>
            <w:r>
              <w:t>static/css/employees.css</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041E77" w14:textId="77777777" w:rsidR="00B45FEC" w:rsidRDefault="00E30C2C">
            <w:pPr>
              <w:spacing w:after="60" w:line="252" w:lineRule="auto"/>
            </w:pPr>
            <w:r>
              <w:t>Bố cục co gọn và đáp ứng kích thước màn hình.</w:t>
            </w:r>
            <w:r>
              <w:br/>
              <w:t>Dòng: 1–387</w:t>
            </w:r>
          </w:p>
        </w:tc>
      </w:tr>
      <w:tr w:rsidR="00B45FEC" w14:paraId="250CF6B5"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DD3CA8" w14:textId="77777777" w:rsidR="00B45FEC" w:rsidRDefault="00E30C2C">
            <w:pPr>
              <w:spacing w:after="60" w:line="252" w:lineRule="auto"/>
            </w:pPr>
            <w:r>
              <w:t>apps/accounts/models.py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6CEEAC" w14:textId="77777777" w:rsidR="00B45FEC" w:rsidRDefault="00E30C2C">
            <w:pPr>
              <w:spacing w:after="60" w:line="252" w:lineRule="auto"/>
            </w:pPr>
            <w:r>
              <w:t>Bảng người dùng và trường vai trò.</w:t>
            </w:r>
            <w:r>
              <w:br/>
              <w:t>Dòng: 1–22</w:t>
            </w:r>
          </w:p>
        </w:tc>
      </w:tr>
      <w:tr w:rsidR="00B45FEC" w14:paraId="237C4DBB"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613665" w14:textId="77777777" w:rsidR="00B45FEC" w:rsidRDefault="00E30C2C">
            <w:pPr>
              <w:spacing w:after="60" w:line="252" w:lineRule="auto"/>
            </w:pPr>
            <w:r>
              <w:t>apps/accounts/views.py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70CD2F" w14:textId="77777777" w:rsidR="00B45FEC" w:rsidRDefault="00E30C2C">
            <w:pPr>
              <w:spacing w:after="60" w:line="252" w:lineRule="auto"/>
            </w:pPr>
            <w:r>
              <w:t>Đăng nhập Django và chọn trang đến.</w:t>
            </w:r>
            <w:r>
              <w:br/>
              <w:t>Dòng: 1–21</w:t>
            </w:r>
          </w:p>
        </w:tc>
      </w:tr>
      <w:tr w:rsidR="00B45FEC" w14:paraId="48743573"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BEC79C" w14:textId="77777777" w:rsidR="00B45FEC" w:rsidRDefault="00E30C2C">
            <w:pPr>
              <w:spacing w:after="60" w:line="252" w:lineRule="auto"/>
            </w:pPr>
            <w:r>
              <w:t>apps/accounts/dev_login.py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CB338" w14:textId="77777777" w:rsidR="00B45FEC" w:rsidRDefault="00E30C2C">
            <w:pPr>
              <w:spacing w:after="60" w:line="252" w:lineRule="auto"/>
            </w:pPr>
            <w:r>
              <w:t>Chỉ cung cấp tài khoản test phù hợp trong DEBUG.</w:t>
            </w:r>
            <w:r>
              <w:br/>
              <w:t>Dòng: 1–39</w:t>
            </w:r>
          </w:p>
        </w:tc>
      </w:tr>
      <w:tr w:rsidR="00B45FEC" w14:paraId="1BA282F1"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3348E8" w14:textId="77777777" w:rsidR="00B45FEC" w:rsidRDefault="00E30C2C">
            <w:pPr>
              <w:spacing w:after="60" w:line="252" w:lineRule="auto"/>
            </w:pPr>
            <w:r>
              <w:lastRenderedPageBreak/>
              <w:t>config/settings.py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80B4BD" w14:textId="77777777" w:rsidR="00B45FEC" w:rsidRDefault="00E30C2C">
            <w:pPr>
              <w:spacing w:after="60" w:line="252" w:lineRule="auto"/>
            </w:pPr>
            <w:r>
              <w:t>Kết nối SQLite, múi giờ, xác thực, bảo vệ yêu cầu.</w:t>
            </w:r>
            <w:r>
              <w:br/>
              <w:t>Dòng: 1–112</w:t>
            </w:r>
          </w:p>
        </w:tc>
      </w:tr>
      <w:tr w:rsidR="00B45FEC" w14:paraId="25C95967"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860794" w14:textId="77777777" w:rsidR="00B45FEC" w:rsidRDefault="00E30C2C">
            <w:pPr>
              <w:spacing w:after="60" w:line="252" w:lineRule="auto"/>
            </w:pPr>
            <w:r>
              <w:t>config/urls.py</w:t>
            </w:r>
          </w:p>
        </w:tc>
        <w:tc>
          <w:tcPr>
            <w:tcW w:w="63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DDA329" w14:textId="77777777" w:rsidR="00B45FEC" w:rsidRDefault="00E30C2C">
            <w:pPr>
              <w:spacing w:after="60" w:line="252" w:lineRule="auto"/>
            </w:pPr>
            <w:r>
              <w:t>Địa chỉ gốc đưa /employees/ tới module này.</w:t>
            </w:r>
            <w:r>
              <w:br/>
              <w:t>Dòng: 1–19</w:t>
            </w:r>
          </w:p>
        </w:tc>
      </w:tr>
    </w:tbl>
    <w:p w14:paraId="38778169" w14:textId="77777777" w:rsidR="00B45FEC" w:rsidRDefault="00B45FEC"/>
    <w:p w14:paraId="5BAC6D70" w14:textId="77777777" w:rsidR="00B45FEC" w:rsidRDefault="00E30C2C">
      <w:r>
        <w:t>Các file __init__.py chỉ đánh dấu nhóm Python. Ba migrations lưu các bước tạo bảng, nạp phòng ban ban đầu và bổ sung ràng buộc. Không chỉnh comment trong migrations vì chúng là lịch sử thay đổi do Django tạo/áp dụng. Bảng chi tiết template và cách nối với JS nằm ở mục 8.8.</w:t>
      </w:r>
    </w:p>
    <w:p w14:paraId="00EF48CB" w14:textId="77777777" w:rsidR="00B45FEC" w:rsidRDefault="00E30C2C">
      <w:r>
        <w:t>File: apps/employees/migrations/0001_initial.py | Hàm/thành phần: khối khai báo / cấu trúc trang | Dòng: 1–105</w:t>
      </w:r>
    </w:p>
    <w:p w14:paraId="76C844D2" w14:textId="77777777" w:rsidR="00B45FEC" w:rsidRDefault="00E30C2C">
      <w:r>
        <w:t>File: apps/employees/migrations/0002_departments.py | Hàm/thành phần: khối khai báo / cấu trúc trang | Dòng: 1–12</w:t>
      </w:r>
    </w:p>
    <w:p w14:paraId="7C052B84" w14:textId="77777777" w:rsidR="00B45FEC" w:rsidRDefault="00E30C2C">
      <w:r>
        <w:t>File: apps/employees/migrations/0003_remove_contract_contract_valid_end_date_and_more.py | Hàm/thành phần: khối khai báo / cấu trúc trang | Dòng: 1–21</w:t>
      </w:r>
    </w:p>
    <w:p w14:paraId="6D635CAA" w14:textId="77777777" w:rsidR="00B45FEC" w:rsidRDefault="00E30C2C">
      <w:r>
        <w:br w:type="page"/>
      </w:r>
    </w:p>
    <w:p w14:paraId="17E6CD63" w14:textId="77777777" w:rsidR="00B45FEC" w:rsidRDefault="00E30C2C">
      <w:pPr>
        <w:pStyle w:val="Heading1"/>
      </w:pPr>
      <w:bookmarkStart w:id="9" w:name="_Toc242389798"/>
      <w:r>
        <w:lastRenderedPageBreak/>
        <w:t>CHƯƠNG 4 — KIẾN TRÚC MODULE</w:t>
      </w:r>
      <w:bookmarkEnd w:id="9"/>
    </w:p>
    <w:p w14:paraId="0C620A89" w14:textId="77777777" w:rsidR="00B45FEC" w:rsidRDefault="00E30C2C">
      <w:pPr>
        <w:pStyle w:val="Heading2"/>
      </w:pPr>
      <w:bookmarkStart w:id="10" w:name="_Toc242389799"/>
      <w:r>
        <w:t>4.1. Một yêu cầu đi qua những phần nào?</w:t>
      </w:r>
      <w:bookmarkEnd w:id="10"/>
    </w:p>
    <w:p w14:paraId="283AECC2" w14:textId="77777777" w:rsidR="00B45FEC" w:rsidRDefault="00E30C2C">
      <w:r>
        <w:t>Django là bộ khung Python lo các việc chung của web như nhận yêu cầu, tìm tài khoản, chọn hàm xử lý và làm việc với database. GET là yêu cầu xem trang; POST là yêu cầu gửi dữ liệu để thay đổi. URL là địa chỉ của yêu cầu. Một API trong dự án này là địa chỉ dành cho JavaScript gửi tên trường và giá trị đến Python, rồi nhận kết quả dạng JSON. JSON là cách biểu diễn dữ liệu bằng tên và giá trị, ví dụ {"id":"NV011"}. Các API ghi nằm trong api.py; chúng cần để biểu mẫu đang dựng bằng JavaScript lưu vào bảng thật.</w:t>
      </w:r>
    </w:p>
    <w:p w14:paraId="779990C9" w14:textId="77777777" w:rsidR="00B45FEC" w:rsidRDefault="00E30C2C">
      <w:pPr>
        <w:keepNext/>
        <w:jc w:val="center"/>
      </w:pPr>
      <w:r>
        <w:rPr>
          <w:noProof/>
        </w:rPr>
        <w:drawing>
          <wp:inline distT="0" distB="0" distL="0" distR="0" wp14:anchorId="639B9D69" wp14:editId="63F2B35D">
            <wp:extent cx="6172200" cy="5155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ien_truc.png"/>
                    <pic:cNvPicPr/>
                  </pic:nvPicPr>
                  <pic:blipFill>
                    <a:blip r:embed="rId8"/>
                    <a:stretch>
                      <a:fillRect/>
                    </a:stretch>
                  </pic:blipFill>
                  <pic:spPr>
                    <a:xfrm>
                      <a:off x="0" y="0"/>
                      <a:ext cx="6172200" cy="5155602"/>
                    </a:xfrm>
                    <a:prstGeom prst="rect">
                      <a:avLst/>
                    </a:prstGeom>
                  </pic:spPr>
                </pic:pic>
              </a:graphicData>
            </a:graphic>
          </wp:inline>
        </w:drawing>
      </w:r>
    </w:p>
    <w:p w14:paraId="595465B4" w14:textId="77777777" w:rsidR="00B45FEC" w:rsidRDefault="00E30C2C">
      <w:pPr>
        <w:pStyle w:val="Caption"/>
        <w:keepNext w:val="0"/>
      </w:pPr>
      <w:r>
        <w:t>Hình 1. Kiến trúc giản lược theo đường yêu cầu. Các bước chung của Django được gom vào một khối.</w:t>
      </w:r>
    </w:p>
    <w:p w14:paraId="15CE9FCE" w14:textId="77777777" w:rsidR="00B45FEC" w:rsidRDefault="00E30C2C">
      <w:r>
        <w:t>Mũi tên từ trình duyệt tới Django biểu thị yêu cầu mới. Django nhận diện tài khoản qua phiên đăng nhập, tức thông tin cho biết trình duyệt đã đăng nhập trước đó. CSRF là mã chống một trang khác lợi dụng phiên này để gửi thao tác ghi; Django kiểm tra mã trước khi cho API chạy. Các bước chung đó được gọi là middleware: các bộ phận tham gia vào quá trình nhận/trả yêu cầu trước hoặc sau hàm nghiệp vụ.</w:t>
      </w:r>
    </w:p>
    <w:p w14:paraId="32D56D84" w14:textId="77777777" w:rsidR="00B45FEC" w:rsidRDefault="00E30C2C">
      <w:r>
        <w:lastRenderedPageBreak/>
        <w:t>File: config/settings.py | Hàm/thành phần: khối khai báo / cấu trúc trang | Dòng: 44–53</w:t>
      </w:r>
    </w:p>
    <w:p w14:paraId="40D725F6" w14:textId="77777777" w:rsidR="00B45FEC" w:rsidRDefault="00E30C2C">
      <w:r>
        <w:t>File: static/js/employees.js | Hàm/thành phần: submit | Dòng: 20–47</w:t>
      </w:r>
    </w:p>
    <w:p w14:paraId="18D83360" w14:textId="77777777" w:rsidR="00B45FEC" w:rsidRDefault="00E30C2C">
      <w:r>
        <w:t>Mũi tên từ bộ đường dẫn tới nhánh xem nghĩa là GET gọi views.py. Một view là hàm nhận yêu cầu web và tạo câu trả lời; _page gọi bootstrap để đọc các bản ghi được phép và render để tạo HTML. JSON được nhúng vào trang bằng json_script. Trình duyệt đọc JSON, tìm hàm phù hợp trong handlers rồi dựng nội dung.</w:t>
      </w:r>
    </w:p>
    <w:p w14:paraId="393797A8" w14:textId="77777777" w:rsidR="00B45FEC" w:rsidRDefault="00E30C2C">
      <w:r>
        <w:t>Nhánh lưu nhận POST qua mutation, chọn form và gọi model. Form ở Python là bộ phận đọc, đổi kiểu và kiểm tra dữ liệu biểu mẫu; không phải chỉ là ô nhập nhìn thấy trên màn hình. Model là lớp mô tả một bảng và quy tắc của bản ghi. Django chuyển thao tác đọc/lưu model thành lệnh làm việc với bảng; cơ chế này gọi là ORM, giúp code dùng Employee.objects thay vì tự viết mọi câu truy vấn.</w:t>
      </w:r>
    </w:p>
    <w:p w14:paraId="24C1E133" w14:textId="77777777" w:rsidR="00B45FEC" w:rsidRDefault="00E30C2C">
      <w:r>
        <w:t>File: apps/employees/views.py | Hàm/thành phần: _page | Dòng: 12–18</w:t>
      </w:r>
    </w:p>
    <w:p w14:paraId="3CE91AD9" w14:textId="77777777" w:rsidR="00B45FEC" w:rsidRDefault="00E30C2C">
      <w:r>
        <w:t>File: apps/employees/serializers.py | Hàm/thành phần: bootstrap | Dòng: 29–49</w:t>
      </w:r>
    </w:p>
    <w:p w14:paraId="55B7CEF2" w14:textId="77777777" w:rsidR="00B45FEC" w:rsidRDefault="00E30C2C">
      <w:r>
        <w:t>File: templates/employees/base.html | Hàm/thành phần: khối khai báo / cấu trúc trang | Dòng: 69–71</w:t>
      </w:r>
    </w:p>
    <w:p w14:paraId="078B0B22" w14:textId="77777777" w:rsidR="00B45FEC" w:rsidRDefault="00E30C2C">
      <w:r>
        <w:t>File: static/js/employees.js | Hàm/thành phần: khối khai báo / cấu trúc trang | Dòng: 459–470</w:t>
      </w:r>
    </w:p>
    <w:p w14:paraId="7C36DC6F" w14:textId="77777777" w:rsidR="00B45FEC" w:rsidRDefault="00E30C2C">
      <w:r>
        <w:t>File: apps/employees/api.py | Hàm/thành phần: save_form | Dòng: 53–59</w:t>
      </w:r>
    </w:p>
    <w:p w14:paraId="5FB37A4B" w14:textId="77777777" w:rsidR="00B45FEC" w:rsidRDefault="00E30C2C">
      <w:r>
        <w:t>File: apps/employees/forms.py | Hàm/thành phần: EmployeeForm | Dòng: 8–20</w:t>
      </w:r>
    </w:p>
    <w:p w14:paraId="036785B6" w14:textId="77777777" w:rsidR="00B45FEC" w:rsidRDefault="00E30C2C">
      <w:r>
        <w:t>File: apps/employees/models.py | Hàm/thành phần: Employee | Dòng: 58–113</w:t>
      </w:r>
    </w:p>
    <w:p w14:paraId="35815143" w14:textId="77777777" w:rsidR="00B45FEC" w:rsidRDefault="00E30C2C">
      <w:pPr>
        <w:pStyle w:val="Heading2"/>
      </w:pPr>
      <w:bookmarkStart w:id="11" w:name="_Toc242389800"/>
      <w:r>
        <w:t>4.2. Đường trả kết quả khác nhau ra sao?</w:t>
      </w:r>
      <w:bookmarkEnd w:id="11"/>
    </w:p>
    <w:p w14:paraId="3D174F62" w14:textId="77777777" w:rsidR="00B45FEC" w:rsidRDefault="00E30C2C">
      <w:r>
        <w:t>Xem trang trả HTML chứa khung trang và JSON của dữ liệu. Lưu thành công trả JSON chứa id của bản ghi; thông báo thành công được đưa vào cơ chế messages của Django, một hàng đợi thông báo cho lần mở trang tiếp theo. submit không chèn bản ghi mới vào state đang mở: nó chuyển sang trang danh sách, khiến một GET mới đọc lại database. Vì vậy dữ liệu sau lưu có nguồn từ bảng đã cập nhật.</w:t>
      </w:r>
    </w:p>
    <w:p w14:paraId="424D267D" w14:textId="77777777" w:rsidR="00B45FEC" w:rsidRDefault="00E30C2C">
      <w:r>
        <w:t>Giao dịch, hay transaction, gom một nhóm thay đổi thành một lần thành công: nếu có lỗi phát sinh thì hoàn tác những thay đổi trong nhóm. transaction.atomic được dùng để tránh tình trạng đã khóa hồ sơ nhưng tài khoản vẫn còn hoạt động. Cơ chế bảo vệ dữ liệu không chỉ nằm trên trình duyệt: form/model/database còn kiểm tra lại khi nhận POST.</w:t>
      </w:r>
    </w:p>
    <w:p w14:paraId="24CA529E" w14:textId="77777777" w:rsidR="00B45FEC" w:rsidRDefault="00E30C2C">
      <w:r>
        <w:t>File: apps/employees/api.py | Hàm/thành phần: mutation | Dòng: 19–49</w:t>
      </w:r>
    </w:p>
    <w:p w14:paraId="00D03CA3" w14:textId="77777777" w:rsidR="00B45FEC" w:rsidRDefault="00E30C2C">
      <w:r>
        <w:t>File: apps/employees/api.py | Hàm/thành phần: save_form | Dòng: 53–59</w:t>
      </w:r>
    </w:p>
    <w:p w14:paraId="4FB2E665" w14:textId="77777777" w:rsidR="00B45FEC" w:rsidRDefault="00E30C2C">
      <w:r>
        <w:t>File: apps/employees/api.py | Hàm/thành phần: employee_deactivate | Dòng: 69–90</w:t>
      </w:r>
    </w:p>
    <w:p w14:paraId="1D3D9ED7" w14:textId="77777777" w:rsidR="00B45FEC" w:rsidRDefault="00E30C2C">
      <w:r>
        <w:t>File: static/js/employees.js | Hàm/thành phần: submit | Dòng: 20–47</w:t>
      </w:r>
    </w:p>
    <w:p w14:paraId="60035D7E" w14:textId="77777777" w:rsidR="00B45FEC" w:rsidRDefault="00E30C2C">
      <w:r>
        <w:br w:type="page"/>
      </w:r>
    </w:p>
    <w:p w14:paraId="7C269E3C" w14:textId="77777777" w:rsidR="00B45FEC" w:rsidRDefault="00E30C2C">
      <w:pPr>
        <w:pStyle w:val="Heading1"/>
      </w:pPr>
      <w:bookmarkStart w:id="12" w:name="_Toc242389801"/>
      <w:r>
        <w:lastRenderedPageBreak/>
        <w:t>CHƯƠNG 5 — LIÊN KẾT VỚI CÁC MODULE KHÁC</w:t>
      </w:r>
      <w:bookmarkEnd w:id="12"/>
    </w:p>
    <w:p w14:paraId="7091607A" w14:textId="77777777" w:rsidR="00B45FEC" w:rsidRDefault="00E30C2C">
      <w:pPr>
        <w:keepNext/>
        <w:jc w:val="center"/>
      </w:pPr>
      <w:r>
        <w:rPr>
          <w:noProof/>
        </w:rPr>
        <w:drawing>
          <wp:inline distT="0" distB="0" distL="0" distR="0" wp14:anchorId="70D7D80A" wp14:editId="2387EEFF">
            <wp:extent cx="6172200" cy="4247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ien_ket_module.png"/>
                    <pic:cNvPicPr/>
                  </pic:nvPicPr>
                  <pic:blipFill>
                    <a:blip r:embed="rId9"/>
                    <a:stretch>
                      <a:fillRect/>
                    </a:stretch>
                  </pic:blipFill>
                  <pic:spPr>
                    <a:xfrm>
                      <a:off x="0" y="0"/>
                      <a:ext cx="6172200" cy="4247926"/>
                    </a:xfrm>
                    <a:prstGeom prst="rect">
                      <a:avLst/>
                    </a:prstGeom>
                  </pic:spPr>
                </pic:pic>
              </a:graphicData>
            </a:graphic>
          </wp:inline>
        </w:drawing>
      </w:r>
    </w:p>
    <w:p w14:paraId="142F0BC1" w14:textId="77777777" w:rsidR="00B45FEC" w:rsidRDefault="00E30C2C">
      <w:pPr>
        <w:pStyle w:val="Caption"/>
        <w:keepNext w:val="0"/>
      </w:pPr>
      <w:r>
        <w:t>Hình 2. Những phụ thuộc hiện có; các module khác chưa có đường sử dụng dữ liệu nghiệp vụ trong chức năng này.</w:t>
      </w:r>
    </w:p>
    <w:p w14:paraId="6BE2A016" w14:textId="77777777" w:rsidR="00B45FEC" w:rsidRDefault="00E30C2C">
      <w:pPr>
        <w:pStyle w:val="Heading2"/>
      </w:pPr>
      <w:bookmarkStart w:id="13" w:name="_Toc242389802"/>
      <w:r>
        <w:t>5.1. accounts: biết người đang thao tác</w:t>
      </w:r>
      <w:bookmarkEnd w:id="13"/>
    </w:p>
    <w:p w14:paraId="702455F0" w14:textId="77777777" w:rsidR="00B45FEC" w:rsidRDefault="00E30C2C">
      <w:r>
        <w:t>Employee.user liên kết một hồ sơ với một tài khoản accounts.User. Liên kết có thể trống, vì hồ sơ nhân sự có thể được tạo trước khi cấp tài khoản. bootstrap tìm hồ sơ theo request.user để làm currentUser. Vai trò trong User quyết định được quản lý hay chỉ xem cá nhân; is_active của User quyết định tài khoản còn được xác thực. is_active của Employee là trạng thái làm việc, hai trường nằm ở hai bảng khác nhau.</w:t>
      </w:r>
    </w:p>
    <w:p w14:paraId="3D01D265" w14:textId="77777777" w:rsidR="00B45FEC" w:rsidRDefault="00E30C2C">
      <w:r>
        <w:t>Khi vô hiệu hóa hồ sơ có user, API đổi cả hai trạng thái trong cùng giao dịch. Ngược lại, đổi nhãn Quản lý bằng nút test chỉ tự điền thông tin đăng nhập; tài khoản thực tế và mật khẩu vẫn phải được Django xác thực. Không có mật khẩu nào nằm trong dữ liệu bootstrap hồ sơ.</w:t>
      </w:r>
    </w:p>
    <w:p w14:paraId="09F1506D" w14:textId="77777777" w:rsidR="00B45FEC" w:rsidRDefault="00E30C2C">
      <w:r>
        <w:t>File: apps/accounts/models.py | Hàm/thành phần: User | Dòng: 7–22</w:t>
      </w:r>
    </w:p>
    <w:p w14:paraId="09A71003" w14:textId="77777777" w:rsidR="00B45FEC" w:rsidRDefault="00E30C2C">
      <w:r>
        <w:t>File: apps/employees/models.py | Hàm/thành phần: khối khai báo / cấu trúc trang | Dòng: 58–63</w:t>
      </w:r>
    </w:p>
    <w:p w14:paraId="691DEF38" w14:textId="77777777" w:rsidR="00B45FEC" w:rsidRDefault="00E30C2C">
      <w:r>
        <w:t>File: apps/employees/serializers.py | Hàm/thành phần: bootstrap | Dòng: 29–49</w:t>
      </w:r>
    </w:p>
    <w:p w14:paraId="3C6F3706" w14:textId="77777777" w:rsidR="00B45FEC" w:rsidRDefault="00E30C2C">
      <w:r>
        <w:t>File: apps/employees/api.py | Hàm/thành phần: employee_deactivate | Dòng: 69–90</w:t>
      </w:r>
    </w:p>
    <w:p w14:paraId="119EA871" w14:textId="77777777" w:rsidR="00B45FEC" w:rsidRDefault="00E30C2C">
      <w:r>
        <w:lastRenderedPageBreak/>
        <w:t>File: apps/accounts/dev_login.py | Hàm/thành phần: available_dev_accounts | Dòng: 20–39</w:t>
      </w:r>
    </w:p>
    <w:p w14:paraId="0EB0A090" w14:textId="77777777" w:rsidR="00B45FEC" w:rsidRDefault="00E30C2C">
      <w:r>
        <w:t>File: static/js/dev-login.js | Hàm/thành phần: khối khai báo / cấu trúc trang | Dòng: 1–26</w:t>
      </w:r>
    </w:p>
    <w:p w14:paraId="290C7FEB" w14:textId="77777777" w:rsidR="00B45FEC" w:rsidRDefault="00E30C2C">
      <w:pPr>
        <w:pStyle w:val="Heading2"/>
      </w:pPr>
      <w:bookmarkStart w:id="14" w:name="_Toc242389803"/>
      <w:r>
        <w:t>5.2. Cấu hình và khung dùng chung</w:t>
      </w:r>
      <w:bookmarkEnd w:id="14"/>
    </w:p>
    <w:p w14:paraId="5F941869" w14:textId="77777777" w:rsidR="00B45FEC" w:rsidRDefault="00E30C2C">
      <w:r>
        <w:t>config/settings.py đăng ký employees và accounts, khai báo AUTH_USER_MODEL, SQLite và múi giờ Việt Nam. config/urls.py gắn nhóm địa chỉ /employees/. templates/base.html chứa khung HTML chung, employees/base.html mở rộng bằng menu và tài khoản, các trang con lại điền employees_content. Từ “extends” trong template nghĩa là dùng lại khung của file khác; “include” chèn một phần nhỏ như biểu tượng.</w:t>
      </w:r>
    </w:p>
    <w:p w14:paraId="4F795D45" w14:textId="77777777" w:rsidR="00B45FEC" w:rsidRDefault="00E30C2C">
      <w:r>
        <w:t>File: config/settings.py | Hàm/thành phần: khối khai báo / cấu trúc trang | Dòng: 1–112</w:t>
      </w:r>
    </w:p>
    <w:p w14:paraId="7DFBF3D5" w14:textId="77777777" w:rsidR="00B45FEC" w:rsidRDefault="00E30C2C">
      <w:r>
        <w:t>File: config/urls.py | Hàm/thành phần: khối khai báo / cấu trúc trang | Dòng: 1–19</w:t>
      </w:r>
    </w:p>
    <w:p w14:paraId="45C6356E" w14:textId="77777777" w:rsidR="00B45FEC" w:rsidRDefault="00E30C2C">
      <w:r>
        <w:t>File: templates/base.html | Hàm/thành phần: khối khai báo / cấu trúc trang | Dòng: 1–22</w:t>
      </w:r>
    </w:p>
    <w:p w14:paraId="5FFC8AF6" w14:textId="77777777" w:rsidR="00B45FEC" w:rsidRDefault="00E30C2C">
      <w:r>
        <w:t>File: templates/employees/base.html | Hàm/thành phần: khối khai báo / cấu trúc trang | Dòng: 1–72</w:t>
      </w:r>
    </w:p>
    <w:p w14:paraId="766BDC93" w14:textId="77777777" w:rsidR="00B45FEC" w:rsidRDefault="00E30C2C">
      <w:pPr>
        <w:pStyle w:val="Heading2"/>
      </w:pPr>
      <w:bookmarkStart w:id="15" w:name="_Toc242389804"/>
      <w:r>
        <w:t>5.3. Trang quản trị, đổi mật khẩu và các nhóm còn lại</w:t>
      </w:r>
      <w:bookmarkEnd w:id="15"/>
    </w:p>
    <w:p w14:paraId="22F9F21C" w14:textId="77777777" w:rsidR="00B45FEC" w:rsidRDefault="00E30C2C">
      <w:r>
        <w:t>Django admin là trang quản trị có sẵn của Django, dùng cấu hình trong admin.py. EmployeeAdmin cho liên kết tài khoản và phòng ban; vô hiệu hóa phải đi qua chức năng nghiệp vụ vì các trường nghỉ việc chỉ đọc trong admin. Liên kết đổi mật khẩu đi vào views có sẵn của Django qua accounts/urls.py; không phải API nhân viên. Người có role=MANAGER không tự động có is_staff để mở admin.</w:t>
      </w:r>
    </w:p>
    <w:p w14:paraId="69C9D5A4" w14:textId="77777777" w:rsidR="00B45FEC" w:rsidRDefault="00E30C2C">
      <w:r>
        <w:t>Chấm công, đào tạo, đánh giá và dashboard hiện có các thư mục khung. Không tìm thấy quan hệ bảng hoặc lời gọi từ module này tới xử lý nghiệp vụ của chúng. Nút điều hướng tương ứng bị disabled, nghĩa là chưa dùng được. Sơ đồ chỉ ghi các kết nối hiện có; không vẽ quan hệ tương lai như thể đã hoạt động.</w:t>
      </w:r>
    </w:p>
    <w:p w14:paraId="7F15DAA0" w14:textId="77777777" w:rsidR="00B45FEC" w:rsidRDefault="00E30C2C">
      <w:r>
        <w:t>File: apps/employees/admin.py | Hàm/thành phần: khối khai báo / cấu trúc trang | Dòng: 1–33</w:t>
      </w:r>
    </w:p>
    <w:p w14:paraId="04713B77" w14:textId="77777777" w:rsidR="00B45FEC" w:rsidRDefault="00E30C2C">
      <w:r>
        <w:t>File: apps/accounts/urls.py | Hàm/thành phần: khối khai báo / cấu trúc trang | Dòng: 1–11</w:t>
      </w:r>
    </w:p>
    <w:p w14:paraId="07030A24" w14:textId="77777777" w:rsidR="00B45FEC" w:rsidRDefault="00E30C2C">
      <w:r>
        <w:t>File: templates/employees/base.html | Hàm/thành phần: khối khai báo / cấu trúc trang | Dòng: 19–26</w:t>
      </w:r>
    </w:p>
    <w:p w14:paraId="1AA8CC9D" w14:textId="77777777" w:rsidR="00B45FEC" w:rsidRDefault="00E30C2C">
      <w:r>
        <w:t>File: templates/employees/base.html | Hàm/thành phần: khối khai báo / cấu trúc trang | Dòng: 45–47</w:t>
      </w:r>
    </w:p>
    <w:p w14:paraId="58BE6C17" w14:textId="77777777" w:rsidR="00B45FEC" w:rsidRDefault="00E30C2C">
      <w:r>
        <w:br w:type="page"/>
      </w:r>
    </w:p>
    <w:p w14:paraId="1C458C05" w14:textId="77777777" w:rsidR="00B45FEC" w:rsidRDefault="00E30C2C">
      <w:pPr>
        <w:pStyle w:val="Heading1"/>
      </w:pPr>
      <w:bookmarkStart w:id="16" w:name="_Toc242389805"/>
      <w:r>
        <w:lastRenderedPageBreak/>
        <w:t>CHƯƠNG 6 — CẤU TRÚC VÀ LUỒNG DỮ LIỆU</w:t>
      </w:r>
      <w:bookmarkEnd w:id="16"/>
    </w:p>
    <w:p w14:paraId="3319513E" w14:textId="77777777" w:rsidR="00B45FEC" w:rsidRDefault="00E30C2C">
      <w:pPr>
        <w:pStyle w:val="Heading2"/>
      </w:pPr>
      <w:bookmarkStart w:id="17" w:name="_Toc242389806"/>
      <w:r>
        <w:t>6.1. Các bảng và quan hệ</w:t>
      </w:r>
      <w:bookmarkEnd w:id="17"/>
    </w:p>
    <w:p w14:paraId="6D4E7E8E" w14:textId="77777777" w:rsidR="00B45FEC" w:rsidRDefault="00E30C2C">
      <w:r>
        <w:t>Một bảng gồm các dòng bản ghi và các cột thông tin. Khóa chính là giá trị nhận diện duy nhất một dòng, ở đây là mã NV/HD; khóa ngoại là cột liên kết đến dòng của bảng khác, như hợp đồng trỏ tới một nhân viên. OneToOne nghĩa là một tài khoản được gắn tối đa một hồ sơ; ForeignKey nghĩa là nhiều dòng có thể cùng trỏ đến một dòng, như nhiều hợp đồng của một nhân viên. PROTECT yêu cầu Django từ chối xóa đối tượng còn được tham chiếu.</w:t>
      </w:r>
    </w:p>
    <w:p w14:paraId="7759EEEA" w14:textId="77777777" w:rsidR="00B45FEC" w:rsidRDefault="00E30C2C">
      <w:pPr>
        <w:keepNext/>
        <w:jc w:val="center"/>
      </w:pPr>
      <w:r>
        <w:rPr>
          <w:noProof/>
        </w:rPr>
        <w:drawing>
          <wp:inline distT="0" distB="0" distL="0" distR="0" wp14:anchorId="30E86DC0" wp14:editId="5FC732AB">
            <wp:extent cx="6172200" cy="4356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n_he_du_lieu.png"/>
                    <pic:cNvPicPr/>
                  </pic:nvPicPr>
                  <pic:blipFill>
                    <a:blip r:embed="rId10"/>
                    <a:stretch>
                      <a:fillRect/>
                    </a:stretch>
                  </pic:blipFill>
                  <pic:spPr>
                    <a:xfrm>
                      <a:off x="0" y="0"/>
                      <a:ext cx="6172200" cy="4356847"/>
                    </a:xfrm>
                    <a:prstGeom prst="rect">
                      <a:avLst/>
                    </a:prstGeom>
                  </pic:spPr>
                </pic:pic>
              </a:graphicData>
            </a:graphic>
          </wp:inline>
        </w:drawing>
      </w:r>
    </w:p>
    <w:p w14:paraId="502F8569" w14:textId="77777777" w:rsidR="00B45FEC" w:rsidRDefault="00E30C2C">
      <w:pPr>
        <w:pStyle w:val="Caption"/>
        <w:keepNext w:val="0"/>
      </w:pPr>
      <w:r>
        <w:t>Hình 3. Bốn bảng trong phạm vi thực thi của module và tài khoản. Mũi tên biểu thị quan hệ dữ liệu, không phải lời gọi hàm.</w:t>
      </w:r>
    </w:p>
    <w:tbl>
      <w:tblPr>
        <w:tblW w:w="0" w:type="auto"/>
        <w:tblLayout w:type="fixed"/>
        <w:tblLook w:val="04A0" w:firstRow="1" w:lastRow="0" w:firstColumn="1" w:lastColumn="0" w:noHBand="0" w:noVBand="1"/>
      </w:tblPr>
      <w:tblGrid>
        <w:gridCol w:w="2160"/>
        <w:gridCol w:w="4896"/>
        <w:gridCol w:w="2880"/>
      </w:tblGrid>
      <w:tr w:rsidR="00B45FEC" w14:paraId="2C808B35"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A1DF778" w14:textId="77777777" w:rsidR="00B45FEC" w:rsidRDefault="00E30C2C">
            <w:pPr>
              <w:keepNext/>
              <w:spacing w:after="60" w:line="252" w:lineRule="auto"/>
            </w:pPr>
            <w:r>
              <w:rPr>
                <w:b/>
              </w:rPr>
              <w:t>Tên lớp → bảng</w:t>
            </w:r>
          </w:p>
        </w:tc>
        <w:tc>
          <w:tcPr>
            <w:tcW w:w="489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AAB86C4" w14:textId="77777777" w:rsidR="00B45FEC" w:rsidRDefault="00E30C2C">
            <w:pPr>
              <w:keepNext/>
              <w:spacing w:after="60" w:line="252" w:lineRule="auto"/>
            </w:pPr>
            <w:r>
              <w:rPr>
                <w:b/>
              </w:rPr>
              <w:t>Các cột trọng tâm</w:t>
            </w:r>
          </w:p>
        </w:tc>
        <w:tc>
          <w:tcPr>
            <w:tcW w:w="288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15DF4AE" w14:textId="77777777" w:rsidR="00B45FEC" w:rsidRDefault="00E30C2C">
            <w:pPr>
              <w:keepNext/>
              <w:spacing w:after="60" w:line="252" w:lineRule="auto"/>
            </w:pPr>
            <w:r>
              <w:rPr>
                <w:b/>
              </w:rPr>
              <w:t>Quy tắc</w:t>
            </w:r>
          </w:p>
        </w:tc>
      </w:tr>
      <w:tr w:rsidR="00B45FEC" w14:paraId="0AC55688"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693B7B" w14:textId="77777777" w:rsidR="00B45FEC" w:rsidRDefault="00E30C2C">
            <w:pPr>
              <w:spacing w:after="60" w:line="252" w:lineRule="auto"/>
            </w:pPr>
            <w:r>
              <w:t>Department → PHONGBAN</w:t>
            </w:r>
          </w:p>
        </w:tc>
        <w:tc>
          <w:tcPr>
            <w:tcW w:w="48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1BC59D" w14:textId="77777777" w:rsidR="00B45FEC" w:rsidRDefault="00E30C2C">
            <w:pPr>
              <w:spacing w:after="60" w:line="252" w:lineRule="auto"/>
            </w:pPr>
            <w:r>
              <w:t>id/maphongban; name/tenphongban; description/mota; created_at/ngaytao.</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78C90A" w14:textId="77777777" w:rsidR="00B45FEC" w:rsidRDefault="00E30C2C">
            <w:pPr>
              <w:spacing w:after="60" w:line="252" w:lineRule="auto"/>
            </w:pPr>
            <w:r>
              <w:t>Mã tối đa 10; tên duy nhất; sắp theo tên.</w:t>
            </w:r>
          </w:p>
        </w:tc>
      </w:tr>
      <w:tr w:rsidR="00B45FEC" w14:paraId="797FF15E"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956756" w14:textId="77777777" w:rsidR="00B45FEC" w:rsidRDefault="00E30C2C">
            <w:pPr>
              <w:spacing w:after="60" w:line="252" w:lineRule="auto"/>
            </w:pPr>
            <w:r>
              <w:lastRenderedPageBreak/>
              <w:t>Employee → NHANVIEN</w:t>
            </w:r>
          </w:p>
        </w:tc>
        <w:tc>
          <w:tcPr>
            <w:tcW w:w="48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AA3678" w14:textId="77777777" w:rsidR="00B45FEC" w:rsidRDefault="00E30C2C">
            <w:pPr>
              <w:spacing w:after="60" w:line="252" w:lineRule="auto"/>
            </w:pPr>
            <w:r>
              <w:t>id/manv; user/id_taikhoan; department/maphong; name/tennv; birth_date/ngaysinh; gender/gioitinh; phone/sdt; email; identity/cccd; address/diachi; job/chucvu; start_date/ngayvaolam; is_active/trangthai; end_date/ngaynghiviec; reason/lydonghiviec.</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F86678" w14:textId="77777777" w:rsidR="00B45FEC" w:rsidRDefault="00E30C2C">
            <w:pPr>
              <w:spacing w:after="60" w:line="252" w:lineRule="auto"/>
            </w:pPr>
            <w:r>
              <w:t>Email, điện thoại, CCCD duy nhất; nghỉ phải có ngày/lý do; đang làm không có thông tin nghỉ.</w:t>
            </w:r>
          </w:p>
        </w:tc>
      </w:tr>
      <w:tr w:rsidR="00B45FEC" w14:paraId="247B1FF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B92F1" w14:textId="77777777" w:rsidR="00B45FEC" w:rsidRDefault="00E30C2C">
            <w:pPr>
              <w:spacing w:after="60" w:line="252" w:lineRule="auto"/>
            </w:pPr>
            <w:r>
              <w:t>Contract → HOPDONG</w:t>
            </w:r>
          </w:p>
        </w:tc>
        <w:tc>
          <w:tcPr>
            <w:tcW w:w="48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2101B1" w14:textId="77777777" w:rsidR="00B45FEC" w:rsidRDefault="00E30C2C">
            <w:pPr>
              <w:spacing w:after="60" w:line="252" w:lineRule="auto"/>
            </w:pPr>
            <w:r>
              <w:t>id/mahd; employee/manv; type/loaihd; signed_date/ngayky; start_date/ngaybatdau; end_date/ngayhethan; salary/luongcoban; renewal_date/ngaygiahan; status/trangthai.</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4AAA7C" w14:textId="77777777" w:rsidR="00B45FEC" w:rsidRDefault="00E30C2C">
            <w:pPr>
              <w:spacing w:after="60" w:line="252" w:lineRule="auto"/>
            </w:pPr>
            <w:r>
              <w:t>Lương &gt; 0; ký ≤ bắt đầu; có thời hạn phải kết thúc sau bắt đầu; không thời hạn để trống kết thúc.</w:t>
            </w:r>
          </w:p>
        </w:tc>
      </w:tr>
      <w:tr w:rsidR="00B45FEC" w14:paraId="75746BC7"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85A35E" w14:textId="77777777" w:rsidR="00B45FEC" w:rsidRDefault="00E30C2C">
            <w:pPr>
              <w:spacing w:after="60" w:line="252" w:lineRule="auto"/>
            </w:pPr>
            <w:r>
              <w:t>User → NGUOIDUNG</w:t>
            </w:r>
          </w:p>
        </w:tc>
        <w:tc>
          <w:tcPr>
            <w:tcW w:w="48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90AD0" w14:textId="77777777" w:rsidR="00B45FEC" w:rsidRDefault="00E30C2C">
            <w:pPr>
              <w:spacing w:after="60" w:line="252" w:lineRule="auto"/>
            </w:pPr>
            <w:r>
              <w:t>Các trường AbstractUser của Django + role; thông tin đăng nhập khác với hồ sơ nhân sự.</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80BA35" w14:textId="77777777" w:rsidR="00B45FEC" w:rsidRDefault="00E30C2C">
            <w:pPr>
              <w:spacing w:after="60" w:line="252" w:lineRule="auto"/>
            </w:pPr>
            <w:r>
              <w:t>Mật khẩu được lưu dạng băm của Django; chỉ liên kết tối đa một Employee.</w:t>
            </w:r>
          </w:p>
        </w:tc>
      </w:tr>
    </w:tbl>
    <w:p w14:paraId="0E579A0C" w14:textId="77777777" w:rsidR="00B45FEC" w:rsidRDefault="00B45FEC"/>
    <w:p w14:paraId="51BD6F70" w14:textId="77777777" w:rsidR="00B45FEC" w:rsidRDefault="00E30C2C">
      <w:r>
        <w:t>File: apps/employees/models.py | Hàm/thành phần: Department | Dòng: 12–24</w:t>
      </w:r>
    </w:p>
    <w:p w14:paraId="6B68F48D" w14:textId="77777777" w:rsidR="00B45FEC" w:rsidRDefault="00E30C2C">
      <w:r>
        <w:t>File: apps/employees/models.py | Hàm/thành phần: khối khai báo / cấu trúc trang | Dòng: 58–84</w:t>
      </w:r>
    </w:p>
    <w:p w14:paraId="347AAF66" w14:textId="77777777" w:rsidR="00B45FEC" w:rsidRDefault="00E30C2C">
      <w:r>
        <w:t>File: apps/employees/models.py | Hàm/thành phần: khối khai báo / cấu trúc trang | Dòng: 117–148</w:t>
      </w:r>
    </w:p>
    <w:p w14:paraId="61A79E5D" w14:textId="77777777" w:rsidR="00B45FEC" w:rsidRDefault="00E30C2C">
      <w:r>
        <w:t>File: apps/accounts/models.py | Hàm/thành phần: User | Dòng: 7–22</w:t>
      </w:r>
    </w:p>
    <w:p w14:paraId="76734C78" w14:textId="77777777" w:rsidR="00B45FEC" w:rsidRDefault="00E30C2C">
      <w:r>
        <w:t>Tên phía trái dấu / là thuộc tính dùng trong Python; phía phải là db_column, tên cột thực trong bảng. job là chuỗi chức vụ, chưa có bảng chức vụ riêng. Datalist chức vụ chỉ gợi ý các chuỗi đã có. Trạng thái hồ sơ là đúng/sai; trạng thái hợp đồng là mã lựa chọn và còn có nhãn hiển thị tính từ ngày.</w:t>
      </w:r>
    </w:p>
    <w:p w14:paraId="40498D02" w14:textId="77777777" w:rsidR="00B45FEC" w:rsidRDefault="00E30C2C">
      <w:pPr>
        <w:pStyle w:val="Heading2"/>
      </w:pPr>
      <w:bookmarkStart w:id="18" w:name="_Toc242389807"/>
      <w:r>
        <w:t>6.2. Từ ô nhập sang kiểu lưu</w:t>
      </w:r>
      <w:bookmarkEnd w:id="18"/>
    </w:p>
    <w:tbl>
      <w:tblPr>
        <w:tblW w:w="0" w:type="auto"/>
        <w:tblLayout w:type="fixed"/>
        <w:tblLook w:val="04A0" w:firstRow="1" w:lastRow="0" w:firstColumn="1" w:lastColumn="0" w:noHBand="0" w:noVBand="1"/>
      </w:tblPr>
      <w:tblGrid>
        <w:gridCol w:w="2880"/>
        <w:gridCol w:w="4032"/>
        <w:gridCol w:w="3024"/>
      </w:tblGrid>
      <w:tr w:rsidR="00B45FEC" w14:paraId="00CF7B51"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0B3517A" w14:textId="77777777" w:rsidR="00B45FEC" w:rsidRDefault="00E30C2C">
            <w:pPr>
              <w:keepNext/>
              <w:spacing w:after="60" w:line="252" w:lineRule="auto"/>
            </w:pPr>
            <w:r>
              <w:rPr>
                <w:b/>
              </w:rPr>
              <w:t>Dữ liệu ở trình duyệt</w:t>
            </w:r>
          </w:p>
        </w:tc>
        <w:tc>
          <w:tcPr>
            <w:tcW w:w="403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A49A7A9" w14:textId="77777777" w:rsidR="00B45FEC" w:rsidRDefault="00E30C2C">
            <w:pPr>
              <w:keepNext/>
              <w:spacing w:after="60" w:line="252" w:lineRule="auto"/>
            </w:pPr>
            <w:r>
              <w:rPr>
                <w:b/>
              </w:rPr>
              <w:t>Sau khi Python kiểm tra</w:t>
            </w:r>
          </w:p>
        </w:tc>
        <w:tc>
          <w:tcPr>
            <w:tcW w:w="30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6B1DF47" w14:textId="77777777" w:rsidR="00B45FEC" w:rsidRDefault="00E30C2C">
            <w:pPr>
              <w:keepNext/>
              <w:spacing w:after="60" w:line="252" w:lineRule="auto"/>
            </w:pPr>
            <w:r>
              <w:rPr>
                <w:b/>
              </w:rPr>
              <w:t>Khi trả giao diện</w:t>
            </w:r>
          </w:p>
        </w:tc>
      </w:tr>
      <w:tr w:rsidR="00B45FEC" w14:paraId="06DB01F2"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BA81B5" w14:textId="77777777" w:rsidR="00B45FEC" w:rsidRDefault="00E30C2C">
            <w:pPr>
              <w:spacing w:after="60" w:line="252" w:lineRule="auto"/>
            </w:pPr>
            <w:r>
              <w:t>"2026-09-01"</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0EC7D6" w14:textId="77777777" w:rsidR="00B45FEC" w:rsidRDefault="00E30C2C">
            <w:pPr>
              <w:spacing w:after="60" w:line="252" w:lineRule="auto"/>
            </w:pPr>
            <w:r>
              <w:t>DateField chuyển thành đối tượng ngày để so sánh chính xác.</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151BDF" w14:textId="77777777" w:rsidR="00B45FEC" w:rsidRDefault="00E30C2C">
            <w:pPr>
              <w:spacing w:after="60" w:line="252" w:lineRule="auto"/>
            </w:pPr>
            <w:r>
              <w:t>date_value gửi lại chuỗi ISO; JS date đổi thành 01/09/2026.</w:t>
            </w:r>
          </w:p>
        </w:tc>
      </w:tr>
      <w:tr w:rsidR="00B45FEC" w14:paraId="0643287D"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E662C7" w14:textId="77777777" w:rsidR="00B45FEC" w:rsidRDefault="00E30C2C">
            <w:pPr>
              <w:spacing w:after="60" w:line="252" w:lineRule="auto"/>
            </w:pPr>
            <w:r>
              <w:t>"9500000.00"</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68392C" w14:textId="77777777" w:rsidR="00B45FEC" w:rsidRDefault="00E30C2C">
            <w:pPr>
              <w:spacing w:after="60" w:line="252" w:lineRule="auto"/>
            </w:pPr>
            <w:r>
              <w:t>DecimalField kiểm tra tối đa 18 chữ số, 2 số lẻ; ít nhất 0.01.</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660E66" w14:textId="77777777" w:rsidR="00B45FEC" w:rsidRDefault="00E30C2C">
            <w:pPr>
              <w:spacing w:after="60" w:line="252" w:lineRule="auto"/>
            </w:pPr>
            <w:r>
              <w:t>contract_data dùng str; money nhóm dấu chấm và ghi VNĐ.</w:t>
            </w:r>
          </w:p>
        </w:tc>
      </w:tr>
      <w:tr w:rsidR="00B45FEC" w14:paraId="24A1A6EC"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74F72F" w14:textId="77777777" w:rsidR="00B45FEC" w:rsidRDefault="00E30C2C">
            <w:pPr>
              <w:spacing w:after="60" w:line="252" w:lineRule="auto"/>
            </w:pPr>
            <w:r>
              <w:lastRenderedPageBreak/>
              <w:t>Tên phòng ban</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3BB39E" w14:textId="77777777" w:rsidR="00B45FEC" w:rsidRDefault="00E30C2C">
            <w:pPr>
              <w:spacing w:after="60" w:line="252" w:lineRule="auto"/>
            </w:pPr>
            <w:r>
              <w:t>EmployeeForm tìm Department theo name, giữ đối tượng liên kết.</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66A3AB" w14:textId="77777777" w:rsidR="00B45FEC" w:rsidRDefault="00E30C2C">
            <w:pPr>
              <w:spacing w:after="60" w:line="252" w:lineRule="auto"/>
            </w:pPr>
            <w:r>
              <w:t>employee_data gửi item.department.name.</w:t>
            </w:r>
          </w:p>
        </w:tc>
      </w:tr>
      <w:tr w:rsidR="00B45FEC" w14:paraId="48180617"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8D705E" w14:textId="77777777" w:rsidR="00B45FEC" w:rsidRDefault="00E30C2C">
            <w:pPr>
              <w:spacing w:after="60" w:line="252" w:lineRule="auto"/>
            </w:pPr>
            <w:r>
              <w:t>"Thử việc"</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1CAEAD" w14:textId="77777777" w:rsidR="00B45FEC" w:rsidRDefault="00E30C2C">
            <w:pPr>
              <w:spacing w:after="60" w:line="252" w:lineRule="auto"/>
            </w:pPr>
            <w:r>
              <w:t>ContractForm.clean_type đổi sang THU_VIEC.</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65E53D" w14:textId="77777777" w:rsidR="00B45FEC" w:rsidRDefault="00E30C2C">
            <w:pPr>
              <w:spacing w:after="60" w:line="252" w:lineRule="auto"/>
            </w:pPr>
            <w:r>
              <w:t>get_type_display đổi lại nhãn dễ đọc.</w:t>
            </w:r>
          </w:p>
        </w:tc>
      </w:tr>
      <w:tr w:rsidR="00B45FEC" w14:paraId="73F05639"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AE6B48" w14:textId="77777777" w:rsidR="00B45FEC" w:rsidRDefault="00E30C2C">
            <w:pPr>
              <w:spacing w:after="60" w:line="252" w:lineRule="auto"/>
            </w:pPr>
            <w:r>
              <w:t>Mã nhân viên lựa chọn</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569B93" w14:textId="77777777" w:rsidR="00B45FEC" w:rsidRDefault="00E30C2C">
            <w:pPr>
              <w:spacing w:after="60" w:line="252" w:lineRule="auto"/>
            </w:pPr>
            <w:r>
              <w:t>ModelChoiceField tìm đúng Employee đang hoạt động.</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9B17E3" w14:textId="77777777" w:rsidR="00B45FEC" w:rsidRDefault="00E30C2C">
            <w:pPr>
              <w:spacing w:after="60" w:line="252" w:lineRule="auto"/>
            </w:pPr>
            <w:r>
              <w:t>employee_id dùng nối hợp đồng và hồ sơ trong JS.</w:t>
            </w:r>
          </w:p>
        </w:tc>
      </w:tr>
      <w:tr w:rsidR="00B45FEC" w14:paraId="0DC635D0"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28C516" w14:textId="77777777" w:rsidR="00B45FEC" w:rsidRDefault="00E30C2C">
            <w:pPr>
              <w:spacing w:after="60" w:line="252" w:lineRule="auto"/>
            </w:pPr>
            <w:r>
              <w:t>Trường user/status/id tự thêm vào POST</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1DCAE9" w14:textId="77777777" w:rsidR="00B45FEC" w:rsidRDefault="00E30C2C">
            <w:pPr>
              <w:spacing w:after="60" w:line="252" w:lineRule="auto"/>
            </w:pPr>
            <w:r>
              <w:t>Không nằm trong fields của EmployeeForm nên không được dùng để đổi các trường đó.</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FE3865" w14:textId="77777777" w:rsidR="00B45FEC" w:rsidRDefault="00E30C2C">
            <w:pPr>
              <w:spacing w:after="60" w:line="252" w:lineRule="auto"/>
            </w:pPr>
            <w:r>
              <w:t>Giữ dữ liệu gốc; quyền vẫn từ request.user.</w:t>
            </w:r>
          </w:p>
        </w:tc>
      </w:tr>
    </w:tbl>
    <w:p w14:paraId="080B2C1B" w14:textId="77777777" w:rsidR="00B45FEC" w:rsidRDefault="00B45FEC"/>
    <w:p w14:paraId="2FA7BC7C" w14:textId="77777777" w:rsidR="00B45FEC" w:rsidRDefault="00E30C2C">
      <w:r>
        <w:t>File: apps/employees/forms.py | Hàm/thành phần: EmployeeForm | Dòng: 8–20</w:t>
      </w:r>
    </w:p>
    <w:p w14:paraId="50F6AF1F" w14:textId="77777777" w:rsidR="00B45FEC" w:rsidRDefault="00E30C2C">
      <w:r>
        <w:t>File: apps/employees/forms.py | Hàm/thành phần: ContractForm | Dòng: 24–41</w:t>
      </w:r>
    </w:p>
    <w:p w14:paraId="22A91C71" w14:textId="77777777" w:rsidR="00B45FEC" w:rsidRDefault="00E30C2C">
      <w:r>
        <w:t>File: apps/employees/serializers.py | Hàm/thành phần: employee_data | Dòng: 11–17</w:t>
      </w:r>
    </w:p>
    <w:p w14:paraId="4CB4EF45" w14:textId="77777777" w:rsidR="00B45FEC" w:rsidRDefault="00E30C2C">
      <w:r>
        <w:t>File: apps/employees/serializers.py | Hàm/thành phần: contract_data | Dòng: 21–25</w:t>
      </w:r>
    </w:p>
    <w:p w14:paraId="544C0A33" w14:textId="77777777" w:rsidR="00B45FEC" w:rsidRDefault="00E30C2C">
      <w:r>
        <w:t>File: static/js/employees.js | Hàm/thành phần: date | Dòng: 54–54</w:t>
      </w:r>
    </w:p>
    <w:p w14:paraId="04302218" w14:textId="77777777" w:rsidR="00B45FEC" w:rsidRDefault="00E30C2C">
      <w:r>
        <w:t>File: static/js/employees.js | Hàm/thành phần: money | Dòng: 56–59</w:t>
      </w:r>
    </w:p>
    <w:p w14:paraId="4598A4D9" w14:textId="77777777" w:rsidR="00B45FEC" w:rsidRDefault="00E30C2C">
      <w:r>
        <w:t>Chuỗi lương giúp tránh làm tròn thêm ở bước hiển thị bằng JavaScript. Điều đó không phải cam kết SQLite lưu mọi số rất lớn với độ chính xác tuyệt đối; tài liệu này không xác minh giới hạn độ chính xác của cơ chế lưu số SQLite. Một giới hạn chưa kiểm thử cần được tách khỏi việc formatter dùng chuỗi đã thấy rõ trong code.</w:t>
      </w:r>
    </w:p>
    <w:p w14:paraId="0BF8E02B" w14:textId="77777777" w:rsidR="00B45FEC" w:rsidRDefault="00E30C2C">
      <w:r>
        <w:t>Decimal là kiểu số thập phân trong Python, phù hợp để kiểm tra giá trị tiền theo số chữ số và số lẻ; khác với chuỗi chỉ dùng để vận chuyển/hiển thị. Form đọc chuỗi thành Decimal để kiểm tra, serializer lại dùng str để gửi giao diện. Hai lần chuyển có hai mục đích khác nhau.</w:t>
      </w:r>
    </w:p>
    <w:p w14:paraId="65BC8219" w14:textId="77777777" w:rsidR="00B45FEC" w:rsidRDefault="00E30C2C">
      <w:pPr>
        <w:pStyle w:val="Heading2"/>
      </w:pPr>
      <w:bookmarkStart w:id="19" w:name="_Toc242389808"/>
      <w:r>
        <w:t>6.3. Một bản dữ liệu khi mở trang</w:t>
      </w:r>
      <w:bookmarkEnd w:id="19"/>
    </w:p>
    <w:p w14:paraId="0BD7E6EE" w14:textId="77777777" w:rsidR="00B45FEC" w:rsidRDefault="00E30C2C">
      <w:r>
        <w:t>bootstrap gửi employees, contracts, departments, jobs, types/creationTypes, currentUser, account và messages. Các mảng đã được giới hạn trước khi đưa vào HTML. Với Nhân viên, employees lọc user=request.user và contracts lọc employee__user=request.user; jobs trả mảng rỗng. Danh sách tên phòng ban vẫn được gửi. Không có hồ sơ liên kết thì currentUser=None, trở thành null trong JSON và trang cá nhân hiển thị trạng thái trống.</w:t>
      </w:r>
    </w:p>
    <w:p w14:paraId="74C2F6E0" w14:textId="77777777" w:rsidR="00B45FEC" w:rsidRDefault="00E30C2C">
      <w:r>
        <w:t>JSON không phải database thứ hai. state là biến giữ bản dữ liệu của lần mở trang hiện tại. Nếu một người khác sửa database, state cũ chưa tự thay đổi. Phải tải trang mới để đọc lại; module không có cập nhật trực tiếp giữa các trình duyệt.</w:t>
      </w:r>
    </w:p>
    <w:p w14:paraId="7685D4FA" w14:textId="77777777" w:rsidR="00B45FEC" w:rsidRDefault="00E30C2C">
      <w:r>
        <w:lastRenderedPageBreak/>
        <w:t>File: apps/employees/serializers.py | Hàm/thành phần: bootstrap | Dòng: 29–49</w:t>
      </w:r>
    </w:p>
    <w:p w14:paraId="0748605A" w14:textId="77777777" w:rsidR="00B45FEC" w:rsidRDefault="00E30C2C">
      <w:r>
        <w:t>File: templates/employees/base.html | Hàm/thành phần: khối khai báo / cấu trúc trang | Dòng: 69–71</w:t>
      </w:r>
    </w:p>
    <w:p w14:paraId="7EA514F7" w14:textId="77777777" w:rsidR="00B45FEC" w:rsidRDefault="00E30C2C">
      <w:r>
        <w:t>File: static/js/employees.js | Hàm/thành phần: khối khai báo / cấu trúc trang | Dòng: 4–13</w:t>
      </w:r>
    </w:p>
    <w:p w14:paraId="1E223162" w14:textId="77777777" w:rsidR="00B45FEC" w:rsidRDefault="00E30C2C">
      <w:pPr>
        <w:pStyle w:val="Heading2"/>
      </w:pPr>
      <w:bookmarkStart w:id="20" w:name="_Toc242389809"/>
      <w:r>
        <w:t>6.4. Cấp mã, giữ lịch sử và điều kiện trùng thời gian</w:t>
      </w:r>
      <w:bookmarkEnd w:id="20"/>
    </w:p>
    <w:p w14:paraId="20CD3493" w14:textId="77777777" w:rsidR="00B45FEC" w:rsidRDefault="00E30C2C">
      <w:r>
        <w:t>CodedHistoryModel.save lấy phần số của mã có cùng tiền tố bằng Substr, đổi thành số bằng Cast rồi lấy Max. Nếu mã cao nhất là NV009, mã tiếp theo là NV010; sau NV999 là NV1000. Ký hiệu :03d đặt tối thiểu ba chữ số, không cắt số 1000. Chỉ khi chưa có khóa chính mới cấp mã. Đây là mã tăng từ dữ liệu hiện có, không phải một bộ đếm nằm trong trình duyệt.</w:t>
      </w:r>
    </w:p>
    <w:p w14:paraId="7B66B92D" w14:textId="77777777" w:rsidR="00B45FEC" w:rsidRDefault="00E30C2C">
      <w:r>
        <w:t>Với hai hợp đồng A và B cùng nhân viên, khoảng ngày trùng khi A kết thúc từ ngày B bắt đầu trở đi (hoặc không có kết thúc), đồng thời A bắt đầu trước hoặc đúng ngày B kết thúc (nếu B có kết thúc). Cả hai đầu ngày được tính bao gồm. A hết 30/11, B bắt đầu 30/11 bị từ chối; B bắt đầu 01/12 thì không trùng A. Hợp đồng đã lưu CHAMDUT bị loại khỏi kiểm tra. Khi sửa bỏ chính bản hợp đồng đang sửa.</w:t>
      </w:r>
    </w:p>
    <w:p w14:paraId="2EDAE205" w14:textId="77777777" w:rsidR="00B45FEC" w:rsidRDefault="00E30C2C">
      <w:r>
        <w:t>File: apps/employees/models.py | Hàm/thành phần: CodedHistoryModel.save | Dòng: 43–51</w:t>
      </w:r>
    </w:p>
    <w:p w14:paraId="1E1D983C" w14:textId="77777777" w:rsidR="00B45FEC" w:rsidRDefault="00E30C2C">
      <w:r>
        <w:t>File: apps/employees/models.py | Hàm/thành phần: Contract.clean | Dòng: 171–191</w:t>
      </w:r>
    </w:p>
    <w:p w14:paraId="7065F509" w14:textId="77777777" w:rsidR="00B45FEC" w:rsidRDefault="00E30C2C">
      <w:r>
        <w:t>File: static/js/employees.js | Hàm/thành phần: initContractForm | Dòng: 339–400</w:t>
      </w:r>
    </w:p>
    <w:p w14:paraId="12763FCD" w14:textId="77777777" w:rsidR="00B45FEC" w:rsidRDefault="00E30C2C">
      <w:r>
        <w:t>HistoryQuerySet.delete và CodedHistoryModel.delete chặn xóa qua những đường Django đó; admin cũng chặn nút xóa. Đây không phải rào chắn cho mọi cách can thiệp: SQL trực tiếp hoặc queryset.update có thể bỏ qua clean/save. Các ràng buộc trong database bảo vệ một phần, như ngày và giá trị lương, không bảo vệ toàn bộ quy tắc trùng thời gian.</w:t>
      </w:r>
    </w:p>
    <w:p w14:paraId="5D7A53BE" w14:textId="77777777" w:rsidR="00B45FEC" w:rsidRDefault="00E30C2C">
      <w:r>
        <w:t>File: apps/employees/models.py | Hàm/thành phần: HistoryQuerySet.delete | Dòng: 29–30</w:t>
      </w:r>
    </w:p>
    <w:p w14:paraId="38EB89AC" w14:textId="77777777" w:rsidR="00B45FEC" w:rsidRDefault="00E30C2C">
      <w:r>
        <w:t>File: apps/employees/models.py | Hàm/thành phần: CodedHistoryModel.delete | Dòng: 53–54</w:t>
      </w:r>
    </w:p>
    <w:p w14:paraId="3F0D69AB" w14:textId="77777777" w:rsidR="00B45FEC" w:rsidRDefault="00E30C2C">
      <w:r>
        <w:t>File: apps/employees/models.py | Hàm/thành phần: Employee.Meta | Dòng: 76–84</w:t>
      </w:r>
    </w:p>
    <w:p w14:paraId="009BAB54" w14:textId="77777777" w:rsidR="00B45FEC" w:rsidRDefault="00E30C2C">
      <w:r>
        <w:t>File: apps/employees/models.py | Hàm/thành phần: Contract.Meta | Dòng: 140–148</w:t>
      </w:r>
    </w:p>
    <w:p w14:paraId="6F085FB3" w14:textId="77777777" w:rsidR="00B45FEC" w:rsidRDefault="00E30C2C">
      <w:r>
        <w:t>File: apps/employees/admin.py | Hàm/thành phần: khối khai báo / cấu trúc trang | Dòng: 1–33</w:t>
      </w:r>
    </w:p>
    <w:p w14:paraId="2F4C39FC" w14:textId="77777777" w:rsidR="00B45FEC" w:rsidRDefault="00E30C2C">
      <w:r>
        <w:br w:type="page"/>
      </w:r>
    </w:p>
    <w:p w14:paraId="1A594367" w14:textId="77777777" w:rsidR="00B45FEC" w:rsidRDefault="00E30C2C">
      <w:pPr>
        <w:pStyle w:val="Heading1"/>
      </w:pPr>
      <w:bookmarkStart w:id="21" w:name="_Toc242389810"/>
      <w:r>
        <w:lastRenderedPageBreak/>
        <w:t>CHƯƠNG 7 — LUỒNG HOẠT ĐỘNG CỦA TỪNG CHỨC NĂNG</w:t>
      </w:r>
      <w:bookmarkEnd w:id="21"/>
    </w:p>
    <w:p w14:paraId="6D7B8B80" w14:textId="77777777" w:rsidR="00B45FEC" w:rsidRDefault="00E30C2C">
      <w:r>
        <w:t>Mỗi mục bắt đầu bằng thao tác người dùng, rồi theo dữ liệu đến từng hàm. Những phần Django có sẵn như ModelForm.is_valid, render hay middleware không phải hàm tự viết trong repository; tài liệu ghi điểm gọi trong dự án và giải thích vai trò, không gán số dòng giả cho thư viện. Mũi tên trong sơ đồ luồng chỉ thứ tự thành công; khối lỗi tổng hợp các điểm có thể trả về sớm, không ngụ ý mọi lỗi chỉ phát sinh ở một ô.</w:t>
      </w:r>
    </w:p>
    <w:p w14:paraId="37A39979" w14:textId="77777777" w:rsidR="00B45FEC" w:rsidRDefault="00E30C2C">
      <w:pPr>
        <w:pStyle w:val="Heading2"/>
      </w:pPr>
      <w:bookmarkStart w:id="22" w:name="_Toc242389811"/>
      <w:r>
        <w:t>7.1. Xem danh sách và chi tiết hồ sơ</w:t>
      </w:r>
      <w:bookmarkEnd w:id="22"/>
    </w:p>
    <w:p w14:paraId="1A43870F" w14:textId="77777777" w:rsidR="00B45FEC" w:rsidRDefault="00E30C2C">
      <w:pPr>
        <w:keepNext/>
        <w:jc w:val="center"/>
      </w:pPr>
      <w:r>
        <w:rPr>
          <w:noProof/>
        </w:rPr>
        <w:drawing>
          <wp:inline distT="0" distB="0" distL="0" distR="0" wp14:anchorId="77EFB4BE" wp14:editId="41F5C912">
            <wp:extent cx="6172200" cy="5119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xem_trang.png"/>
                    <pic:cNvPicPr/>
                  </pic:nvPicPr>
                  <pic:blipFill>
                    <a:blip r:embed="rId11"/>
                    <a:stretch>
                      <a:fillRect/>
                    </a:stretch>
                  </pic:blipFill>
                  <pic:spPr>
                    <a:xfrm>
                      <a:off x="0" y="0"/>
                      <a:ext cx="6172200" cy="5119295"/>
                    </a:xfrm>
                    <a:prstGeom prst="rect">
                      <a:avLst/>
                    </a:prstGeom>
                  </pic:spPr>
                </pic:pic>
              </a:graphicData>
            </a:graphic>
          </wp:inline>
        </w:drawing>
      </w:r>
    </w:p>
    <w:p w14:paraId="2BA10498" w14:textId="77777777" w:rsidR="00B45FEC" w:rsidRDefault="00E30C2C">
      <w:pPr>
        <w:pStyle w:val="Caption"/>
        <w:keepNext w:val="0"/>
      </w:pPr>
      <w:r>
        <w:t>Hình 4. Luồng đọc dùng cho danh sách/chi tiết hồ sơ và hợp đồng. 404 phát sinh khi kiểm tra mã ở bước chọn trang.</w:t>
      </w:r>
    </w:p>
    <w:p w14:paraId="5B3A1342" w14:textId="77777777" w:rsidR="00B45FEC" w:rsidRDefault="00E30C2C">
      <w:r>
        <w:t>Bước 1 — Mở trang. Quản lý mở /employees/. GET không mang thông tin sửa hồ sơ. config/urls.py đưa tiền tố employees/ tới urlpatterns của module; địa chỉ rỗng chọn employee_list.</w:t>
      </w:r>
    </w:p>
    <w:p w14:paraId="5E01B539" w14:textId="77777777" w:rsidR="00B45FEC" w:rsidRDefault="00E30C2C">
      <w:r>
        <w:t>File: config/urls.py | Hàm/thành phần: khối khai báo / cấu trúc trang | Dòng: 1–19</w:t>
      </w:r>
    </w:p>
    <w:p w14:paraId="02923B48" w14:textId="77777777" w:rsidR="00B45FEC" w:rsidRDefault="00E30C2C">
      <w:r>
        <w:t>File: apps/employees/urls.py | Hàm/thành phần: khối khai báo / cấu trúc trang | Dòng: 14–14</w:t>
      </w:r>
    </w:p>
    <w:p w14:paraId="3EF8D807" w14:textId="77777777" w:rsidR="00B45FEC" w:rsidRDefault="00E30C2C">
      <w:r>
        <w:lastRenderedPageBreak/>
        <w:t>Bước 2 — Kiểm tra người xem. manager_page dùng login_required và require_GET. Chưa đăng nhập thì chuyển tới đăng nhập (302). Nhân viên đăng nhập nhưng không phải quản lý bị 403. Nếu được phép, wrapper trả kết quả của view.</w:t>
      </w:r>
    </w:p>
    <w:p w14:paraId="6B845817" w14:textId="77777777" w:rsidR="00B45FEC" w:rsidRDefault="00E30C2C">
      <w:r>
        <w:t>File: apps/employees/access.py | Hàm/thành phần: manager_page | Dòng: 14–23</w:t>
      </w:r>
    </w:p>
    <w:p w14:paraId="4F344924" w14:textId="77777777" w:rsidR="00B45FEC" w:rsidRDefault="00E30C2C">
      <w:r>
        <w:t>File: apps/employees/access.py | Hàm/thành phần: is_manager | Dòng: 9–10</w:t>
      </w:r>
    </w:p>
    <w:p w14:paraId="23E6BB61" w14:textId="77777777" w:rsidR="00B45FEC" w:rsidRDefault="00E30C2C">
      <w:r>
        <w:t>Bước 3 — Chuẩn bị trang. employee_list gọi _page với template list và page=employee-list. _page tính vai trò, gọi bootstrap rồi dùng render tạo HTML. Không có thao tác ghi bảng ở đây.</w:t>
      </w:r>
    </w:p>
    <w:p w14:paraId="65AF2EC9" w14:textId="77777777" w:rsidR="00B45FEC" w:rsidRDefault="00E30C2C">
      <w:r>
        <w:t>File: apps/employees/views.py | Hàm/thành phần: employee_list | Dòng: 21–24</w:t>
      </w:r>
    </w:p>
    <w:p w14:paraId="0CA2B7DA" w14:textId="77777777" w:rsidR="00B45FEC" w:rsidRDefault="00E30C2C">
      <w:r>
        <w:t>File: apps/employees/views.py | Hàm/thành phần: _page | Dòng: 12–18</w:t>
      </w:r>
    </w:p>
    <w:p w14:paraId="5973F013" w14:textId="77777777" w:rsidR="00B45FEC" w:rsidRDefault="00E30C2C">
      <w:r>
        <w:t>File: apps/employees/serializers.py | Hàm/thành phần: bootstrap | Dòng: 29–49</w:t>
      </w:r>
    </w:p>
    <w:p w14:paraId="4FCDE67D" w14:textId="77777777" w:rsidR="00B45FEC" w:rsidRDefault="00E30C2C">
      <w:r>
        <w:t>File gọi: File: apps/employees/views.py | Hàm/thành phần: employee_list | Dòng: 24–24 → File được gọi: File: apps/employees/views.py | Hàm/thành phần: _page | Dòng: 12–18</w:t>
      </w:r>
    </w:p>
    <w:p w14:paraId="29101E3B" w14:textId="77777777" w:rsidR="00B45FEC" w:rsidRDefault="00E30C2C">
      <w:r>
        <w:t>File gọi: File: apps/employees/views.py | Hàm/thành phần: _page | Dòng: 17–17 → File được gọi: File: apps/employees/serializers.py | Hàm/thành phần: bootstrap | Dòng: 29–49</w:t>
      </w:r>
    </w:p>
    <w:p w14:paraId="6A648896" w14:textId="77777777" w:rsidR="00B45FEC" w:rsidRDefault="00E30C2C">
      <w:r>
        <w:t>Bước 4 — Chuyển bản ghi. bootstrap đọc nhân viên kèm phòng ban, hợp đồng và danh mục. employee_data chuyển mỗi dòng thành tên/giá trị dùng được trong JSON; contract_data tính trạng thái hiện tại. Khung base nhúng JSON bằng json_script.</w:t>
      </w:r>
    </w:p>
    <w:p w14:paraId="2DD8C373" w14:textId="77777777" w:rsidR="00B45FEC" w:rsidRDefault="00E30C2C">
      <w:r>
        <w:t>File: apps/employees/serializers.py | Hàm/thành phần: employee_data | Dòng: 11–17</w:t>
      </w:r>
    </w:p>
    <w:p w14:paraId="6FCEEE43" w14:textId="77777777" w:rsidR="00B45FEC" w:rsidRDefault="00E30C2C">
      <w:r>
        <w:t>File: apps/employees/serializers.py | Hàm/thành phần: contract_data | Dòng: 21–25</w:t>
      </w:r>
    </w:p>
    <w:p w14:paraId="70977839" w14:textId="77777777" w:rsidR="00B45FEC" w:rsidRDefault="00E30C2C">
      <w:r>
        <w:t>File: templates/employees/base.html | Hàm/thành phần: khối khai báo / cấu trúc trang | Dòng: 69–71</w:t>
      </w:r>
    </w:p>
    <w:p w14:paraId="7DEC1485" w14:textId="77777777" w:rsidR="00B45FEC" w:rsidRDefault="00E30C2C">
      <w:r>
        <w:t>File gọi: File: apps/employees/serializers.py | Hàm/thành phần: bootstrap | Dòng: 40–40 → File được gọi: File: apps/employees/serializers.py | Hàm/thành phần: employee_data | Dòng: 11–17</w:t>
      </w:r>
    </w:p>
    <w:p w14:paraId="64DC2F38" w14:textId="77777777" w:rsidR="00B45FEC" w:rsidRDefault="00E30C2C">
      <w:r>
        <w:t>File gọi: File: apps/employees/serializers.py | Hàm/thành phần: bootstrap | Dòng: 41–41 → File được gọi: File: apps/employees/serializers.py | Hàm/thành phần: contract_data | Dòng: 21–25</w:t>
      </w:r>
    </w:p>
    <w:p w14:paraId="6E0C6FC0" w14:textId="77777777" w:rsidR="00B45FEC" w:rsidRDefault="00E30C2C">
      <w:r>
        <w:t>Bước 5 — Dựng bảng. employees.js đọc JSON rồi handlers[page] gọi initEmployeeList. Hàm render bên trong lọc các bản ghi, lấy bốn dòng và ghép HTML. Ví dụ có 9 hồ sơ khớp thì trang 1 có 4, trang 2 có 4, trang 3 có 1.</w:t>
      </w:r>
    </w:p>
    <w:p w14:paraId="6E2814FB" w14:textId="77777777" w:rsidR="00B45FEC" w:rsidRDefault="00E30C2C">
      <w:r>
        <w:t>File: static/js/employees.js | Hàm/thành phần: khối khai báo / cấu trúc trang | Dòng: 6–13</w:t>
      </w:r>
    </w:p>
    <w:p w14:paraId="12B9C152" w14:textId="77777777" w:rsidR="00B45FEC" w:rsidRDefault="00E30C2C">
      <w:r>
        <w:t>File: static/js/employees.js | Hàm/thành phần: initEmployeeList | Dòng: 198–223</w:t>
      </w:r>
    </w:p>
    <w:p w14:paraId="7B3A1C0F" w14:textId="77777777" w:rsidR="00B45FEC" w:rsidRDefault="00E30C2C">
      <w:r>
        <w:t>File: static/js/employees.js | Hàm/thành phần: paginate | Dòng: 182–189</w:t>
      </w:r>
    </w:p>
    <w:p w14:paraId="7F537145" w14:textId="77777777" w:rsidR="00B45FEC" w:rsidRDefault="00E30C2C">
      <w:r>
        <w:t>File: static/js/employees.js | Hàm/thành phần: khối khai báo / cấu trúc trang | Dòng: 459–470</w:t>
      </w:r>
    </w:p>
    <w:p w14:paraId="3F2D4DCA" w14:textId="77777777" w:rsidR="00B45FEC" w:rsidRDefault="00E30C2C">
      <w:r>
        <w:lastRenderedPageBreak/>
        <w:t>Bước 6 — Mở chi tiết. Bấm mã NV mở /employees/&lt;mã&gt;/. employee_detail kiểm tra mã thật bằng get_object_or_404 rồi đưa record_id vào trang. renderEmployeeDetail tìm mã trong state, dựng các thông tin và chọn hợp đồng ưu tiên đang hiệu lực; nếu không có thì dùng bản có ngày bắt đầu mới nhất.</w:t>
      </w:r>
    </w:p>
    <w:p w14:paraId="480E239C" w14:textId="77777777" w:rsidR="00B45FEC" w:rsidRDefault="00E30C2C">
      <w:r>
        <w:t>File: apps/employees/urls.py | Hàm/thành phần: khối khai báo / cấu trúc trang | Dòng: 23–23</w:t>
      </w:r>
    </w:p>
    <w:p w14:paraId="617900B8" w14:textId="77777777" w:rsidR="00B45FEC" w:rsidRDefault="00E30C2C">
      <w:r>
        <w:t>File: apps/employees/views.py | Hàm/thành phần: employee_detail | Dòng: 33–40</w:t>
      </w:r>
    </w:p>
    <w:p w14:paraId="7A1D8601" w14:textId="77777777" w:rsidR="00B45FEC" w:rsidRDefault="00E30C2C">
      <w:r>
        <w:t>File: static/js/employees.js | Hàm/thành phần: renderEmployeeDetail | Dòng: 260–272</w:t>
      </w:r>
    </w:p>
    <w:p w14:paraId="59AADB88" w14:textId="77777777" w:rsidR="00B45FEC" w:rsidRDefault="00E30C2C">
      <w:r>
        <w:t>Ví dụ lỗi: mã không tồn tại trả 404 trước khi tạo trang. Nếu dữ liệu trang không có mã thì JS hiện “Không tìm thấy”; đó là xử lý dự phòng. Không có hợp đồng thì hiện “Chưa có hợp đồng lao động”. Nhãn “Hợp đồng hiện tại” có thể trỏ tới bản chưa hiệu lực/hết hạn/chấm dứt khi không có bản active hoặc expiring; cần đọc thêm trạng thái của bản được chọn.</w:t>
      </w:r>
    </w:p>
    <w:p w14:paraId="0AB4E453" w14:textId="77777777" w:rsidR="00B45FEC" w:rsidRDefault="00E30C2C">
      <w:pPr>
        <w:pStyle w:val="Heading2"/>
      </w:pPr>
      <w:bookmarkStart w:id="23" w:name="_Toc242389812"/>
      <w:r>
        <w:t>7.2. Tìm kiếm, lọc và chuyển trang</w:t>
      </w:r>
      <w:bookmarkEnd w:id="23"/>
    </w:p>
    <w:p w14:paraId="58A7F78D" w14:textId="77777777" w:rsidR="00B45FEC" w:rsidRDefault="00E30C2C">
      <w:pPr>
        <w:keepNext/>
        <w:jc w:val="center"/>
      </w:pPr>
      <w:r>
        <w:rPr>
          <w:noProof/>
        </w:rPr>
        <w:drawing>
          <wp:inline distT="0" distB="0" distL="0" distR="0" wp14:anchorId="0D2F8EAF" wp14:editId="74818C90">
            <wp:extent cx="6172200" cy="5119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im_kiem.png"/>
                    <pic:cNvPicPr/>
                  </pic:nvPicPr>
                  <pic:blipFill>
                    <a:blip r:embed="rId12"/>
                    <a:stretch>
                      <a:fillRect/>
                    </a:stretch>
                  </pic:blipFill>
                  <pic:spPr>
                    <a:xfrm>
                      <a:off x="0" y="0"/>
                      <a:ext cx="6172200" cy="5119295"/>
                    </a:xfrm>
                    <a:prstGeom prst="rect">
                      <a:avLst/>
                    </a:prstGeom>
                  </pic:spPr>
                </pic:pic>
              </a:graphicData>
            </a:graphic>
          </wp:inline>
        </w:drawing>
      </w:r>
    </w:p>
    <w:p w14:paraId="3ED0CD4A" w14:textId="77777777" w:rsidR="00B45FEC" w:rsidRDefault="00E30C2C">
      <w:pPr>
        <w:pStyle w:val="Caption"/>
        <w:keepNext w:val="0"/>
      </w:pPr>
      <w:r>
        <w:t>Hình 5. Tìm kiếm tại danh sách dùng mảng đã tải; sơ đồ áp dụng cho cả hai danh sách.</w:t>
      </w:r>
    </w:p>
    <w:p w14:paraId="6B606D64" w14:textId="77777777" w:rsidR="00B45FEC" w:rsidRDefault="00E30C2C">
      <w:r>
        <w:lastRenderedPageBreak/>
        <w:t>Bước 1 — Lấy điều kiện. Người dùng nhập “minh hoa” vào employee-search, chọn phòng ban và trạng thái. Sự kiện input/change gọi hàm phản hồi, đặt selectedPage=1 rồi render. Hàm phản hồi, hay callback, là hàm được đưa cho bộ phận khác để gọi khi một việc xảy ra; ở đây việc đó là thay ô tìm.</w:t>
      </w:r>
    </w:p>
    <w:p w14:paraId="6D51898A" w14:textId="77777777" w:rsidR="00B45FEC" w:rsidRDefault="00E30C2C">
      <w:r>
        <w:t>File: static/js/employees.js | Hàm/thành phần: initEmployeeList | Dòng: 198–223</w:t>
      </w:r>
    </w:p>
    <w:p w14:paraId="6C1668D8" w14:textId="77777777" w:rsidR="00B45FEC" w:rsidRDefault="00E30C2C">
      <w:r>
        <w:t>Bước 2 — Chuẩn hóa chữ. normalize biến “Minh họa” thành “minh hoa” để tìm không phân biệt dấu và hoa/thường. Tên thật trong bảng không bị đổi. filter giữ dòng nếu mã/tên chứa từ khóa và mọi bộ lọc đã chọn đều khớp.</w:t>
      </w:r>
    </w:p>
    <w:p w14:paraId="32C10E19" w14:textId="77777777" w:rsidR="00B45FEC" w:rsidRDefault="00E30C2C">
      <w:r>
        <w:t>File: static/js/employees.js | Hàm/thành phần: normalize | Dòng: 61–61</w:t>
      </w:r>
    </w:p>
    <w:p w14:paraId="334690A7" w14:textId="77777777" w:rsidR="00B45FEC" w:rsidRDefault="00E30C2C">
      <w:r>
        <w:t>File: static/js/employees.js | Hàm/thành phần: initEmployeeList | Dòng: 198–223</w:t>
      </w:r>
    </w:p>
    <w:p w14:paraId="352819A8" w14:textId="77777777" w:rsidR="00B45FEC" w:rsidRDefault="00E30C2C">
      <w:r>
        <w:t>Bước 3 — Chọn bốn dòng. offset=(selectedPage-1)*4. Trang 2 có offset=4; slice(4,8) lấy phần tử thứ 5–8 của kết quả lọc. paginate tính ceil(total/4), dựng nút, rồi callback đổi trang gọi render lại.</w:t>
      </w:r>
    </w:p>
    <w:p w14:paraId="5E6D0457" w14:textId="77777777" w:rsidR="00B45FEC" w:rsidRDefault="00E30C2C">
      <w:r>
        <w:t>File: static/js/employees.js | Hàm/thành phần: paginate | Dòng: 182–189</w:t>
      </w:r>
    </w:p>
    <w:p w14:paraId="174C744B" w14:textId="77777777" w:rsidR="00B45FEC" w:rsidRDefault="00E30C2C">
      <w:r>
        <w:t>File: static/js/employees.js | Hàm/thành phần: initEmployeeList | Dòng: 198–223</w:t>
      </w:r>
    </w:p>
    <w:p w14:paraId="6B16304B" w14:textId="77777777" w:rsidR="00B45FEC" w:rsidRDefault="00E30C2C">
      <w:r>
        <w:t>File gọi: File: static/js/employees.js | Hàm/thành phần: initEmployeeList | Dòng: 217–217 → File được gọi: File: static/js/employees.js | Hàm/thành phần: paginate | Dòng: 182–189</w:t>
      </w:r>
    </w:p>
    <w:p w14:paraId="4D479F49" w14:textId="77777777" w:rsidR="00B45FEC" w:rsidRDefault="00E30C2C">
      <w:r>
        <w:t>Bước 4 — Áp dụng hợp đồng. initContractList tìm theo mã hợp đồng hoặc tên nhân viên, lọc loại và trạng thái. Nút “Xem hợp đồng sắp hết hạn” chỉ chọn status=expiring rồi render. Nếu không khớp, bảng hiển thị thông báo không tìm thấy, không phải lỗi database.</w:t>
      </w:r>
    </w:p>
    <w:p w14:paraId="4FB69F0A" w14:textId="77777777" w:rsidR="00B45FEC" w:rsidRDefault="00E30C2C">
      <w:r>
        <w:t>File: static/js/employees.js | Hàm/thành phần: initContractList | Dòng: 305–331</w:t>
      </w:r>
    </w:p>
    <w:p w14:paraId="2C003593" w14:textId="77777777" w:rsidR="00B45FEC" w:rsidRDefault="00E30C2C">
      <w:r>
        <w:t>File: static/js/employees.js | Hàm/thành phần: contractStatus | Dòng: 80–80</w:t>
      </w:r>
    </w:p>
    <w:p w14:paraId="1F14144F" w14:textId="77777777" w:rsidR="00B45FEC" w:rsidRDefault="00E30C2C">
      <w:r>
        <w:t>Tìm kiếm đầu trang khác ô tìm tại bảng: Quản lý bấm Enter sẽ mở GET danh sách với ?q=..., danh sách đọc q rồi lọc bản dữ liệu mới. Nhân viên chỉ nhận thông báo tìm tên mình. Không có API truy vấn tìm kiếm riêng. Điều này tiện với ít dữ liệu, nhưng mỗi trang vẫn tải toàn bộ bản ghi được phép; chưa kiểm thử hiệu năng khi số lượng lớn.</w:t>
      </w:r>
    </w:p>
    <w:p w14:paraId="605BCE40" w14:textId="77777777" w:rsidR="00B45FEC" w:rsidRDefault="00E30C2C">
      <w:r>
        <w:t>File: static/js/employees.js | Hàm/thành phần: initShell | Dòng: 101–180</w:t>
      </w:r>
    </w:p>
    <w:p w14:paraId="3D0445E4" w14:textId="77777777" w:rsidR="00B45FEC" w:rsidRDefault="00E30C2C">
      <w:r>
        <w:t>File: apps/employees/serializers.py | Hàm/thành phần: bootstrap | Dòng: 29–49</w:t>
      </w:r>
    </w:p>
    <w:p w14:paraId="67FA1118" w14:textId="77777777" w:rsidR="00B45FEC" w:rsidRDefault="00E30C2C">
      <w:pPr>
        <w:pStyle w:val="Heading2"/>
      </w:pPr>
      <w:bookmarkStart w:id="24" w:name="_Toc242389813"/>
      <w:r>
        <w:lastRenderedPageBreak/>
        <w:t>7.3. Thêm hồ sơ nhân viên</w:t>
      </w:r>
      <w:bookmarkEnd w:id="24"/>
    </w:p>
    <w:p w14:paraId="7F6EBAAE" w14:textId="77777777" w:rsidR="00B45FEC" w:rsidRDefault="00E30C2C">
      <w:pPr>
        <w:keepNext/>
        <w:jc w:val="center"/>
      </w:pPr>
      <w:r>
        <w:rPr>
          <w:noProof/>
        </w:rPr>
        <w:drawing>
          <wp:inline distT="0" distB="0" distL="0" distR="0" wp14:anchorId="28FA6AF9" wp14:editId="29E69346">
            <wp:extent cx="563499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uu_ho_so.png"/>
                    <pic:cNvPicPr/>
                  </pic:nvPicPr>
                  <pic:blipFill>
                    <a:blip r:embed="rId13"/>
                    <a:stretch>
                      <a:fillRect/>
                    </a:stretch>
                  </pic:blipFill>
                  <pic:spPr>
                    <a:xfrm>
                      <a:off x="0" y="0"/>
                      <a:ext cx="5634990" cy="5303520"/>
                    </a:xfrm>
                    <a:prstGeom prst="rect">
                      <a:avLst/>
                    </a:prstGeom>
                  </pic:spPr>
                </pic:pic>
              </a:graphicData>
            </a:graphic>
          </wp:inline>
        </w:drawing>
      </w:r>
    </w:p>
    <w:p w14:paraId="55FC93CE" w14:textId="77777777" w:rsidR="00B45FEC" w:rsidRDefault="00E30C2C">
      <w:pPr>
        <w:pStyle w:val="Caption"/>
        <w:keepNext w:val="0"/>
      </w:pPr>
      <w:r>
        <w:t>Hình 6. Thêm/sửa hồ sơ cùng một đường kiểm tra; nhánh tạo mới cấp mã, nhánh sửa giữ mã.</w:t>
      </w:r>
    </w:p>
    <w:p w14:paraId="55BF2392" w14:textId="77777777" w:rsidR="00B45FEC" w:rsidRDefault="00E30C2C">
      <w:r>
        <w:t>Bước 1 — Mở và nhập. Bấm Thêm nhân viên mở /employees/new/. employee_create mở form.html. initEmployeeForm điền lựa chọn phòng ban và gợi ý chức vụ. Người dùng nhập họ tên, ngày sinh tùy chọn, giới tính, CCCD, điện thoại, email, địa chỉ tùy chọn, phòng ban, chức vụ, ngày vào làm.</w:t>
      </w:r>
    </w:p>
    <w:p w14:paraId="20C47ACC" w14:textId="77777777" w:rsidR="00B45FEC" w:rsidRDefault="00E30C2C">
      <w:r>
        <w:t>File: apps/employees/views.py | Hàm/thành phần: employee_create | Dòng: 27–30</w:t>
      </w:r>
    </w:p>
    <w:p w14:paraId="2CA7A706" w14:textId="77777777" w:rsidR="00B45FEC" w:rsidRDefault="00E30C2C">
      <w:r>
        <w:t>File: templates/employees/employees/form.html | Hàm/thành phần: khối khai báo / cấu trúc trang | Dòng: 1–25</w:t>
      </w:r>
    </w:p>
    <w:p w14:paraId="36BF4C86" w14:textId="77777777" w:rsidR="00B45FEC" w:rsidRDefault="00E30C2C">
      <w:r>
        <w:t>File: static/js/employees.js | Hàm/thành phần: initEmployeeForm | Dòng: 225–254</w:t>
      </w:r>
    </w:p>
    <w:p w14:paraId="63E7851F" w14:textId="77777777" w:rsidR="00B45FEC" w:rsidRDefault="00E30C2C">
      <w:r>
        <w:t xml:space="preserve">Bước 2 — Kiểm tra nhanh. Trình duyệt kiểm tra required/pattern; hàm submit của biểu mẫu chặn gửi mặc định bằng preventDefault, gom FormData thành các giá trị chuỗi và trim. Nó </w:t>
      </w:r>
      <w:r>
        <w:lastRenderedPageBreak/>
        <w:t>kiểm tra ngày, CCCD/email đã có trong state. Không kiểm tra trùng điện thoại bằng cùng đoạn JS; phía Python vẫn kiểm tra.</w:t>
      </w:r>
    </w:p>
    <w:p w14:paraId="43EAEB4D" w14:textId="77777777" w:rsidR="00B45FEC" w:rsidRDefault="00E30C2C">
      <w:r>
        <w:t>File: static/js/employees.js | Hàm/thành phần: initEmployeeForm | Dòng: 225–254</w:t>
      </w:r>
    </w:p>
    <w:p w14:paraId="2651B82C" w14:textId="77777777" w:rsidR="00B45FEC" w:rsidRDefault="00E30C2C">
      <w:r>
        <w:t>Bước 3 — Gửi dữ liệu. submit gửi POST /employees/api/employees/. Header Content-Type=application/json và X-CSRFToken lấy từ ô token trong trang; credentials=same-origin gửi phiên đăng nhập. async/await nghĩa là hàm chờ kết quả mạng rồi mới xử lý tiếp; trình duyệt vẫn có thể làm việc khác trong thời gian chờ. dataset.saving và nút disabled chặn bấm lặp tại biểu mẫu đang gửi.</w:t>
      </w:r>
    </w:p>
    <w:p w14:paraId="2813499A" w14:textId="77777777" w:rsidR="00B45FEC" w:rsidRDefault="00E30C2C">
      <w:r>
        <w:t>File: static/js/employees.js | Hàm/thành phần: submit | Dòng: 20–47</w:t>
      </w:r>
    </w:p>
    <w:p w14:paraId="06FB55B7" w14:textId="77777777" w:rsidR="00B45FEC" w:rsidRDefault="00E30C2C">
      <w:r>
        <w:t>File: apps/employees/urls.py | Hàm/thành phần: khối khai báo / cấu trúc trang | Dòng: 9–9</w:t>
      </w:r>
    </w:p>
    <w:p w14:paraId="73140CDE" w14:textId="77777777" w:rsidR="00B45FEC" w:rsidRDefault="00E30C2C">
      <w:r>
        <w:t>File: templates/employees/base.html | Hàm/thành phần: khối khai báo / cấu trúc trang | Dòng: 29–29</w:t>
      </w:r>
    </w:p>
    <w:p w14:paraId="633E941C" w14:textId="77777777" w:rsidR="00B45FEC" w:rsidRDefault="00E30C2C">
      <w:r>
        <w:t>File: templates/employees/base.html | Hàm/thành phần: khối khai báo / cấu trúc trang | Dòng: 56–58</w:t>
      </w:r>
    </w:p>
    <w:p w14:paraId="72C4F2ED" w14:textId="77777777" w:rsidR="00B45FEC" w:rsidRDefault="00E30C2C">
      <w:r>
        <w:t>File gọi: File: static/js/employees.js | Hàm/thành phần: initEmployeeForm | Dòng: 251–251 → File được gọi: File: static/js/employees.js | Hàm/thành phần: submit | Dòng: 20–47</w:t>
      </w:r>
    </w:p>
    <w:p w14:paraId="08A85880" w14:textId="77777777" w:rsidR="00B45FEC" w:rsidRDefault="00E30C2C">
      <w:r>
        <w:t>Bước 4 — Chặn yêu cầu không hợp lệ. Django kiểm tra CSRF trước khi gọi nghiệp vụ. mutation chỉ nhận POST; tài khoản phải xác thực và quản lý. JSON phải là object, mọi giá trị phải là chuỗi. Không thể dùng một mảng hoặc lương là số JSON để qua bộ kiểm tra định dạng hiện tại.</w:t>
      </w:r>
    </w:p>
    <w:p w14:paraId="3D57D747" w14:textId="77777777" w:rsidR="00B45FEC" w:rsidRDefault="00E30C2C">
      <w:r>
        <w:t>File: apps/employees/api.py | Hàm/thành phần: mutation | Dòng: 19–49</w:t>
      </w:r>
    </w:p>
    <w:p w14:paraId="6DEAA225" w14:textId="77777777" w:rsidR="00B45FEC" w:rsidRDefault="00E30C2C">
      <w:r>
        <w:t>Bước 5 — Kiểm tra và chuẩn bị lưu. employee_save không có employee_id nên instance=None. EmployeeForm chỉ nhận 10 trường trong Meta.fields; phòng ban được tìm theo tên. save_form gọi is_valid; Django thực hiện kiểm tra trường, clean_email, Employee.clean và kiểm tra dữ liệu duy nhất/ràng buộc. Nếu không hợp lệ, trả 400 chứa error và errors theo trường.</w:t>
      </w:r>
    </w:p>
    <w:p w14:paraId="5D5B6019" w14:textId="77777777" w:rsidR="00B45FEC" w:rsidRDefault="00E30C2C">
      <w:r>
        <w:t>File: apps/employees/api.py | Hàm/thành phần: employee_save | Dòng: 62–66</w:t>
      </w:r>
    </w:p>
    <w:p w14:paraId="15828643" w14:textId="77777777" w:rsidR="00B45FEC" w:rsidRDefault="00E30C2C">
      <w:r>
        <w:t>File: apps/employees/api.py | Hàm/thành phần: save_form | Dòng: 53–59</w:t>
      </w:r>
    </w:p>
    <w:p w14:paraId="4B657063" w14:textId="77777777" w:rsidR="00B45FEC" w:rsidRDefault="00E30C2C">
      <w:r>
        <w:t>File: apps/employees/forms.py | Hàm/thành phần: EmployeeForm | Dòng: 8–20</w:t>
      </w:r>
    </w:p>
    <w:p w14:paraId="0D955AB6" w14:textId="77777777" w:rsidR="00B45FEC" w:rsidRDefault="00E30C2C">
      <w:r>
        <w:t>File: apps/employees/models.py | Hàm/thành phần: Employee.clean | Dòng: 87–110</w:t>
      </w:r>
    </w:p>
    <w:p w14:paraId="35C5BC4E" w14:textId="77777777" w:rsidR="00B45FEC" w:rsidRDefault="00E30C2C">
      <w:r>
        <w:t>File gọi: File: apps/employees/api.py | Hàm/thành phần: employee_save | Dòng: 66–66 → File được gọi: File: apps/employees/api.py | Hàm/thành phần: save_form | Dòng: 53–59</w:t>
      </w:r>
    </w:p>
    <w:p w14:paraId="7DD5BB0C" w14:textId="77777777" w:rsidR="00B45FEC" w:rsidRDefault="00E30C2C">
      <w:r>
        <w:t xml:space="preserve">Bước 6 — Cấp mã và ghi bảng. form.save gọi cơ chế lưu model của Django. Employee kế thừa CodedHistoryModel.save: chưa có pk thì đọc số cao nhất, cấp mã, full_clean kiểm tra lại, </w:t>
      </w:r>
      <w:r>
        <w:lastRenderedPageBreak/>
        <w:t>super().save ghi bảng. Mã ví dụ NV011 chỉ đúng khi mã cao nhất đang là NV010; không đảm bảo mã cố định trên mọi máy.</w:t>
      </w:r>
    </w:p>
    <w:p w14:paraId="0B75BCD7" w14:textId="77777777" w:rsidR="00B45FEC" w:rsidRDefault="00E30C2C">
      <w:r>
        <w:t>File: apps/employees/models.py | Hàm/thành phần: CodedHistoryModel.save | Dòng: 43–51</w:t>
      </w:r>
    </w:p>
    <w:p w14:paraId="3EDA32C9" w14:textId="77777777" w:rsidR="00B45FEC" w:rsidRDefault="00E30C2C">
      <w:r>
        <w:t>Bước 7 — Trả thành công. save_form thêm thông báo vào messages và trả {id: mã}. Khi giao dịch thành công, submit mở lại danh sách. GET mới đọc hồ sơ vừa lưu. Không dùng một dòng giả để làm người dùng tưởng đã ghi database.</w:t>
      </w:r>
    </w:p>
    <w:p w14:paraId="53DB2914" w14:textId="77777777" w:rsidR="00B45FEC" w:rsidRDefault="00E30C2C">
      <w:r>
        <w:t>File: apps/employees/api.py | Hàm/thành phần: save_form | Dòng: 53–59</w:t>
      </w:r>
    </w:p>
    <w:p w14:paraId="19C3B8DD" w14:textId="77777777" w:rsidR="00B45FEC" w:rsidRDefault="00E30C2C">
      <w:r>
        <w:t>File: static/js/employees.js | Hàm/thành phần: submit | Dòng: 20–47</w:t>
      </w:r>
    </w:p>
    <w:p w14:paraId="0497AC8A" w14:textId="77777777" w:rsidR="00B45FEC" w:rsidRDefault="00E30C2C">
      <w:r>
        <w:t>File: apps/employees/serializers.py | Hàm/thành phần: bootstrap | Dòng: 29–49</w:t>
      </w:r>
    </w:p>
    <w:p w14:paraId="49C2CABA" w14:textId="77777777" w:rsidR="00B45FEC" w:rsidRDefault="00E30C2C">
      <w:r>
        <w:t>Mô phỏng dữ liệu nhập: name="Nhân viên minh họa A", email="a.minhhoa@example.test", phone="0900000123", identity="000000000123", department bằng đúng một tên có trong bảng, job="Nhân viên minh họa", start_date="2026-09-01". Các số này chỉ minh họa quy tắc độ dài, không đại diện người thật. Khi phone/identity/email đã có, yêu cầu thất bại và không tạo hồ sơ thứ hai.</w:t>
      </w:r>
    </w:p>
    <w:p w14:paraId="50E81BEF" w14:textId="77777777" w:rsidR="00B45FEC" w:rsidRDefault="00E30C2C">
      <w:r>
        <w:t>Lỗi cần hiểu: lỗi form thường là 400; một ràng buộc bảng bị vi phạm ở bước ghi có thể là 409; lỗi database là 503. Mất mạng hiện thông báo và mở lại nút lưu. Thiếu CSRF có thể trả trang HTML 403 của Django, nên submit dùng thông báo chung khi không đọc được JSON. Không phải mọi lỗi 403 đều do thiếu vai trò.</w:t>
      </w:r>
    </w:p>
    <w:p w14:paraId="73847BE9" w14:textId="77777777" w:rsidR="00B45FEC" w:rsidRDefault="00E30C2C">
      <w:pPr>
        <w:pStyle w:val="Heading2"/>
      </w:pPr>
      <w:bookmarkStart w:id="25" w:name="_Toc242389814"/>
      <w:r>
        <w:t>7.4. Sửa hồ sơ nhân viên</w:t>
      </w:r>
      <w:bookmarkEnd w:id="25"/>
    </w:p>
    <w:p w14:paraId="3C927C8D" w14:textId="77777777" w:rsidR="00B45FEC" w:rsidRDefault="00E30C2C">
      <w:r>
        <w:t>Dùng lại Hình 6. Quản lý mở /employees/&lt;mã&gt;/edit/. employee_edit kiểm tra mã rồi đưa record_id vào trang. initEmployeeForm thấy page=employee-edit, tìm item và điền những ô có cùng name. Khi lưu, endpoint có mã; employee_save đọc bản ghi rồi tạo EmployeeForm(data, instance=item). Các bước kiểm tra/lưu như mục 7.3, nhưng giữ nguyên mã và user/is_active/end_date/reason.</w:t>
      </w:r>
    </w:p>
    <w:p w14:paraId="5AC0FE12" w14:textId="77777777" w:rsidR="00B45FEC" w:rsidRDefault="00E30C2C">
      <w:r>
        <w:t>File: apps/employees/views.py | Hàm/thành phần: employee_edit | Dòng: 43–50</w:t>
      </w:r>
    </w:p>
    <w:p w14:paraId="38DFD201" w14:textId="77777777" w:rsidR="00B45FEC" w:rsidRDefault="00E30C2C">
      <w:r>
        <w:t>File: static/js/employees.js | Hàm/thành phần: initEmployeeForm | Dòng: 225–254</w:t>
      </w:r>
    </w:p>
    <w:p w14:paraId="7D88458E" w14:textId="77777777" w:rsidR="00B45FEC" w:rsidRDefault="00E30C2C">
      <w:r>
        <w:t>File: apps/employees/api.py | Hàm/thành phần: employee_save | Dòng: 62–66</w:t>
      </w:r>
    </w:p>
    <w:p w14:paraId="6FE14694" w14:textId="77777777" w:rsidR="00B45FEC" w:rsidRDefault="00E30C2C">
      <w:r>
        <w:t>File: apps/employees/forms.py | Hàm/thành phần: EmployeeForm.Meta | Dòng: 11–13</w:t>
      </w:r>
    </w:p>
    <w:p w14:paraId="305D8E7B" w14:textId="77777777" w:rsidR="00B45FEC" w:rsidRDefault="00E30C2C">
      <w:r>
        <w:t>Ví dụ: đổi chức vụ của A từ “Nhân viên minh họa” thành “Tổ trưởng minh họa”, email giữ nguyên. clean_email bỏ qua chính mã hiện tại nên không coi email cũ là trùng; vẫn kiểm tra hồ sơ khác kể cả đã nghỉ. Nếu hồ sơ đã nghỉ, đổi ngày vào làm sang sau ngày nghỉ bị từ chối. Biểu mẫu này chưa có chức năng kích hoạt lại hồ sơ.</w:t>
      </w:r>
    </w:p>
    <w:p w14:paraId="102FE21F" w14:textId="77777777" w:rsidR="00B45FEC" w:rsidRDefault="00E30C2C">
      <w:r>
        <w:t>File: apps/employees/forms.py | Hàm/thành phần: EmployeeForm.clean_email | Dòng: 16–20</w:t>
      </w:r>
    </w:p>
    <w:p w14:paraId="18028626" w14:textId="77777777" w:rsidR="00B45FEC" w:rsidRDefault="00E30C2C">
      <w:r>
        <w:t>File: apps/employees/models.py | Hàm/thành phần: Employee.clean | Dòng: 87–110</w:t>
      </w:r>
    </w:p>
    <w:p w14:paraId="33E10CD6" w14:textId="77777777" w:rsidR="00B45FEC" w:rsidRDefault="00E30C2C">
      <w:pPr>
        <w:pStyle w:val="Heading2"/>
      </w:pPr>
      <w:bookmarkStart w:id="26" w:name="_Toc242389815"/>
      <w:r>
        <w:lastRenderedPageBreak/>
        <w:t>7.5. Vô hiệu hóa hồ sơ và tài khoản liên kết</w:t>
      </w:r>
      <w:bookmarkEnd w:id="26"/>
    </w:p>
    <w:p w14:paraId="5BB64DF3" w14:textId="77777777" w:rsidR="00B45FEC" w:rsidRDefault="00E30C2C">
      <w:pPr>
        <w:keepNext/>
        <w:jc w:val="center"/>
      </w:pPr>
      <w:r>
        <w:rPr>
          <w:noProof/>
        </w:rPr>
        <w:drawing>
          <wp:inline distT="0" distB="0" distL="0" distR="0" wp14:anchorId="0DAC9C7B" wp14:editId="31FBC911">
            <wp:extent cx="563499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o_hieu_hoa.png"/>
                    <pic:cNvPicPr/>
                  </pic:nvPicPr>
                  <pic:blipFill>
                    <a:blip r:embed="rId14"/>
                    <a:stretch>
                      <a:fillRect/>
                    </a:stretch>
                  </pic:blipFill>
                  <pic:spPr>
                    <a:xfrm>
                      <a:off x="0" y="0"/>
                      <a:ext cx="5634990" cy="5303520"/>
                    </a:xfrm>
                    <a:prstGeom prst="rect">
                      <a:avLst/>
                    </a:prstGeom>
                  </pic:spPr>
                </pic:pic>
              </a:graphicData>
            </a:graphic>
          </wp:inline>
        </w:drawing>
      </w:r>
    </w:p>
    <w:p w14:paraId="7BD945CE" w14:textId="77777777" w:rsidR="00B45FEC" w:rsidRDefault="00E30C2C">
      <w:pPr>
        <w:pStyle w:val="Caption"/>
        <w:keepNext w:val="0"/>
      </w:pPr>
      <w:r>
        <w:t>Hình 7. Hai trạng thái hồ sơ và tài khoản được ghi chung; hợp đồng được giữ lại.</w:t>
      </w:r>
    </w:p>
    <w:p w14:paraId="5957EA91" w14:textId="77777777" w:rsidR="00B45FEC" w:rsidRDefault="00E30C2C">
      <w:r>
        <w:t>Bước 1 — Thu ngày và lý do. Bấm Vô hiệu hóa ở menu dòng hoặc chi tiết. initDeactivate dùng event.target.closest tìm nút, giữ selectedId và đặt ngày mặc định là hôm nay, min là ngày vào làm, max là hôm nay. Hộp dialog chỉ thu dữ liệu, chưa ghi bảng.</w:t>
      </w:r>
    </w:p>
    <w:p w14:paraId="1CCEAAE6" w14:textId="77777777" w:rsidR="00B45FEC" w:rsidRDefault="00E30C2C">
      <w:r>
        <w:t>File: static/js/employees.js | Hàm/thành phần: initDeactivate | Dòng: 274–303</w:t>
      </w:r>
    </w:p>
    <w:p w14:paraId="3F7EF473" w14:textId="77777777" w:rsidR="00B45FEC" w:rsidRDefault="00E30C2C">
      <w:r>
        <w:t>File: templates/employees/base.html | Hàm/thành phần: khối khai báo / cấu trúc trang | Dòng: 56–65</w:t>
      </w:r>
    </w:p>
    <w:p w14:paraId="0474B0C7" w14:textId="77777777" w:rsidR="00B45FEC" w:rsidRDefault="00E30C2C">
      <w:r>
        <w:t>Bước 2 — Gửi đúng mã. Khi xác nhận, JS kiểm tra lý do không trống và ngày nằm trong khoảng. submit POST api/employees/&lt;mã&gt;/deactivate/. mutation kiểm tra quyền/JSON và mở giao dịch.</w:t>
      </w:r>
    </w:p>
    <w:p w14:paraId="0BAE8356" w14:textId="77777777" w:rsidR="00B45FEC" w:rsidRDefault="00E30C2C">
      <w:r>
        <w:t>File: static/js/employees.js | Hàm/thành phần: initDeactivate | Dòng: 274–303</w:t>
      </w:r>
    </w:p>
    <w:p w14:paraId="40F120D5" w14:textId="77777777" w:rsidR="00B45FEC" w:rsidRDefault="00E30C2C">
      <w:r>
        <w:t>File: apps/employees/urls.py | Hàm/thành phần: khối khai báo / cấu trúc trang | Dòng: 11–11</w:t>
      </w:r>
    </w:p>
    <w:p w14:paraId="7D8553C2" w14:textId="77777777" w:rsidR="00B45FEC" w:rsidRDefault="00E30C2C">
      <w:r>
        <w:lastRenderedPageBreak/>
        <w:t>File: apps/employees/api.py | Hàm/thành phần: mutation | Dòng: 19–49</w:t>
      </w:r>
    </w:p>
    <w:p w14:paraId="7EEB2525" w14:textId="77777777" w:rsidR="00B45FEC" w:rsidRDefault="00E30C2C">
      <w:r>
        <w:t>Bước 3 — Kiểm tra hồ sơ. employee_deactivate đọc item, từ chối hồ sơ đã nghỉ (409) và không cho Quản lý tự vô hiệu hóa hồ sơ gắn với tài khoản đang đăng nhập (400). DeactivateForm kiểm tra ngày và reason tối đa 500 ký tự.</w:t>
      </w:r>
    </w:p>
    <w:p w14:paraId="1DFCFD65" w14:textId="77777777" w:rsidR="00B45FEC" w:rsidRDefault="00E30C2C">
      <w:r>
        <w:t>File: apps/employees/api.py | Hàm/thành phần: employee_deactivate | Dòng: 69–90</w:t>
      </w:r>
    </w:p>
    <w:p w14:paraId="0D91D666" w14:textId="77777777" w:rsidR="00B45FEC" w:rsidRDefault="00E30C2C">
      <w:r>
        <w:t>File: apps/employees/forms.py | Hàm/thành phần: DeactivateForm | Dòng: 52–65</w:t>
      </w:r>
    </w:p>
    <w:p w14:paraId="2EDABE34" w14:textId="77777777" w:rsidR="00B45FEC" w:rsidRDefault="00E30C2C">
      <w:r>
        <w:t>Bước 4 — Ghi hai bảng. cleaned_data là dữ liệu đã kiểm tra và đổi kiểu. API đặt item.is_active=False, ngày và lý do, rồi item.save. Nếu item.user_id tồn tại, tiếp tục user.is_active=False và save(update_fields=["is_active"]). update_fields nghĩa là lần lưu này chỉ ghi cột được liệt kê.</w:t>
      </w:r>
    </w:p>
    <w:p w14:paraId="18BF9EBE" w14:textId="77777777" w:rsidR="00B45FEC" w:rsidRDefault="00E30C2C">
      <w:r>
        <w:t>File: apps/employees/api.py | Hàm/thành phần: employee_deactivate | Dòng: 69–90</w:t>
      </w:r>
    </w:p>
    <w:p w14:paraId="0A39AE4D" w14:textId="77777777" w:rsidR="00B45FEC" w:rsidRDefault="00E30C2C">
      <w:r>
        <w:t>File: apps/employees/models.py | Hàm/thành phần: Employee.clean | Dòng: 87–110</w:t>
      </w:r>
    </w:p>
    <w:p w14:paraId="61E07A31" w14:textId="77777777" w:rsidR="00B45FEC" w:rsidRDefault="00E30C2C">
      <w:r>
        <w:t>File: apps/employees/models.py | Hàm/thành phần: CodedHistoryModel.save | Dòng: 43–51</w:t>
      </w:r>
    </w:p>
    <w:p w14:paraId="7BBC88CE" w14:textId="77777777" w:rsidR="00B45FEC" w:rsidRDefault="00E30C2C">
      <w:r>
        <w:t>Bước 5 — Hoàn tất hoặc hoàn tác. Thành công trả id, messages rồi JS về danh sách. Lỗi trong giao dịch làm hoàn tác toàn nhóm. Sau khóa, xác thực mặc định của Django không chấp nhận tài khoản inactive. Không có lệnh xóa hay sửa status hợp đồng trong API này.</w:t>
      </w:r>
    </w:p>
    <w:p w14:paraId="0AD95354" w14:textId="77777777" w:rsidR="00B45FEC" w:rsidRDefault="00E30C2C">
      <w:r>
        <w:t>File: apps/employees/api.py | Hàm/thành phần: mutation | Dòng: 19–49</w:t>
      </w:r>
    </w:p>
    <w:p w14:paraId="4E5E872B" w14:textId="77777777" w:rsidR="00B45FEC" w:rsidRDefault="00E30C2C">
      <w:r>
        <w:t>File: apps/employees/api.py | Hàm/thành phần: employee_deactivate | Dòng: 69–90</w:t>
      </w:r>
    </w:p>
    <w:p w14:paraId="1B746BAB" w14:textId="77777777" w:rsidR="00B45FEC" w:rsidRDefault="00E30C2C">
      <w:r>
        <w:t>Mô phỏng: A vào làm 01/09/2026, ngày hệ thống 08/10/2026, nhập nghỉ 07/10 và lý do “Kết thúc công việc minh họa”. Hồ sơ đổi inactive, tài khoản liên kết đổi inactive, các HD của A vẫn còn nguyên. Ngày 31/08 hoặc 09/10 không hợp lệ. Không có user thì chỉ đổi hồ sơ; nếu hợp đồng vẫn còn hiệu lực theo ngày, giao diện vẫn tính trạng thái đó dù A đã nghỉ.</w:t>
      </w:r>
    </w:p>
    <w:p w14:paraId="5C5339F0" w14:textId="77777777" w:rsidR="00B45FEC" w:rsidRDefault="00E30C2C">
      <w:pPr>
        <w:pStyle w:val="Heading2"/>
      </w:pPr>
      <w:bookmarkStart w:id="27" w:name="_Toc242389816"/>
      <w:r>
        <w:t>7.6. Xem danh sách/chi tiết hợp đồng và cảnh báo hết hạn</w:t>
      </w:r>
      <w:bookmarkEnd w:id="27"/>
    </w:p>
    <w:p w14:paraId="7FE29C94" w14:textId="77777777" w:rsidR="00B45FEC" w:rsidRDefault="00E30C2C">
      <w:r>
        <w:t>Luồng mở trang dùng Hình 4. contract_list chọn contract-list; contract_detail kiểm tra mã rồi chọn contract-detail. contract_data chuyển loại thành nhãn, lương thành chuỗi, status thành display_status. initContractList dựng bảng và đếm số expiring. renderContractDetail gọi contractContent để dựng chi tiết. Một hợp đồng không có ngày kết thúc hiển thị dấu gạch hoặc “Không xác định thời hạn” tùy vùng.</w:t>
      </w:r>
    </w:p>
    <w:p w14:paraId="339DC54A" w14:textId="77777777" w:rsidR="00B45FEC" w:rsidRDefault="00E30C2C">
      <w:r>
        <w:t>File: apps/employees/views.py | Hàm/thành phần: contract_list | Dòng: 61–64</w:t>
      </w:r>
    </w:p>
    <w:p w14:paraId="46A67489" w14:textId="77777777" w:rsidR="00B45FEC" w:rsidRDefault="00E30C2C">
      <w:r>
        <w:t>File: apps/employees/views.py | Hàm/thành phần: contract_detail | Dòng: 73–80</w:t>
      </w:r>
    </w:p>
    <w:p w14:paraId="7AD17EA3" w14:textId="77777777" w:rsidR="00B45FEC" w:rsidRDefault="00E30C2C">
      <w:r>
        <w:t>File: apps/employees/serializers.py | Hàm/thành phần: contract_data | Dòng: 21–25</w:t>
      </w:r>
    </w:p>
    <w:p w14:paraId="51F42F5F" w14:textId="77777777" w:rsidR="00B45FEC" w:rsidRDefault="00E30C2C">
      <w:r>
        <w:t>File: static/js/employees.js | Hàm/thành phần: initContractList | Dòng: 305–331</w:t>
      </w:r>
    </w:p>
    <w:p w14:paraId="1FCA289B" w14:textId="77777777" w:rsidR="00B45FEC" w:rsidRDefault="00E30C2C">
      <w:r>
        <w:t>File: static/js/employees.js | Hàm/thành phần: renderContractDetail | Dòng: 414–419</w:t>
      </w:r>
    </w:p>
    <w:p w14:paraId="298474A9" w14:textId="77777777" w:rsidR="00B45FEC" w:rsidRDefault="00E30C2C">
      <w:r>
        <w:t>File: static/js/employees.js | Hàm/thành phần: contractContent | Dòng: 402–413</w:t>
      </w:r>
    </w:p>
    <w:p w14:paraId="597C53A1" w14:textId="77777777" w:rsidR="00B45FEC" w:rsidRDefault="00E30C2C">
      <w:r>
        <w:lastRenderedPageBreak/>
        <w:t>File gọi: File: static/js/employees.js | Hàm/thành phần: renderContractDetail | Dòng: 418–418 → File được gọi: File: static/js/employees.js | Hàm/thành phần: contractContent | Dòng: 402–413</w:t>
      </w:r>
    </w:p>
    <w:p w14:paraId="11A13855" w14:textId="77777777" w:rsidR="00B45FEC" w:rsidRDefault="00E30C2C">
      <w:pPr>
        <w:keepNext/>
        <w:jc w:val="center"/>
      </w:pPr>
      <w:r>
        <w:rPr>
          <w:noProof/>
        </w:rPr>
        <w:drawing>
          <wp:inline distT="0" distB="0" distL="0" distR="0" wp14:anchorId="235D555D" wp14:editId="4EA08F80">
            <wp:extent cx="6172200" cy="42842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inh_trang_thai.png"/>
                    <pic:cNvPicPr/>
                  </pic:nvPicPr>
                  <pic:blipFill>
                    <a:blip r:embed="rId15"/>
                    <a:stretch>
                      <a:fillRect/>
                    </a:stretch>
                  </pic:blipFill>
                  <pic:spPr>
                    <a:xfrm>
                      <a:off x="0" y="0"/>
                      <a:ext cx="6172200" cy="4284233"/>
                    </a:xfrm>
                    <a:prstGeom prst="rect">
                      <a:avLst/>
                    </a:prstGeom>
                  </pic:spPr>
                </pic:pic>
              </a:graphicData>
            </a:graphic>
          </wp:inline>
        </w:drawing>
      </w:r>
    </w:p>
    <w:p w14:paraId="70FADD7B" w14:textId="77777777" w:rsidR="00B45FEC" w:rsidRDefault="00E30C2C">
      <w:pPr>
        <w:pStyle w:val="Caption"/>
        <w:keepNext w:val="0"/>
      </w:pPr>
      <w:r>
        <w:t>Hình 8. Quyết định nhãn theo thứ tự ưu tiên. Nhánh “Không” đi xuống, nhánh “Có” trả nhãn và dừng.</w:t>
      </w:r>
    </w:p>
    <w:p w14:paraId="630FB842" w14:textId="77777777" w:rsidR="00B45FEC" w:rsidRDefault="00E30C2C">
      <w:r>
        <w:t>Với hôm nay 08/10/2026: bắt đầu 09/10 → upcoming; đã kết thúc 07/10 → expired; kết thúc 20/10 và đã bắt đầu → expiring (còn 12 ngày); kết thúc đúng 08/10 → active; không có kết thúc và đã bắt đầu → active. Nếu status trong bảng là CHAMDUT thì luôn terminated trước khi xét ngày. Cảnh báo không tự gửi email/thông báo; chỉ là phép đếm khi trang tải.</w:t>
      </w:r>
    </w:p>
    <w:p w14:paraId="6D1CB07D" w14:textId="77777777" w:rsidR="00B45FEC" w:rsidRDefault="00E30C2C">
      <w:r>
        <w:t>File: apps/employees/models.py | Hàm/thành phần: Contract.computed_status | Dòng: 150–160</w:t>
      </w:r>
    </w:p>
    <w:p w14:paraId="00AB9690" w14:textId="77777777" w:rsidR="00B45FEC" w:rsidRDefault="00E30C2C">
      <w:r>
        <w:t>File: apps/employees/models.py | Hàm/thành phần: Contract.display_status | Dòng: 162–168</w:t>
      </w:r>
    </w:p>
    <w:p w14:paraId="51BBBC32" w14:textId="77777777" w:rsidR="00B45FEC" w:rsidRDefault="00E30C2C">
      <w:r>
        <w:t>File: static/js/employees.js | Hàm/thành phần: initContractList | Dòng: 305–331</w:t>
      </w:r>
    </w:p>
    <w:p w14:paraId="2A2FB89C" w14:textId="77777777" w:rsidR="00B45FEC" w:rsidRDefault="00E30C2C">
      <w:pPr>
        <w:pStyle w:val="Heading2"/>
      </w:pPr>
      <w:bookmarkStart w:id="28" w:name="_Toc242389817"/>
      <w:r>
        <w:lastRenderedPageBreak/>
        <w:t>7.7. Tạo hợp đồng</w:t>
      </w:r>
      <w:bookmarkEnd w:id="28"/>
    </w:p>
    <w:p w14:paraId="03CA13F0" w14:textId="77777777" w:rsidR="00B45FEC" w:rsidRDefault="00E30C2C">
      <w:pPr>
        <w:keepNext/>
        <w:jc w:val="center"/>
      </w:pPr>
      <w:r>
        <w:rPr>
          <w:noProof/>
        </w:rPr>
        <w:drawing>
          <wp:inline distT="0" distB="0" distL="0" distR="0" wp14:anchorId="00ADFC9E" wp14:editId="2DC0E815">
            <wp:extent cx="5634990" cy="5303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uu_hop_dong.png"/>
                    <pic:cNvPicPr/>
                  </pic:nvPicPr>
                  <pic:blipFill>
                    <a:blip r:embed="rId16"/>
                    <a:stretch>
                      <a:fillRect/>
                    </a:stretch>
                  </pic:blipFill>
                  <pic:spPr>
                    <a:xfrm>
                      <a:off x="0" y="0"/>
                      <a:ext cx="5634990" cy="5303520"/>
                    </a:xfrm>
                    <a:prstGeom prst="rect">
                      <a:avLst/>
                    </a:prstGeom>
                  </pic:spPr>
                </pic:pic>
              </a:graphicData>
            </a:graphic>
          </wp:inline>
        </w:drawing>
      </w:r>
    </w:p>
    <w:p w14:paraId="7A6B9ACD" w14:textId="77777777" w:rsidR="00B45FEC" w:rsidRDefault="00E30C2C">
      <w:pPr>
        <w:pStyle w:val="Caption"/>
        <w:keepNext w:val="0"/>
      </w:pPr>
      <w:r>
        <w:t>Hình 9. Đường tạo/cập nhật hợp đồng; khác nhau ở biểu mẫu và trường được phép sửa.</w:t>
      </w:r>
    </w:p>
    <w:p w14:paraId="0D1EA8A8" w14:textId="77777777" w:rsidR="00B45FEC" w:rsidRDefault="00E30C2C">
      <w:r>
        <w:t>Bước 1 — Dựng biểu mẫu. contract_create mở form.html; initContractForm mới tạo các ô employee_id, type, signed_date, start_date, end_date, salary. Nhân viên lựa chọn chỉ có status=active. Chọn không thời hạn thì end_date bị disabled và xóa giá trị.</w:t>
      </w:r>
    </w:p>
    <w:p w14:paraId="6C38E402" w14:textId="77777777" w:rsidR="00B45FEC" w:rsidRDefault="00E30C2C">
      <w:r>
        <w:t>File: apps/employees/views.py | Hàm/thành phần: contract_create | Dòng: 67–70</w:t>
      </w:r>
    </w:p>
    <w:p w14:paraId="5D901CA8" w14:textId="77777777" w:rsidR="00B45FEC" w:rsidRDefault="00E30C2C">
      <w:r>
        <w:t>File: templates/employees/contracts/form.html | Hàm/thành phần: khối khai báo / cấu trúc trang | Dòng: 1–8</w:t>
      </w:r>
    </w:p>
    <w:p w14:paraId="7CA843A7" w14:textId="77777777" w:rsidR="00B45FEC" w:rsidRDefault="00E30C2C">
      <w:r>
        <w:t>File: static/js/employees.js | Hàm/thành phần: initContractForm | Dòng: 339–400</w:t>
      </w:r>
    </w:p>
    <w:p w14:paraId="5E3849B7" w14:textId="77777777" w:rsidR="00B45FEC" w:rsidRDefault="00E30C2C">
      <w:r>
        <w:t>Bước 2 — Kiểm tra trình duyệt. JS kiểm tra lương hữu hạn &gt;0, tối đa hai số lẻ; ngày ký≤bắt đầu; kết thúc&gt;bắt đầu nếu có thời hạn; nhân viên còn làm; thời gian không trùng các hợp đồng khác không terminated. ISO YYYY-MM-DD giúp so sánh chuỗi ngày cùng định dạng.</w:t>
      </w:r>
    </w:p>
    <w:p w14:paraId="3070C8A0" w14:textId="77777777" w:rsidR="00B45FEC" w:rsidRDefault="00E30C2C">
      <w:r>
        <w:t>File: static/js/employees.js | Hàm/thành phần: initContractForm | Dòng: 339–400</w:t>
      </w:r>
    </w:p>
    <w:p w14:paraId="71CD5F1D" w14:textId="77777777" w:rsidR="00B45FEC" w:rsidRDefault="00E30C2C">
      <w:r>
        <w:lastRenderedPageBreak/>
        <w:t>Bước 3 — Nhận và đổi kiểu. POST api/contracts/ qua mutation tới contract_save. Không có contract_id nên dùng ContractForm. employee_id được tìm trong Employee đang hoạt động; clean_type đổi nhãn thành mã; clean gắn Employee vào instance trước khi Django gọi Contract.clean.</w:t>
      </w:r>
    </w:p>
    <w:p w14:paraId="6EC6D631" w14:textId="77777777" w:rsidR="00B45FEC" w:rsidRDefault="00E30C2C">
      <w:r>
        <w:t>File: apps/employees/urls.py | Hàm/thành phần: khối khai báo / cấu trúc trang | Dòng: 12–12</w:t>
      </w:r>
    </w:p>
    <w:p w14:paraId="5D13FCFA" w14:textId="77777777" w:rsidR="00B45FEC" w:rsidRDefault="00E30C2C">
      <w:r>
        <w:t>File: apps/employees/api.py | Hàm/thành phần: contract_save | Dòng: 93–103</w:t>
      </w:r>
    </w:p>
    <w:p w14:paraId="62DCE14E" w14:textId="77777777" w:rsidR="00B45FEC" w:rsidRDefault="00E30C2C">
      <w:r>
        <w:t>File: apps/employees/forms.py | Hàm/thành phần: ContractForm.clean_type | Dòng: 33–34</w:t>
      </w:r>
    </w:p>
    <w:p w14:paraId="4EBC490C" w14:textId="77777777" w:rsidR="00B45FEC" w:rsidRDefault="00E30C2C">
      <w:r>
        <w:t>File: apps/employees/forms.py | Hàm/thành phần: ContractForm.clean | Dòng: 37–41</w:t>
      </w:r>
    </w:p>
    <w:p w14:paraId="284B37CA" w14:textId="77777777" w:rsidR="00B45FEC" w:rsidRDefault="00E30C2C">
      <w:r>
        <w:t>File: apps/employees/models.py | Hàm/thành phần: Contract.clean | Dòng: 171–191</w:t>
      </w:r>
    </w:p>
    <w:p w14:paraId="68A7FF78" w14:textId="77777777" w:rsidR="00B45FEC" w:rsidRDefault="00E30C2C">
      <w:r>
        <w:t>Bước 4 — Kiểm tra bảng hiện tại. Contract.clean hỏi database về hợp đồng cùng nhân viên, bỏ chính pk và những bản CHAMDUT. Điều này kiểm tra lại trên dữ liệu máy chủ ngay cả khi state trong trình duyệt cũ. Lỗi ngày được trả trước khi kiểm tra khoảng trùng nếu errors đã có.</w:t>
      </w:r>
    </w:p>
    <w:p w14:paraId="10009C8D" w14:textId="77777777" w:rsidR="00B45FEC" w:rsidRDefault="00E30C2C">
      <w:r>
        <w:t>File: apps/employees/models.py | Hàm/thành phần: Contract.clean | Dòng: 171–191</w:t>
      </w:r>
    </w:p>
    <w:p w14:paraId="02828DAA" w14:textId="77777777" w:rsidR="00B45FEC" w:rsidRDefault="00E30C2C">
      <w:r>
        <w:t>Bước 5 — Cấp mã và lưu. save_form chỉ gọi save sau is_valid. Contract.save đặt status theo computed_status, chuyển sang CodedHistoryModel.save cấp HD và full_clean, rồi Django ghi bảng trong giao dịch. Thành công JS mở danh sách mới.</w:t>
      </w:r>
    </w:p>
    <w:p w14:paraId="65816E53" w14:textId="77777777" w:rsidR="00B45FEC" w:rsidRDefault="00E30C2C">
      <w:r>
        <w:t>File: apps/employees/api.py | Hàm/thành phần: save_form | Dòng: 53–59</w:t>
      </w:r>
    </w:p>
    <w:p w14:paraId="31724F81" w14:textId="77777777" w:rsidR="00B45FEC" w:rsidRDefault="00E30C2C">
      <w:r>
        <w:t>File: apps/employees/models.py | Hàm/thành phần: Contract.save | Dòng: 194–197</w:t>
      </w:r>
    </w:p>
    <w:p w14:paraId="0960E12E" w14:textId="77777777" w:rsidR="00B45FEC" w:rsidRDefault="00E30C2C">
      <w:r>
        <w:t>File: apps/employees/models.py | Hàm/thành phần: CodedHistoryModel.save | Dòng: 43–51</w:t>
      </w:r>
    </w:p>
    <w:p w14:paraId="64AB68F7" w14:textId="77777777" w:rsidR="00B45FEC" w:rsidRDefault="00E30C2C">
      <w:r>
        <w:t>File: static/js/employees.js | Hàm/thành phần: submit | Dòng: 20–47</w:t>
      </w:r>
    </w:p>
    <w:p w14:paraId="1EE6C1F8" w14:textId="77777777" w:rsidR="00B45FEC" w:rsidRDefault="00E30C2C">
      <w:r>
        <w:t>File gọi: File: apps/employees/models.py | Hàm/thành phần: Contract.save | Dòng: 197–197 → File được gọi: File: apps/employees/models.py | Hàm/thành phần: CodedHistoryModel.save | Dòng: 43–51</w:t>
      </w:r>
    </w:p>
    <w:p w14:paraId="15AC12B3" w14:textId="77777777" w:rsidR="00B45FEC" w:rsidRDefault="00E30C2C">
      <w:r>
        <w:t>Mô phỏng: A đã làm việc, chọn Thử việc, ngày ký 31/08, bắt đầu 01/09, kết thúc 30/11, lương "9500000.00". clean_type trả THU_VIEC; employee_id trở thành liên kết Employee; hôm nay 08/10 thì status lưu DANGHIEULUC. Tạo thêm một hợp đồng bắt đầu 01/11 cho A sẽ bị từ chối trùng. Nhãn “Xác định thời hạn 1 năm” hiện chưa buộc khoảng đúng một năm; cần phân biệt nhãn và điều kiện thực sự trong code.</w:t>
      </w:r>
    </w:p>
    <w:p w14:paraId="05561B12" w14:textId="77777777" w:rsidR="00B45FEC" w:rsidRDefault="00E30C2C">
      <w:pPr>
        <w:pStyle w:val="Heading2"/>
      </w:pPr>
      <w:bookmarkStart w:id="29" w:name="_Toc242389818"/>
      <w:r>
        <w:t>7.8. Cập nhật/gia hạn hợp đồng</w:t>
      </w:r>
      <w:bookmarkEnd w:id="29"/>
    </w:p>
    <w:p w14:paraId="5359444D" w14:textId="77777777" w:rsidR="00B45FEC" w:rsidRDefault="00E30C2C">
      <w:r>
        <w:t>Dùng lại Hình 9 và sơ đồ tương tác ở Hình 10. Mở /employees/contracts/&lt;mã&gt;/edit/; JS dựng các trường gốc readonly và ba ô ngày gia hạn, ngày hết hạn mới, lương. contract_save có item sẽ từ chối nhân viên inactive hoặc hợp đồng có status CHAMDUT, rồi dùng ContractUpdateForm. fields của form chỉ có renewal_date/end_date/salary, nên sửa thông tin readonly bằng công cụ trình duyệt không làm đổi employee/type/signed_date/start_date ở máy chủ.</w:t>
      </w:r>
    </w:p>
    <w:p w14:paraId="229E11BF" w14:textId="77777777" w:rsidR="00B45FEC" w:rsidRDefault="00E30C2C">
      <w:r>
        <w:lastRenderedPageBreak/>
        <w:t>File: apps/employees/views.py | Hàm/thành phần: contract_edit | Dòng: 83–90</w:t>
      </w:r>
    </w:p>
    <w:p w14:paraId="251B82B6" w14:textId="77777777" w:rsidR="00B45FEC" w:rsidRDefault="00E30C2C">
      <w:r>
        <w:t>File: static/js/employees.js | Hàm/thành phần: initContractForm | Dòng: 339–400</w:t>
      </w:r>
    </w:p>
    <w:p w14:paraId="2B724E0B" w14:textId="77777777" w:rsidR="00B45FEC" w:rsidRDefault="00E30C2C">
      <w:r>
        <w:t>File: apps/employees/api.py | Hàm/thành phần: contract_save | Dòng: 93–103</w:t>
      </w:r>
    </w:p>
    <w:p w14:paraId="5B28D23D" w14:textId="77777777" w:rsidR="00B45FEC" w:rsidRDefault="00E30C2C">
      <w:r>
        <w:t>File: apps/employees/forms.py | Hàm/thành phần: ContractUpdateForm | Dòng: 45–48</w:t>
      </w:r>
    </w:p>
    <w:p w14:paraId="48164A9F" w14:textId="77777777" w:rsidR="00B45FEC" w:rsidRDefault="00E30C2C">
      <w:r>
        <w:t>Ví dụ hợp đồng A kết thúc 30/11, cập nhật kết thúc 31/12 và ngày gia hạn 15/10. start_date giữ 01/09; khoảng mới vẫn bắt đầu 01/09, không bắt đầu từ ngày gia hạn. Contract.clean kiểm tra trùng khoảng mở rộng với hợp đồng khác. Nếu A đã có HD khác bắt đầu 01/12 thì lần gia hạn thất bại. Không tạo mã HD mới, bản phụ lục hay bản lưu phiên bản trước; giá trị ngày/lương cũ bị thay trong cùng dòng.</w:t>
      </w:r>
    </w:p>
    <w:p w14:paraId="1A399526" w14:textId="77777777" w:rsidR="00B45FEC" w:rsidRDefault="00E30C2C">
      <w:pPr>
        <w:keepNext/>
        <w:jc w:val="center"/>
      </w:pPr>
      <w:r>
        <w:rPr>
          <w:noProof/>
        </w:rPr>
        <w:drawing>
          <wp:inline distT="0" distB="0" distL="0" distR="0" wp14:anchorId="5C942753" wp14:editId="3AB57B40">
            <wp:extent cx="6172200" cy="52282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uong_tac_luu.png"/>
                    <pic:cNvPicPr/>
                  </pic:nvPicPr>
                  <pic:blipFill>
                    <a:blip r:embed="rId17"/>
                    <a:stretch>
                      <a:fillRect/>
                    </a:stretch>
                  </pic:blipFill>
                  <pic:spPr>
                    <a:xfrm>
                      <a:off x="0" y="0"/>
                      <a:ext cx="6172200" cy="5228216"/>
                    </a:xfrm>
                    <a:prstGeom prst="rect">
                      <a:avLst/>
                    </a:prstGeom>
                  </pic:spPr>
                </pic:pic>
              </a:graphicData>
            </a:graphic>
          </wp:inline>
        </w:drawing>
      </w:r>
    </w:p>
    <w:p w14:paraId="2E1B8F0C" w14:textId="77777777" w:rsidR="00B45FEC" w:rsidRDefault="00E30C2C">
      <w:pPr>
        <w:pStyle w:val="Caption"/>
        <w:keepNext w:val="0"/>
      </w:pPr>
      <w:r>
        <w:t>Hình 10. Trao đổi khi lưu hợp lệ. ModelForm là bộ phận Django; kiểm tra model có thể chạy cả lúc is_valid và trước save.</w:t>
      </w:r>
    </w:p>
    <w:p w14:paraId="724B9AB2" w14:textId="77777777" w:rsidR="00B45FEC" w:rsidRDefault="00E30C2C">
      <w:r>
        <w:t xml:space="preserve">Đọc Hình 10 từ trên xuống: POST mang JSON và token; sau quyền, form kiểm tra; model có thể đọc bảng để kiểm tra; form.save gọi model.save; bảng trả kết quả; API trả id. Thông báo không nằm trong JSON id mà nằm trong messages để GET tiếp theo đọc. Mũi tên GET cuối </w:t>
      </w:r>
      <w:r>
        <w:lastRenderedPageBreak/>
        <w:t>quay về nhánh views của Django, không gọi lại API ghi. Nếu bất kỳ bước kiểm tra không đạt, các mũi tên ghi tiếp theo không chạy.</w:t>
      </w:r>
    </w:p>
    <w:p w14:paraId="597A889D" w14:textId="77777777" w:rsidR="00B45FEC" w:rsidRDefault="00E30C2C">
      <w:pPr>
        <w:pStyle w:val="Heading2"/>
      </w:pPr>
      <w:bookmarkStart w:id="30" w:name="_Toc242389819"/>
      <w:r>
        <w:t>7.9. Hồ sơ và hợp đồng của người đang đăng nhập</w:t>
      </w:r>
      <w:bookmarkEnd w:id="30"/>
    </w:p>
    <w:p w14:paraId="4CD7C2E1" w14:textId="77777777" w:rsidR="00B45FEC" w:rsidRDefault="00E30C2C">
      <w:pPr>
        <w:keepNext/>
        <w:jc w:val="center"/>
      </w:pPr>
      <w:r>
        <w:rPr>
          <w:noProof/>
        </w:rPr>
        <w:drawing>
          <wp:inline distT="0" distB="0" distL="0" distR="0" wp14:anchorId="5F460B2F" wp14:editId="1D27E81D">
            <wp:extent cx="6172200" cy="5119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_nhan.png"/>
                    <pic:cNvPicPr/>
                  </pic:nvPicPr>
                  <pic:blipFill>
                    <a:blip r:embed="rId18"/>
                    <a:stretch>
                      <a:fillRect/>
                    </a:stretch>
                  </pic:blipFill>
                  <pic:spPr>
                    <a:xfrm>
                      <a:off x="0" y="0"/>
                      <a:ext cx="6172200" cy="5119295"/>
                    </a:xfrm>
                    <a:prstGeom prst="rect">
                      <a:avLst/>
                    </a:prstGeom>
                  </pic:spPr>
                </pic:pic>
              </a:graphicData>
            </a:graphic>
          </wp:inline>
        </w:drawing>
      </w:r>
    </w:p>
    <w:p w14:paraId="0C5C1565" w14:textId="77777777" w:rsidR="00B45FEC" w:rsidRDefault="00E30C2C">
      <w:pPr>
        <w:pStyle w:val="Caption"/>
        <w:keepNext w:val="0"/>
      </w:pPr>
      <w:r>
        <w:t>Hình 11. Nhân viên chỉ nhận dữ liệu cá nhân đã giới hạn ở máy chủ.</w:t>
      </w:r>
    </w:p>
    <w:p w14:paraId="43AD8D7F" w14:textId="77777777" w:rsidR="00B45FEC" w:rsidRDefault="00E30C2C">
      <w:r>
        <w:t>Bước 1 — Mở đúng trang. Nhân viên vào /employees/me/ hoặc /employees/me/contracts/. my_profile/my_contracts yêu cầu đăng nhập và GET, nhưng không dùng manager_page. _page nhận biết manager=False đối với role STAFF.</w:t>
      </w:r>
    </w:p>
    <w:p w14:paraId="741A17C0" w14:textId="77777777" w:rsidR="00B45FEC" w:rsidRDefault="00E30C2C">
      <w:r>
        <w:t>File: apps/employees/views.py | Hàm/thành phần: my_profile | Dòng: 53–58</w:t>
      </w:r>
    </w:p>
    <w:p w14:paraId="280E200E" w14:textId="77777777" w:rsidR="00B45FEC" w:rsidRDefault="00E30C2C">
      <w:r>
        <w:t>File: apps/employees/views.py | Hàm/thành phần: my_contracts | Dòng: 93–98</w:t>
      </w:r>
    </w:p>
    <w:p w14:paraId="40F083F1" w14:textId="77777777" w:rsidR="00B45FEC" w:rsidRDefault="00E30C2C">
      <w:r>
        <w:t>File: apps/employees/views.py | Hàm/thành phần: _page | Dòng: 12–18</w:t>
      </w:r>
    </w:p>
    <w:p w14:paraId="660279A2" w14:textId="77777777" w:rsidR="00B45FEC" w:rsidRDefault="00E30C2C">
      <w:r>
        <w:t>Bước 2 — Giới hạn bản ghi. bootstrap lọc bằng quan hệ user thực, không lấy mã tùy ý từ URL. Một tài khoản chưa liên kết sẽ có employees=[], contracts=[], currentUser=null, jobs=[]. Đây là dữ liệu trống hợp lệ.</w:t>
      </w:r>
    </w:p>
    <w:p w14:paraId="080127D4" w14:textId="77777777" w:rsidR="00B45FEC" w:rsidRDefault="00E30C2C">
      <w:r>
        <w:lastRenderedPageBreak/>
        <w:t>File: apps/employees/serializers.py | Hàm/thành phần: bootstrap | Dòng: 29–49</w:t>
      </w:r>
    </w:p>
    <w:p w14:paraId="2F6199AD" w14:textId="77777777" w:rsidR="00B45FEC" w:rsidRDefault="00E30C2C">
      <w:r>
        <w:t>Bước 3 — Dựng trang cá nhân. renderMyProfile dùng currentUser, có dữ liệu thì dựng trường cá nhân/công việc, thiếu thì báo chưa có hồ sơ. Nút đổi mật khẩu mở địa chỉ cấu hình data-password-url. Trang cá nhân không có biểu mẫu sửa dữ liệu nhân sự.</w:t>
      </w:r>
    </w:p>
    <w:p w14:paraId="4E515B63" w14:textId="77777777" w:rsidR="00B45FEC" w:rsidRDefault="00E30C2C">
      <w:r>
        <w:t>File: static/js/employees.js | Hàm/thành phần: renderMyProfile | Dòng: 435–453</w:t>
      </w:r>
    </w:p>
    <w:p w14:paraId="222BC121" w14:textId="77777777" w:rsidR="00B45FEC" w:rsidRDefault="00E30C2C">
      <w:r>
        <w:t>File: templates/employees/base.html | Hàm/thành phần: khối khai báo / cấu trúc trang | Dòng: 9–9</w:t>
      </w:r>
    </w:p>
    <w:p w14:paraId="039CD281" w14:textId="77777777" w:rsidR="00B45FEC" w:rsidRDefault="00E30C2C">
      <w:r>
        <w:t>File: apps/accounts/urls.py | Hàm/thành phần: khối khai báo / cấu trúc trang | Dòng: 1–11</w:t>
      </w:r>
    </w:p>
    <w:p w14:paraId="3244453A" w14:textId="77777777" w:rsidR="00B45FEC" w:rsidRDefault="00E30C2C">
      <w:r>
        <w:t>Bước 4 — Chọn hợp đồng. renderMyContracts lọc employee_id=currentUser.id, sắp theo ngày bắt đầu giảm dần, dựng lựa chọn nếu có từ hai bản. Mặc định là bản có ngày bắt đầu mới nhất, không bảo đảm đang hiệu lực; contractContent nhận own=true để thay cách trình bày tên.</w:t>
      </w:r>
    </w:p>
    <w:p w14:paraId="00209BEA" w14:textId="77777777" w:rsidR="00B45FEC" w:rsidRDefault="00E30C2C">
      <w:r>
        <w:t>File: static/js/employees.js | Hàm/thành phần: renderMyContracts | Dòng: 421–433</w:t>
      </w:r>
    </w:p>
    <w:p w14:paraId="7E0A0B50" w14:textId="77777777" w:rsidR="00B45FEC" w:rsidRDefault="00E30C2C">
      <w:r>
        <w:t>File: static/js/employees.js | Hàm/thành phần: contractContent | Dòng: 402–413</w:t>
      </w:r>
    </w:p>
    <w:p w14:paraId="6260FBD1" w14:textId="77777777" w:rsidR="00B45FEC" w:rsidRDefault="00E30C2C">
      <w:r>
        <w:t>Quản lý cũng có thể mở trang cá nhân, nhưng bootstrap(manager=True) vẫn gói toàn bộ dữ liệu được quản lý. Vì vậy khẳng định “trang cá nhân chỉ chứa một người trong JSON” chỉ đúng cho Nhân viên, không đúng cho mọi vai trò. Thử thêm ?role=manager vào URL của Nhân viên không thay phạm vi máy chủ.</w:t>
      </w:r>
    </w:p>
    <w:p w14:paraId="3DA95D9D" w14:textId="77777777" w:rsidR="00B45FEC" w:rsidRDefault="00E30C2C">
      <w:pPr>
        <w:pStyle w:val="Heading2"/>
      </w:pPr>
      <w:bookmarkStart w:id="31" w:name="_Toc242389820"/>
      <w:r>
        <w:lastRenderedPageBreak/>
        <w:t>7.10. Nạp bộ dữ liệu mẫu</w:t>
      </w:r>
      <w:bookmarkEnd w:id="31"/>
    </w:p>
    <w:p w14:paraId="25791DF6" w14:textId="77777777" w:rsidR="00B45FEC" w:rsidRDefault="00E30C2C">
      <w:pPr>
        <w:keepNext/>
        <w:jc w:val="center"/>
      </w:pPr>
      <w:r>
        <w:rPr>
          <w:noProof/>
        </w:rPr>
        <w:drawing>
          <wp:inline distT="0" distB="0" distL="0" distR="0" wp14:anchorId="1F005271" wp14:editId="6A676B7A">
            <wp:extent cx="5634990" cy="530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nap_mau.png"/>
                    <pic:cNvPicPr/>
                  </pic:nvPicPr>
                  <pic:blipFill>
                    <a:blip r:embed="rId19"/>
                    <a:stretch>
                      <a:fillRect/>
                    </a:stretch>
                  </pic:blipFill>
                  <pic:spPr>
                    <a:xfrm>
                      <a:off x="0" y="0"/>
                      <a:ext cx="5634990" cy="5303520"/>
                    </a:xfrm>
                    <a:prstGeom prst="rect">
                      <a:avLst/>
                    </a:prstGeom>
                  </pic:spPr>
                </pic:pic>
              </a:graphicData>
            </a:graphic>
          </wp:inline>
        </w:drawing>
      </w:r>
    </w:p>
    <w:p w14:paraId="327F3C9C" w14:textId="77777777" w:rsidR="00B45FEC" w:rsidRDefault="00E30C2C">
      <w:pPr>
        <w:pStyle w:val="Caption"/>
        <w:keepNext w:val="0"/>
      </w:pPr>
      <w:r>
        <w:t>Hình 12. Nhập mẫu có thể chạy lại, không ghi đè bản đã sửa.</w:t>
      </w:r>
    </w:p>
    <w:p w14:paraId="56450922" w14:textId="77777777" w:rsidR="00B45FEC" w:rsidRDefault="00E30C2C">
      <w:r>
        <w:t>Bước 1 — Chỉ chạy phát triển. Lệnh seed_demo_data gọi Command.handle. DEBUG=False bị chặn trước khi nạp. File hr_demo.json là nguồn dùng chung trong repo; SQLite của mỗi máy vẫn riêng.</w:t>
      </w:r>
    </w:p>
    <w:p w14:paraId="317C3CBD" w14:textId="77777777" w:rsidR="00B45FEC" w:rsidRDefault="00E30C2C">
      <w:r>
        <w:t>File: apps/employees/management/commands/seed_demo_data.py | Hàm/thành phần: Command.handle | Dòng: 23–94</w:t>
      </w:r>
    </w:p>
    <w:p w14:paraId="0632DAE8" w14:textId="77777777" w:rsidR="00B45FEC" w:rsidRDefault="00E30C2C">
      <w:r>
        <w:t>File: apps/employees/sample_data/hr_demo.json | Hàm/thành phần: khối khai báo / cấu trúc trang | Dòng: 1–31</w:t>
      </w:r>
    </w:p>
    <w:p w14:paraId="6804AB41" w14:textId="77777777" w:rsidR="00B45FEC" w:rsidRDefault="00E30C2C">
      <w:r>
        <w:t>Bước 2 — Tìm hồ sơ. Theo email không phân biệt hoa/thường, nếu đã có thì dùng bản hiện có; thiếu thì tìm Department, đổi ngày ISO và tạo Employee. Chỉ những người mới tạo được ghi trong newly_created.</w:t>
      </w:r>
    </w:p>
    <w:p w14:paraId="162AC691" w14:textId="77777777" w:rsidR="00B45FEC" w:rsidRDefault="00E30C2C">
      <w:r>
        <w:lastRenderedPageBreak/>
        <w:t>File: apps/employees/management/commands/seed_demo_data.py | Hàm/thành phần: khối khai báo / cấu trúc trang | Dòng: 34–49</w:t>
      </w:r>
    </w:p>
    <w:p w14:paraId="02105603" w14:textId="77777777" w:rsidR="00B45FEC" w:rsidRDefault="00E30C2C">
      <w:r>
        <w:t>Bước 3 — Tìm hợp đồng. Dùng employee/type/signed_date/start_date làm bộ nhận diện. Chỉ tạo khi chưa có. Lương/end_date đã sửa không bị ghi đè. Ngày mẫu cố định giúp chạy vào ngày khác không nhân đôi hợp đồng.</w:t>
      </w:r>
    </w:p>
    <w:p w14:paraId="47C06072" w14:textId="77777777" w:rsidR="00B45FEC" w:rsidRDefault="00E30C2C">
      <w:r>
        <w:t>File: apps/employees/management/commands/seed_demo_data.py | Hàm/thành phần: khối khai báo / cấu trúc trang | Dòng: 51–67</w:t>
      </w:r>
    </w:p>
    <w:p w14:paraId="3A40C777" w14:textId="77777777" w:rsidR="00B45FEC" w:rsidRDefault="00E30C2C">
      <w:r>
        <w:t>Bước 4 — Áp dụng lịch sử mẫu. Hợp đồng lịch sử được tạo khi hồ sơ mới còn active, sau đó chỉ các hồ sơ mới có ngày nghỉ trong mẫu mới chuyển inactive. Nếu tài khoản dev_staff phù hợp và cả hai phía chưa liên kết, gắn hồ sơ được chỉ định.</w:t>
      </w:r>
    </w:p>
    <w:p w14:paraId="6230E6BC" w14:textId="77777777" w:rsidR="00B45FEC" w:rsidRDefault="00E30C2C">
      <w:r>
        <w:t>File: apps/employees/management/commands/seed_demo_data.py | Hàm/thành phần: khối khai báo / cấu trúc trang | Dòng: 69–85</w:t>
      </w:r>
    </w:p>
    <w:p w14:paraId="0910B795" w14:textId="77777777" w:rsidR="00B45FEC" w:rsidRDefault="00E30C2C">
      <w:r>
        <w:t>Bước 5 — Hoàn thành cả lần nhập. Một transaction.atomic bao tất cả. Lỗi dữ liệu hoặc trùng trường khiến hoàn tác và CommandError. Đây không phải công cụ đồng bộ database: hai máy cùng nạp sẽ có bộ mẫu tương tự lúc đầu, sau khi một người sửa dữ liệu thì máy kia không tự thay đổi.</w:t>
      </w:r>
    </w:p>
    <w:p w14:paraId="615F7737" w14:textId="77777777" w:rsidR="00B45FEC" w:rsidRDefault="00E30C2C">
      <w:r>
        <w:t>File: apps/employees/management/commands/seed_demo_data.py | Hàm/thành phần: khối khai báo / cấu trúc trang | Dòng: 31–94</w:t>
      </w:r>
    </w:p>
    <w:p w14:paraId="266D59A4" w14:textId="77777777" w:rsidR="00B45FEC" w:rsidRDefault="00E30C2C">
      <w:r>
        <w:t>Các thao tác trong chương này được mô phỏng trên dữ liệu giả định và đối chiếu với code. Kiểm thử tự động có database thử riêng và thực sự chạy các nhóm nghiệp vụ chính; không dùng phần mô phỏng văn bản làm bằng chứng đã bấm mọi nút trong trình duyệt. Bảng kiểm thử chương 12 ghi rõ ranh giới này.</w:t>
      </w:r>
    </w:p>
    <w:p w14:paraId="4C14A831" w14:textId="77777777" w:rsidR="00B45FEC" w:rsidRDefault="00E30C2C">
      <w:r>
        <w:br w:type="page"/>
      </w:r>
    </w:p>
    <w:p w14:paraId="4F8541CE" w14:textId="77777777" w:rsidR="00B45FEC" w:rsidRDefault="00E30C2C">
      <w:pPr>
        <w:pStyle w:val="Heading1"/>
      </w:pPr>
      <w:bookmarkStart w:id="32" w:name="_Toc242389821"/>
      <w:r>
        <w:lastRenderedPageBreak/>
        <w:t>CHƯƠNG 8 — GIẢI THÍCH CHI TIẾT MÃ NGUỒN</w:t>
      </w:r>
      <w:bookmarkEnd w:id="32"/>
    </w:p>
    <w:p w14:paraId="463A6C27" w14:textId="77777777" w:rsidR="00B45FEC" w:rsidRDefault="00E30C2C">
      <w:r>
        <w:t>Chương này theo thứ tự: đường dẫn và quyền → trang/dữ liệu → nơi nhận thao tác ghi → kiểm tra biểu mẫu → quy tắc bảng → JavaScript → template/CSS → tài khoản/quản trị/nạp mẫu. Mỗi trích đoạn là mã thật sau comment; số bên trái là số dòng nguồn. Dòng dài được ngắt để vừa trang, phần tiếp theo không có số dòng mới. Khi đọc “nếu bỏ”, đây là phân tích tác dụng của đoạn code, không phải thay đổi đã thực hiện.</w:t>
      </w:r>
    </w:p>
    <w:p w14:paraId="4A53F8B9" w14:textId="77777777" w:rsidR="00B45FEC" w:rsidRDefault="00E30C2C">
      <w:pPr>
        <w:pStyle w:val="Heading2"/>
      </w:pPr>
      <w:bookmarkStart w:id="33" w:name="_Toc242389822"/>
      <w:r>
        <w:t>8.1. Chọn địa chỉ và bảo vệ quyền</w:t>
      </w:r>
      <w:bookmarkEnd w:id="33"/>
    </w:p>
    <w:p w14:paraId="1279A1E8" w14:textId="77777777" w:rsidR="00B45FEC" w:rsidRDefault="00E30C2C">
      <w:pPr>
        <w:pStyle w:val="Caption"/>
      </w:pPr>
      <w:r>
        <w:t>File: config/urls.py | Hàm/thành phần: khối khai báo / cấu trúc trang | Dòng: 1–19</w:t>
      </w:r>
    </w:p>
    <w:p w14:paraId="5F450CCF" w14:textId="77777777" w:rsidR="00B45FEC" w:rsidRDefault="00E30C2C">
      <w:pPr>
        <w:pStyle w:val="Sourcecode"/>
      </w:pPr>
      <w:r>
        <w:t xml:space="preserve">  1  """Project URL configuration; business routes are added within each app."""</w:t>
      </w:r>
    </w:p>
    <w:p w14:paraId="77093EA2" w14:textId="77777777" w:rsidR="00B45FEC" w:rsidRDefault="00E30C2C">
      <w:pPr>
        <w:pStyle w:val="Sourcecode"/>
      </w:pPr>
      <w:r>
        <w:t xml:space="preserve">  2  from django.contrib import admin</w:t>
      </w:r>
    </w:p>
    <w:p w14:paraId="38B4BA19" w14:textId="77777777" w:rsidR="00B45FEC" w:rsidRDefault="00E30C2C">
      <w:pPr>
        <w:pStyle w:val="Sourcecode"/>
      </w:pPr>
      <w:r>
        <w:t xml:space="preserve">  3  from django.urls import include, path</w:t>
      </w:r>
    </w:p>
    <w:p w14:paraId="085424A1" w14:textId="77777777" w:rsidR="00B45FEC" w:rsidRDefault="00E30C2C">
      <w:pPr>
        <w:pStyle w:val="Sourcecode"/>
      </w:pPr>
      <w:r>
        <w:t xml:space="preserve">  4  </w:t>
      </w:r>
    </w:p>
    <w:p w14:paraId="1F0DFC46" w14:textId="77777777" w:rsidR="00B45FEC" w:rsidRDefault="00E30C2C">
      <w:pPr>
        <w:pStyle w:val="Sourcecode"/>
      </w:pPr>
      <w:r>
        <w:t xml:space="preserve">  5  admin.site.site_header = "Qu</w:t>
      </w:r>
      <w:r>
        <w:t>ả</w:t>
      </w:r>
      <w:r>
        <w:t>n tr</w:t>
      </w:r>
      <w:r>
        <w:t>ị</w:t>
      </w:r>
      <w:r>
        <w:t xml:space="preserve"> Cake Crush"</w:t>
      </w:r>
    </w:p>
    <w:p w14:paraId="7693BD5A" w14:textId="77777777" w:rsidR="00B45FEC" w:rsidRDefault="00E30C2C">
      <w:pPr>
        <w:pStyle w:val="Sourcecode"/>
      </w:pPr>
      <w:r>
        <w:t xml:space="preserve">  6  admin.site.site_title = "Cake Crush"</w:t>
      </w:r>
    </w:p>
    <w:p w14:paraId="1CD4212E" w14:textId="77777777" w:rsidR="00B45FEC" w:rsidRDefault="00E30C2C">
      <w:pPr>
        <w:pStyle w:val="Sourcecode"/>
      </w:pPr>
      <w:r>
        <w:t xml:space="preserve">  7  admin.site.index_title = "Qu</w:t>
      </w:r>
      <w:r>
        <w:t>ả</w:t>
      </w:r>
      <w:r>
        <w:t>n tr</w:t>
      </w:r>
      <w:r>
        <w:t>ị</w:t>
      </w:r>
      <w:r>
        <w:t xml:space="preserve"> h</w:t>
      </w:r>
      <w:r>
        <w:t>ệ</w:t>
      </w:r>
      <w:r>
        <w:t xml:space="preserve"> th</w:t>
      </w:r>
      <w:r>
        <w:t>ố</w:t>
      </w:r>
      <w:r>
        <w:t>ng"</w:t>
      </w:r>
    </w:p>
    <w:p w14:paraId="1109A261" w14:textId="77777777" w:rsidR="00B45FEC" w:rsidRDefault="00E30C2C">
      <w:pPr>
        <w:pStyle w:val="Sourcecode"/>
      </w:pPr>
      <w:r>
        <w:t xml:space="preserve">  8  </w:t>
      </w:r>
    </w:p>
    <w:p w14:paraId="39A70D59" w14:textId="77777777" w:rsidR="00B45FEC" w:rsidRDefault="00E30C2C">
      <w:pPr>
        <w:pStyle w:val="Sourcecode"/>
      </w:pPr>
      <w:r>
        <w:t xml:space="preserve">  9  urlpatterns = [</w:t>
      </w:r>
    </w:p>
    <w:p w14:paraId="58B7EC51" w14:textId="77777777" w:rsidR="00B45FEC" w:rsidRDefault="00E30C2C">
      <w:pPr>
        <w:pStyle w:val="Sourcecode"/>
      </w:pPr>
      <w:r>
        <w:t xml:space="preserve"> 10      path("admin/", admin.site.urls),</w:t>
      </w:r>
    </w:p>
    <w:p w14:paraId="22F1C93A" w14:textId="77777777" w:rsidR="00B45FEC" w:rsidRDefault="00E30C2C">
      <w:pPr>
        <w:pStyle w:val="Sourcecode"/>
      </w:pPr>
      <w:r>
        <w:t xml:space="preserve"> 11      path("", include("apps.core.urls")),</w:t>
      </w:r>
    </w:p>
    <w:p w14:paraId="30C17BD4" w14:textId="77777777" w:rsidR="00B45FEC" w:rsidRDefault="00E30C2C">
      <w:pPr>
        <w:pStyle w:val="Sourcecode"/>
      </w:pPr>
      <w:r>
        <w:t xml:space="preserve"> 12      path("accounts/", include("apps.accounts.urls")),</w:t>
      </w:r>
    </w:p>
    <w:p w14:paraId="09B851FB" w14:textId="77777777" w:rsidR="00B45FEC" w:rsidRDefault="00E30C2C">
      <w:pPr>
        <w:pStyle w:val="Sourcecode"/>
      </w:pPr>
      <w:r>
        <w:t xml:space="preserve"> 13      path("dashboard/", include("apps.dashboard.urls")),</w:t>
      </w:r>
    </w:p>
    <w:p w14:paraId="7F2DB51D" w14:textId="77777777" w:rsidR="00B45FEC" w:rsidRDefault="00E30C2C">
      <w:pPr>
        <w:pStyle w:val="Sourcecode"/>
      </w:pPr>
      <w:r>
        <w:t xml:space="preserve"> 14      # Chuy</w:t>
      </w:r>
      <w:r>
        <w:t>ể</w:t>
      </w:r>
      <w:r>
        <w:t>n m</w:t>
      </w:r>
      <w:r>
        <w:t>ọ</w:t>
      </w:r>
      <w:r>
        <w:t>i đ</w:t>
      </w:r>
      <w:r>
        <w:t>ị</w:t>
      </w:r>
      <w:r>
        <w:t>a ch</w:t>
      </w:r>
      <w:r>
        <w:t>ỉ</w:t>
      </w:r>
      <w:r>
        <w:t xml:space="preserve"> b</w:t>
      </w:r>
      <w:r>
        <w:t>ắ</w:t>
      </w:r>
      <w:r>
        <w:t>t đ</w:t>
      </w:r>
      <w:r>
        <w:t>ầ</w:t>
      </w:r>
      <w:r>
        <w:t>u b</w:t>
      </w:r>
      <w:r>
        <w:t>ằ</w:t>
      </w:r>
      <w:r>
        <w:t>ng employees/ sang các đư</w:t>
      </w:r>
      <w:r>
        <w:t>ờ</w:t>
      </w:r>
      <w:r>
        <w:t>ng d</w:t>
      </w:r>
      <w:r>
        <w:t>ẫ</w:t>
      </w:r>
      <w:r>
        <w:t>n c</w:t>
      </w:r>
      <w:r>
        <w:t>ủ</w:t>
      </w:r>
      <w:r>
        <w:t>a module h</w:t>
      </w:r>
      <w:r>
        <w:t>ồ</w:t>
      </w:r>
      <w:r>
        <w:t xml:space="preserve"> sơ/h</w:t>
      </w:r>
      <w:r>
        <w:t>ợ</w:t>
      </w:r>
      <w:r>
        <w:t xml:space="preserve">p </w:t>
      </w:r>
    </w:p>
    <w:p w14:paraId="178A1CD0" w14:textId="77777777" w:rsidR="00B45FEC" w:rsidRDefault="00E30C2C">
      <w:pPr>
        <w:pStyle w:val="Sourcecode"/>
      </w:pPr>
      <w:r>
        <w:t xml:space="preserve">     đ</w:t>
      </w:r>
      <w:r>
        <w:t>ồ</w:t>
      </w:r>
      <w:r>
        <w:t>ng.</w:t>
      </w:r>
    </w:p>
    <w:p w14:paraId="28801408" w14:textId="77777777" w:rsidR="00B45FEC" w:rsidRDefault="00E30C2C">
      <w:pPr>
        <w:pStyle w:val="Sourcecode"/>
      </w:pPr>
      <w:r>
        <w:t xml:space="preserve"> 15      path("employees/", include("apps.employees.urls")),</w:t>
      </w:r>
    </w:p>
    <w:p w14:paraId="548D40C9" w14:textId="77777777" w:rsidR="00B45FEC" w:rsidRDefault="00E30C2C">
      <w:pPr>
        <w:pStyle w:val="Sourcecode"/>
      </w:pPr>
      <w:r>
        <w:t xml:space="preserve"> 16      path("attendance/", include("apps.attendance.urls")),</w:t>
      </w:r>
    </w:p>
    <w:p w14:paraId="49FB3C9B" w14:textId="77777777" w:rsidR="00B45FEC" w:rsidRDefault="00E30C2C">
      <w:pPr>
        <w:pStyle w:val="Sourcecode"/>
      </w:pPr>
      <w:r>
        <w:t xml:space="preserve"> 17      path("training/", include("apps.training.urls")),</w:t>
      </w:r>
    </w:p>
    <w:p w14:paraId="4650DB21" w14:textId="77777777" w:rsidR="00B45FEC" w:rsidRDefault="00E30C2C">
      <w:pPr>
        <w:pStyle w:val="Sourcecode"/>
      </w:pPr>
      <w:r>
        <w:t xml:space="preserve"> 18      path("performance/", include("apps.performance.urls")),</w:t>
      </w:r>
    </w:p>
    <w:p w14:paraId="26F34C25" w14:textId="77777777" w:rsidR="00B45FEC" w:rsidRDefault="00E30C2C">
      <w:pPr>
        <w:pStyle w:val="Sourcecode"/>
      </w:pPr>
      <w:r>
        <w:t xml:space="preserve"> 19  ]</w:t>
      </w:r>
    </w:p>
    <w:p w14:paraId="5EBCE209" w14:textId="77777777" w:rsidR="00B45FEC" w:rsidRDefault="00B45FEC"/>
    <w:p w14:paraId="0F384EC3" w14:textId="77777777" w:rsidR="00B45FEC" w:rsidRDefault="00E30C2C">
      <w:r>
        <w:t>include nối cả nhóm địa chỉ: /employees/ tới employees.urls, /accounts/ tới accounts.urls. Khi đã bỏ tiền tố employees/, Django so các path trong module theo thứ tự. &lt;slug:employee_id&gt; nhận đoạn mã từ URL, ví dụ NV011; mã đó chưa mặc nhiên tồn tại nên view/API vẫn phải tìm trong bảng.</w:t>
      </w:r>
    </w:p>
    <w:p w14:paraId="7E3239FF" w14:textId="77777777" w:rsidR="00B45FEC" w:rsidRDefault="00E30C2C">
      <w:pPr>
        <w:pStyle w:val="Caption"/>
      </w:pPr>
      <w:r>
        <w:t>File: apps/employees/urls.py | Hàm/thành phần: khối khai báo / cấu trúc trang | Dòng: 1–24</w:t>
      </w:r>
    </w:p>
    <w:p w14:paraId="67E7DD73" w14:textId="77777777" w:rsidR="00B45FEC" w:rsidRDefault="00E30C2C">
      <w:pPr>
        <w:pStyle w:val="Sourcecode"/>
      </w:pPr>
      <w:r>
        <w:t xml:space="preserve">  1  from django.urls import path</w:t>
      </w:r>
    </w:p>
    <w:p w14:paraId="452781AF" w14:textId="77777777" w:rsidR="00B45FEC" w:rsidRDefault="00E30C2C">
      <w:pPr>
        <w:pStyle w:val="Sourcecode"/>
      </w:pPr>
      <w:r>
        <w:t xml:space="preserve">  2  </w:t>
      </w:r>
    </w:p>
    <w:p w14:paraId="17A6E88C" w14:textId="77777777" w:rsidR="00B45FEC" w:rsidRDefault="00E30C2C">
      <w:pPr>
        <w:pStyle w:val="Sourcecode"/>
      </w:pPr>
      <w:r>
        <w:t xml:space="preserve">  3  from . import api, views</w:t>
      </w:r>
    </w:p>
    <w:p w14:paraId="793411C1" w14:textId="77777777" w:rsidR="00B45FEC" w:rsidRDefault="00E30C2C">
      <w:pPr>
        <w:pStyle w:val="Sourcecode"/>
      </w:pPr>
      <w:r>
        <w:t xml:space="preserve">  4  </w:t>
      </w:r>
    </w:p>
    <w:p w14:paraId="5D9A2394" w14:textId="77777777" w:rsidR="00B45FEC" w:rsidRDefault="00E30C2C">
      <w:pPr>
        <w:pStyle w:val="Sourcecode"/>
      </w:pPr>
      <w:r>
        <w:t xml:space="preserve">  5  app_name = "employees"</w:t>
      </w:r>
    </w:p>
    <w:p w14:paraId="7D53D860" w14:textId="77777777" w:rsidR="00B45FEC" w:rsidRDefault="00E30C2C">
      <w:pPr>
        <w:pStyle w:val="Sourcecode"/>
      </w:pPr>
      <w:r>
        <w:t xml:space="preserve">  6  </w:t>
      </w:r>
    </w:p>
    <w:p w14:paraId="14A0E57F" w14:textId="77777777" w:rsidR="00B45FEC" w:rsidRDefault="00E30C2C">
      <w:pPr>
        <w:pStyle w:val="Sourcecode"/>
      </w:pPr>
      <w:r>
        <w:t xml:space="preserve">  7  # Đ</w:t>
      </w:r>
      <w:r>
        <w:t>ị</w:t>
      </w:r>
      <w:r>
        <w:t>a ch</w:t>
      </w:r>
      <w:r>
        <w:t>ỉ</w:t>
      </w:r>
      <w:r>
        <w:t xml:space="preserve"> api nh</w:t>
      </w:r>
      <w:r>
        <w:t>ậ</w:t>
      </w:r>
      <w:r>
        <w:t>n thao tác ghi; các đ</w:t>
      </w:r>
      <w:r>
        <w:t>ị</w:t>
      </w:r>
      <w:r>
        <w:t>a ch</w:t>
      </w:r>
      <w:r>
        <w:t>ỉ</w:t>
      </w:r>
      <w:r>
        <w:t xml:space="preserve"> còn l</w:t>
      </w:r>
      <w:r>
        <w:t>ạ</w:t>
      </w:r>
      <w:r>
        <w:t>i m</w:t>
      </w:r>
      <w:r>
        <w:t>ở</w:t>
      </w:r>
      <w:r>
        <w:t xml:space="preserve"> trang xem/bi</w:t>
      </w:r>
      <w:r>
        <w:t>ể</w:t>
      </w:r>
      <w:r>
        <w:t>u m</w:t>
      </w:r>
      <w:r>
        <w:t>ẫ</w:t>
      </w:r>
      <w:r>
        <w:t xml:space="preserve">u. Mã trên URL </w:t>
      </w:r>
    </w:p>
    <w:p w14:paraId="7B90EE1C" w14:textId="77777777" w:rsidR="00B45FEC" w:rsidRDefault="00E30C2C">
      <w:pPr>
        <w:pStyle w:val="Sourcecode"/>
      </w:pPr>
      <w:r>
        <w:t xml:space="preserve">     đư</w:t>
      </w:r>
      <w:r>
        <w:t>ợ</w:t>
      </w:r>
      <w:r>
        <w:t>c chuy</w:t>
      </w:r>
      <w:r>
        <w:t>ể</w:t>
      </w:r>
      <w:r>
        <w:t>n vào hàm x</w:t>
      </w:r>
      <w:r>
        <w:t>ử</w:t>
      </w:r>
      <w:r>
        <w:t xml:space="preserve"> lý.</w:t>
      </w:r>
    </w:p>
    <w:p w14:paraId="020B9220" w14:textId="77777777" w:rsidR="00B45FEC" w:rsidRDefault="00E30C2C">
      <w:pPr>
        <w:pStyle w:val="Sourcecode"/>
      </w:pPr>
      <w:r>
        <w:t xml:space="preserve">  8  urlpatterns = [</w:t>
      </w:r>
    </w:p>
    <w:p w14:paraId="10F1831C" w14:textId="77777777" w:rsidR="00B45FEC" w:rsidRDefault="00E30C2C">
      <w:pPr>
        <w:pStyle w:val="Sourcecode"/>
      </w:pPr>
      <w:r>
        <w:t xml:space="preserve">  9      path("api/employees/", api.employee_save, name="employee_save"),</w:t>
      </w:r>
    </w:p>
    <w:p w14:paraId="1C3F8678" w14:textId="77777777" w:rsidR="00B45FEC" w:rsidRDefault="00E30C2C">
      <w:pPr>
        <w:pStyle w:val="Sourcecode"/>
      </w:pPr>
      <w:r>
        <w:t xml:space="preserve"> 10      path("api/employees/&lt;slug:employee_id&gt;/", api.employee_save, name="employee_update"),</w:t>
      </w:r>
    </w:p>
    <w:p w14:paraId="4C16640A" w14:textId="77777777" w:rsidR="00B45FEC" w:rsidRDefault="00E30C2C">
      <w:pPr>
        <w:pStyle w:val="Sourcecode"/>
      </w:pPr>
      <w:r>
        <w:t xml:space="preserve"> 11      path("api/employees/&lt;slug:employee_id&gt;/deactivate/", api.employee_deactivate, </w:t>
      </w:r>
    </w:p>
    <w:p w14:paraId="1208A130" w14:textId="77777777" w:rsidR="00B45FEC" w:rsidRDefault="00E30C2C">
      <w:pPr>
        <w:pStyle w:val="Sourcecode"/>
      </w:pPr>
      <w:r>
        <w:t xml:space="preserve">     name="employee_deactivate"),</w:t>
      </w:r>
    </w:p>
    <w:p w14:paraId="701C61D6" w14:textId="77777777" w:rsidR="00B45FEC" w:rsidRDefault="00E30C2C">
      <w:pPr>
        <w:pStyle w:val="Sourcecode"/>
      </w:pPr>
      <w:r>
        <w:t xml:space="preserve"> 12      path("api/contracts/", api.contract_save, name="contract_save"),</w:t>
      </w:r>
    </w:p>
    <w:p w14:paraId="0BE23FD0" w14:textId="77777777" w:rsidR="00B45FEC" w:rsidRDefault="00E30C2C">
      <w:pPr>
        <w:pStyle w:val="Sourcecode"/>
      </w:pPr>
      <w:r>
        <w:t xml:space="preserve"> 13      path("api/contracts/&lt;slug:contract_id&gt;/", api.contract_save, name="contract_update"),</w:t>
      </w:r>
    </w:p>
    <w:p w14:paraId="01B6C5CA" w14:textId="77777777" w:rsidR="00B45FEC" w:rsidRDefault="00E30C2C">
      <w:pPr>
        <w:pStyle w:val="Sourcecode"/>
      </w:pPr>
      <w:r>
        <w:t xml:space="preserve"> 14      path("", views.employee_list, name="employee_list"),</w:t>
      </w:r>
    </w:p>
    <w:p w14:paraId="5BCE84D6" w14:textId="77777777" w:rsidR="00B45FEC" w:rsidRDefault="00E30C2C">
      <w:pPr>
        <w:pStyle w:val="Sourcecode"/>
      </w:pPr>
      <w:r>
        <w:t xml:space="preserve"> 15      path("new/", views.employee_create, name="employee_create"),</w:t>
      </w:r>
    </w:p>
    <w:p w14:paraId="1CCAF743" w14:textId="77777777" w:rsidR="00B45FEC" w:rsidRDefault="00E30C2C">
      <w:pPr>
        <w:pStyle w:val="Sourcecode"/>
      </w:pPr>
      <w:r>
        <w:t xml:space="preserve"> 16      path("me/", views.my_profile, name="my_profile"),</w:t>
      </w:r>
    </w:p>
    <w:p w14:paraId="317C96F0" w14:textId="77777777" w:rsidR="00B45FEC" w:rsidRDefault="00E30C2C">
      <w:pPr>
        <w:pStyle w:val="Sourcecode"/>
      </w:pPr>
      <w:r>
        <w:lastRenderedPageBreak/>
        <w:t xml:space="preserve"> 17      path("me/contracts/", views.my_contracts, name="my_contracts"),</w:t>
      </w:r>
    </w:p>
    <w:p w14:paraId="13B7479D" w14:textId="77777777" w:rsidR="00B45FEC" w:rsidRDefault="00E30C2C">
      <w:pPr>
        <w:pStyle w:val="Sourcecode"/>
      </w:pPr>
      <w:r>
        <w:t xml:space="preserve"> 18      path("contracts/", views.contract_list, name="contract_list"),</w:t>
      </w:r>
    </w:p>
    <w:p w14:paraId="7942FE04" w14:textId="77777777" w:rsidR="00B45FEC" w:rsidRDefault="00E30C2C">
      <w:pPr>
        <w:pStyle w:val="Sourcecode"/>
      </w:pPr>
      <w:r>
        <w:t xml:space="preserve"> 19      path("contracts/new/", views.contract_create, name="contract_create"),</w:t>
      </w:r>
    </w:p>
    <w:p w14:paraId="1A17D132" w14:textId="77777777" w:rsidR="00B45FEC" w:rsidRDefault="00E30C2C">
      <w:pPr>
        <w:pStyle w:val="Sourcecode"/>
      </w:pPr>
      <w:r>
        <w:t xml:space="preserve"> 20      path("contracts/&lt;slug:contract_id&gt;/edit/", views.contract_edit, name="contract_edit"),</w:t>
      </w:r>
    </w:p>
    <w:p w14:paraId="1EC13AD1" w14:textId="77777777" w:rsidR="00B45FEC" w:rsidRDefault="00E30C2C">
      <w:pPr>
        <w:pStyle w:val="Sourcecode"/>
      </w:pPr>
      <w:r>
        <w:t xml:space="preserve"> 21      path("contracts/&lt;slug:contract_id&gt;/", views.contract_detail, name="contract_detail"),</w:t>
      </w:r>
    </w:p>
    <w:p w14:paraId="75FA1A9F" w14:textId="77777777" w:rsidR="00B45FEC" w:rsidRDefault="00E30C2C">
      <w:pPr>
        <w:pStyle w:val="Sourcecode"/>
      </w:pPr>
      <w:r>
        <w:t xml:space="preserve"> 22      path("&lt;slug:employee_id&gt;/edit/", views.employee_edit, name="employee_edit"),</w:t>
      </w:r>
    </w:p>
    <w:p w14:paraId="16DC3688" w14:textId="77777777" w:rsidR="00B45FEC" w:rsidRDefault="00E30C2C">
      <w:pPr>
        <w:pStyle w:val="Sourcecode"/>
      </w:pPr>
      <w:r>
        <w:t xml:space="preserve"> 23      path("&lt;slug:employee_id&gt;/", views.employee_detail, name="employee_detail"),</w:t>
      </w:r>
    </w:p>
    <w:p w14:paraId="1924C11F" w14:textId="77777777" w:rsidR="00B45FEC" w:rsidRDefault="00E30C2C">
      <w:pPr>
        <w:pStyle w:val="Sourcecode"/>
      </w:pPr>
      <w:r>
        <w:t xml:space="preserve"> 24  ]</w:t>
      </w:r>
    </w:p>
    <w:p w14:paraId="32118134" w14:textId="77777777" w:rsidR="00B45FEC" w:rsidRDefault="00B45FEC"/>
    <w:p w14:paraId="6496718B" w14:textId="77777777" w:rsidR="00B45FEC" w:rsidRDefault="00E30C2C">
      <w:r>
        <w:t>Dòng API đứng trước các đường dùng slug. new/, me/ và contracts/ được khai báo trước đường &lt;slug:employee_id&gt;/, giúp từ khóa đặc biệt được xử lý đúng thay vì bị hiểu thành mã NV. Đây là tác dụng quan sát được từ cơ chế chọn đường theo thứ tự. name=... giúp template gọi địa chỉ bằng tên thay vì viết cố định mọi đường dẫn; app_name tránh trùng tên với nhóm khác.</w:t>
      </w:r>
    </w:p>
    <w:p w14:paraId="7A8ED089" w14:textId="77777777" w:rsidR="00B45FEC" w:rsidRDefault="00E30C2C">
      <w:pPr>
        <w:pStyle w:val="Heading3"/>
      </w:pPr>
      <w:r>
        <w:t>is_manager — một nơi quyết định quyền quản lý</w:t>
      </w:r>
    </w:p>
    <w:p w14:paraId="53E31F50" w14:textId="77777777" w:rsidR="00B45FEC" w:rsidRDefault="00E30C2C">
      <w:r>
        <w:t>File: apps/employees/access.py | Hàm/thành phần: is_manager | Dòng: 9–10</w:t>
      </w:r>
    </w:p>
    <w:p w14:paraId="4B353088" w14:textId="77777777" w:rsidR="00B45FEC" w:rsidRDefault="00E30C2C">
      <w:r>
        <w:t>Biểu thức yêu cầu đủ ba phần: đã xác thực, còn hoạt động, và role MANAGER hoặc is_superuser. Phần trong ngoặc là điều kiện hoặc; một siêu quản trị bị inactive vẫn không qua hai điều kiện trước. Hàm không đọc tham số URL hay biến role phía JavaScript.</w:t>
      </w:r>
    </w:p>
    <w:p w14:paraId="52939D88" w14:textId="77777777" w:rsidR="00B45FEC" w:rsidRDefault="00E30C2C">
      <w:r>
        <w:t>Đầu vào: Đối tượng User do Django nhận diện từ phiên. Kết quả: Giá trị đúng/sai cho _page, manager_page và mutation.</w:t>
      </w:r>
    </w:p>
    <w:p w14:paraId="040F593B" w14:textId="77777777" w:rsidR="00B45FEC" w:rsidRDefault="00E30C2C">
      <w:pPr>
        <w:pStyle w:val="Caption"/>
      </w:pPr>
      <w:r>
        <w:t>File: apps/employees/access.py | Hàm/thành phần: is_manager | Dòng: 9–10</w:t>
      </w:r>
    </w:p>
    <w:p w14:paraId="5BDED259" w14:textId="77777777" w:rsidR="00B45FEC" w:rsidRDefault="00E30C2C">
      <w:pPr>
        <w:pStyle w:val="Sourcecode"/>
      </w:pPr>
      <w:r>
        <w:t xml:space="preserve">  9  def is_manager(user):</w:t>
      </w:r>
    </w:p>
    <w:p w14:paraId="0E3876BA" w14:textId="77777777" w:rsidR="00B45FEC" w:rsidRDefault="00E30C2C">
      <w:pPr>
        <w:pStyle w:val="Sourcecode"/>
      </w:pPr>
      <w:r>
        <w:t xml:space="preserve"> 10      return user.is_authenticated and user.is_active and (user.role == "MANAGER" or </w:t>
      </w:r>
    </w:p>
    <w:p w14:paraId="272F819B" w14:textId="77777777" w:rsidR="00B45FEC" w:rsidRDefault="00E30C2C">
      <w:pPr>
        <w:pStyle w:val="Sourcecode"/>
      </w:pPr>
      <w:r>
        <w:t xml:space="preserve">     user.is_superuser)</w:t>
      </w:r>
    </w:p>
    <w:p w14:paraId="648BEE73" w14:textId="77777777" w:rsidR="00B45FEC" w:rsidRDefault="00B45FEC"/>
    <w:p w14:paraId="67479521" w14:textId="77777777" w:rsidR="00B45FEC" w:rsidRDefault="00E30C2C">
      <w:r>
        <w:t>Mô phỏng: User STAFF, active=True, authenticated=True, superuser=False → False. Đổi nhãn giao diện không đổi User nên kết quả vẫn False.</w:t>
      </w:r>
    </w:p>
    <w:p w14:paraId="40310DA5" w14:textId="77777777" w:rsidR="00B45FEC" w:rsidRDefault="00E30C2C">
      <w:r>
        <w:t>Nếu bỏ hoặc thay đổi: Nếu bỏ điều kiện vai trò, Nhân viên có thể vào vùng quản lý; nếu chỉ ẩn nút, API vẫn có nguy cơ được gọi trực tiếp.</w:t>
      </w:r>
    </w:p>
    <w:p w14:paraId="34E55A0B" w14:textId="77777777" w:rsidR="00B45FEC" w:rsidRDefault="00E30C2C">
      <w:pPr>
        <w:pStyle w:val="Heading3"/>
      </w:pPr>
      <w:r>
        <w:t>manager_page và wrapper — bao quanh trang quản lý</w:t>
      </w:r>
    </w:p>
    <w:p w14:paraId="5DBC2F70" w14:textId="77777777" w:rsidR="00B45FEC" w:rsidRDefault="00E30C2C">
      <w:r>
        <w:t>File: apps/employees/access.py | Hàm/thành phần: manager_page | Dòng: 14–23</w:t>
      </w:r>
    </w:p>
    <w:p w14:paraId="1774B48E" w14:textId="77777777" w:rsidR="00B45FEC" w:rsidRDefault="00E30C2C">
      <w:r>
        <w:t>Decorator là một hàm bọc hàm khác, thêm bước trước khi hàm gốc chạy. @manager_page tại view biến yêu cầu thành: login_required → never_cache → require_GET → kiểm tra is_manager → view gốc. wraps giữ tên/thông tin của view cho Django. never_cache yêu cầu không dùng bản trang cũ từ bộ nhớ đệm; nó không tự tạo phân quyền.</w:t>
      </w:r>
    </w:p>
    <w:p w14:paraId="733F6F65" w14:textId="77777777" w:rsidR="00B45FEC" w:rsidRDefault="00E30C2C">
      <w:r>
        <w:t>Đầu vào: view gốc khi khai báo; lúc chạy là request và các mã URL. Kết quả: Phản hồi HTML của view hoặc lỗi/đăng nhập/405 trước khi chạy view.</w:t>
      </w:r>
    </w:p>
    <w:p w14:paraId="63A15E4A" w14:textId="77777777" w:rsidR="00B45FEC" w:rsidRDefault="00E30C2C">
      <w:pPr>
        <w:pStyle w:val="Caption"/>
      </w:pPr>
      <w:r>
        <w:lastRenderedPageBreak/>
        <w:t>File: apps/employees/access.py | Hàm/thành phần: manager_page | Dòng: 14–23</w:t>
      </w:r>
    </w:p>
    <w:p w14:paraId="40AB2C9A" w14:textId="77777777" w:rsidR="00B45FEC" w:rsidRDefault="00E30C2C">
      <w:pPr>
        <w:pStyle w:val="Sourcecode"/>
      </w:pPr>
      <w:r>
        <w:t xml:space="preserve"> 14  def manager_page(view):</w:t>
      </w:r>
    </w:p>
    <w:p w14:paraId="01DAE31F" w14:textId="77777777" w:rsidR="00B45FEC" w:rsidRDefault="00E30C2C">
      <w:pPr>
        <w:pStyle w:val="Sourcecode"/>
      </w:pPr>
      <w:r>
        <w:t xml:space="preserve"> 15      @wraps(view)</w:t>
      </w:r>
    </w:p>
    <w:p w14:paraId="4547C134" w14:textId="77777777" w:rsidR="00B45FEC" w:rsidRDefault="00E30C2C">
      <w:pPr>
        <w:pStyle w:val="Sourcecode"/>
      </w:pPr>
      <w:r>
        <w:t xml:space="preserve"> 16      @login_required</w:t>
      </w:r>
    </w:p>
    <w:p w14:paraId="6CCBB06C" w14:textId="77777777" w:rsidR="00B45FEC" w:rsidRDefault="00E30C2C">
      <w:pPr>
        <w:pStyle w:val="Sourcecode"/>
      </w:pPr>
      <w:r>
        <w:t xml:space="preserve"> 17      @never_cache</w:t>
      </w:r>
    </w:p>
    <w:p w14:paraId="5D3C097B" w14:textId="77777777" w:rsidR="00B45FEC" w:rsidRDefault="00E30C2C">
      <w:pPr>
        <w:pStyle w:val="Sourcecode"/>
      </w:pPr>
      <w:r>
        <w:t xml:space="preserve"> 18      @require_GET</w:t>
      </w:r>
    </w:p>
    <w:p w14:paraId="6344A366" w14:textId="77777777" w:rsidR="00B45FEC" w:rsidRDefault="00E30C2C">
      <w:pPr>
        <w:pStyle w:val="Sourcecode"/>
      </w:pPr>
      <w:r>
        <w:t xml:space="preserve"> 19      def wrapper(request, *args, **kwargs):</w:t>
      </w:r>
    </w:p>
    <w:p w14:paraId="5B3D7996" w14:textId="77777777" w:rsidR="00B45FEC" w:rsidRDefault="00E30C2C">
      <w:pPr>
        <w:pStyle w:val="Sourcecode"/>
      </w:pPr>
      <w:r>
        <w:t xml:space="preserve"> 20          if not is_manager(request.user):</w:t>
      </w:r>
    </w:p>
    <w:p w14:paraId="606E6128" w14:textId="77777777" w:rsidR="00B45FEC" w:rsidRDefault="00E30C2C">
      <w:pPr>
        <w:pStyle w:val="Sourcecode"/>
      </w:pPr>
      <w:r>
        <w:t xml:space="preserve"> 21              raise PermissionDenied("Ch</w:t>
      </w:r>
      <w:r>
        <w:t>ỉ</w:t>
      </w:r>
      <w:r>
        <w:t xml:space="preserve"> ngư</w:t>
      </w:r>
      <w:r>
        <w:t>ờ</w:t>
      </w:r>
      <w:r>
        <w:t>i qu</w:t>
      </w:r>
      <w:r>
        <w:t>ả</w:t>
      </w:r>
      <w:r>
        <w:t>n lý đư</w:t>
      </w:r>
      <w:r>
        <w:t>ợ</w:t>
      </w:r>
      <w:r>
        <w:t>c truy c</w:t>
      </w:r>
      <w:r>
        <w:t>ậ</w:t>
      </w:r>
      <w:r>
        <w:t>p ch</w:t>
      </w:r>
      <w:r>
        <w:t>ứ</w:t>
      </w:r>
      <w:r>
        <w:t>c năng này.")</w:t>
      </w:r>
    </w:p>
    <w:p w14:paraId="05922A6E" w14:textId="77777777" w:rsidR="00B45FEC" w:rsidRDefault="00E30C2C">
      <w:pPr>
        <w:pStyle w:val="Sourcecode"/>
      </w:pPr>
      <w:r>
        <w:t xml:space="preserve"> 22          return view(request, *args, **kwargs)</w:t>
      </w:r>
    </w:p>
    <w:p w14:paraId="53726AD8" w14:textId="77777777" w:rsidR="00B45FEC" w:rsidRDefault="00E30C2C">
      <w:pPr>
        <w:pStyle w:val="Sourcecode"/>
      </w:pPr>
      <w:r>
        <w:t xml:space="preserve"> 23      return wrapper</w:t>
      </w:r>
    </w:p>
    <w:p w14:paraId="6779B2BD" w14:textId="77777777" w:rsidR="00B45FEC" w:rsidRDefault="00B45FEC"/>
    <w:p w14:paraId="42CAE76F" w14:textId="77777777" w:rsidR="00B45FEC" w:rsidRDefault="00E30C2C">
      <w:r>
        <w:t>Mô phỏng: Nhân viên mở /employees/ → wrapper gặp False, raise PermissionDenied; employee_list không được gọi. Quản lý → gọi view(request,*args,**kwargs).</w:t>
      </w:r>
    </w:p>
    <w:p w14:paraId="7D1D60F1" w14:textId="77777777" w:rsidR="00B45FEC" w:rsidRDefault="00E30C2C">
      <w:r>
        <w:t>Nếu bỏ hoặc thay đổi: Bỏ wrapper khiến trang toàn bộ nhân viên có thể tới người không được phép; bỏ require_GET khiến phương thức khác có thể mở nhánh chỉ dành xem.</w:t>
      </w:r>
    </w:p>
    <w:p w14:paraId="6B1CF2A9" w14:textId="77777777" w:rsidR="00B45FEC" w:rsidRDefault="00E30C2C">
      <w:r>
        <w:t>File gọi: File: apps/employees/access.py | Hàm/thành phần: manager_page | Dòng: 20–20 → File được gọi: File: apps/employees/access.py | Hàm/thành phần: is_manager | Dòng: 9–10</w:t>
      </w:r>
    </w:p>
    <w:p w14:paraId="50963A00" w14:textId="77777777" w:rsidR="00B45FEC" w:rsidRDefault="00E30C2C">
      <w:pPr>
        <w:pStyle w:val="Heading2"/>
      </w:pPr>
      <w:bookmarkStart w:id="34" w:name="_Toc242389823"/>
      <w:r>
        <w:t>8.2. views.py và serializers.py — đọc bảng để mở trang</w:t>
      </w:r>
      <w:bookmarkEnd w:id="34"/>
    </w:p>
    <w:p w14:paraId="2E3BEE8A" w14:textId="77777777" w:rsidR="00B45FEC" w:rsidRDefault="00E30C2C">
      <w:pPr>
        <w:pStyle w:val="Heading3"/>
      </w:pPr>
      <w:r>
        <w:t>_page — dùng chung cho mười loại trang</w:t>
      </w:r>
    </w:p>
    <w:p w14:paraId="4C3AE41F" w14:textId="77777777" w:rsidR="00B45FEC" w:rsidRDefault="00E30C2C">
      <w:r>
        <w:t>File: apps/employees/views.py | Hàm/thành phần: _page | Dòng: 12–18</w:t>
      </w:r>
    </w:p>
    <w:p w14:paraId="0A4E57C0" w14:textId="77777777" w:rsidR="00B45FEC" w:rsidRDefault="00E30C2C">
      <w:r>
        <w:t>Hàm nhận template và page từ view cụ thể, tính manager bằng tài khoản thực, đặt user_role rồi gói bootstrap. **context mở rộng thêm các giá trị như record_id. render là hàm Django ghép dữ liệu vào template và trả câu trả lời HTML. _page không ghi bản ghi mới.</w:t>
      </w:r>
    </w:p>
    <w:p w14:paraId="7A891618" w14:textId="77777777" w:rsidR="00B45FEC" w:rsidRDefault="00E30C2C">
      <w:r>
        <w:t>Đầu vào: request, đường template, chuỗi page, tùy chọn record_id. Kết quả: HTML có data-page/data-role và JSON đúng phạm vi.</w:t>
      </w:r>
    </w:p>
    <w:p w14:paraId="7821A382" w14:textId="77777777" w:rsidR="00B45FEC" w:rsidRDefault="00E30C2C">
      <w:pPr>
        <w:pStyle w:val="Caption"/>
      </w:pPr>
      <w:r>
        <w:t>File: apps/employees/views.py | Hàm/thành phần: _page | Dòng: 12–18</w:t>
      </w:r>
    </w:p>
    <w:p w14:paraId="3D8A97C1" w14:textId="77777777" w:rsidR="00B45FEC" w:rsidRDefault="00E30C2C">
      <w:pPr>
        <w:pStyle w:val="Sourcecode"/>
      </w:pPr>
      <w:r>
        <w:t xml:space="preserve"> 12  def _page(request, template, page, **context):</w:t>
      </w:r>
    </w:p>
    <w:p w14:paraId="08ECA5C0" w14:textId="77777777" w:rsidR="00B45FEC" w:rsidRDefault="00E30C2C">
      <w:pPr>
        <w:pStyle w:val="Sourcecode"/>
      </w:pPr>
      <w:r>
        <w:t xml:space="preserve"> 13      manager = is_manager(request.user)</w:t>
      </w:r>
    </w:p>
    <w:p w14:paraId="799F7A08" w14:textId="77777777" w:rsidR="00B45FEC" w:rsidRDefault="00E30C2C">
      <w:pPr>
        <w:pStyle w:val="Sourcecode"/>
      </w:pPr>
      <w:r>
        <w:t xml:space="preserve"> 14      return render(</w:t>
      </w:r>
    </w:p>
    <w:p w14:paraId="76198974" w14:textId="77777777" w:rsidR="00B45FEC" w:rsidRDefault="00E30C2C">
      <w:pPr>
        <w:pStyle w:val="Sourcecode"/>
      </w:pPr>
      <w:r>
        <w:t xml:space="preserve"> 15          request,</w:t>
      </w:r>
    </w:p>
    <w:p w14:paraId="4CBB0D6B" w14:textId="77777777" w:rsidR="00B45FEC" w:rsidRDefault="00E30C2C">
      <w:pPr>
        <w:pStyle w:val="Sourcecode"/>
      </w:pPr>
      <w:r>
        <w:t xml:space="preserve"> 16          template,</w:t>
      </w:r>
    </w:p>
    <w:p w14:paraId="3EFE9976" w14:textId="77777777" w:rsidR="00B45FEC" w:rsidRDefault="00E30C2C">
      <w:pPr>
        <w:pStyle w:val="Sourcecode"/>
      </w:pPr>
      <w:r>
        <w:t xml:space="preserve"> 17          {"page": page, "user_role": "manager" if manager else "staff", "bootstrap": </w:t>
      </w:r>
    </w:p>
    <w:p w14:paraId="48522AAB" w14:textId="77777777" w:rsidR="00B45FEC" w:rsidRDefault="00E30C2C">
      <w:pPr>
        <w:pStyle w:val="Sourcecode"/>
      </w:pPr>
      <w:r>
        <w:t xml:space="preserve">     bootstrap(request, manager), **context},</w:t>
      </w:r>
    </w:p>
    <w:p w14:paraId="133BC40E" w14:textId="77777777" w:rsidR="00B45FEC" w:rsidRDefault="00E30C2C">
      <w:pPr>
        <w:pStyle w:val="Sourcecode"/>
      </w:pPr>
      <w:r>
        <w:t xml:space="preserve"> 18      )</w:t>
      </w:r>
    </w:p>
    <w:p w14:paraId="76DD1012" w14:textId="77777777" w:rsidR="00B45FEC" w:rsidRDefault="00B45FEC"/>
    <w:p w14:paraId="19BE6B37" w14:textId="77777777" w:rsidR="00B45FEC" w:rsidRDefault="00E30C2C">
      <w:r>
        <w:t>Mô phỏng: employee_detail truyền record_id=NV011 → body có data-record-id="NV011"; JS dùng nó tìm item. my_profile không cần mã URL vì currentUser tới từ liên kết tài khoản.</w:t>
      </w:r>
    </w:p>
    <w:p w14:paraId="3923ED61" w14:textId="77777777" w:rsidR="00B45FEC" w:rsidRDefault="00E30C2C">
      <w:r>
        <w:t>Nếu bỏ hoặc thay đổi: Bỏ bootstrap thì JS không có dữ liệu; lấy role từ URL sẽ làm hỏng ranh giới quyền. **context hiện được tạo trong các view nội bộ, không nhận tùy ý từ POST.</w:t>
      </w:r>
    </w:p>
    <w:p w14:paraId="32567842" w14:textId="77777777" w:rsidR="00B45FEC" w:rsidRDefault="00E30C2C">
      <w:r>
        <w:t>File gọi: File: apps/employees/views.py | Hàm/thành phần: _page | Dòng: 13–13 → File được gọi: File: apps/employees/access.py | Hàm/thành phần: is_manager | Dòng: 9–10</w:t>
      </w:r>
    </w:p>
    <w:tbl>
      <w:tblPr>
        <w:tblW w:w="0" w:type="auto"/>
        <w:tblLayout w:type="fixed"/>
        <w:tblLook w:val="04A0" w:firstRow="1" w:lastRow="0" w:firstColumn="1" w:lastColumn="0" w:noHBand="0" w:noVBand="1"/>
      </w:tblPr>
      <w:tblGrid>
        <w:gridCol w:w="3024"/>
        <w:gridCol w:w="3600"/>
        <w:gridCol w:w="3312"/>
      </w:tblGrid>
      <w:tr w:rsidR="00B45FEC" w14:paraId="1F50BF36"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A504389" w14:textId="77777777" w:rsidR="00B45FEC" w:rsidRDefault="00E30C2C">
            <w:pPr>
              <w:keepNext/>
              <w:spacing w:after="60" w:line="252" w:lineRule="auto"/>
            </w:pPr>
            <w:r>
              <w:rPr>
                <w:b/>
              </w:rPr>
              <w:lastRenderedPageBreak/>
              <w:t>Hàm và dòng</w:t>
            </w:r>
          </w:p>
        </w:tc>
        <w:tc>
          <w:tcPr>
            <w:tcW w:w="360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43BA427" w14:textId="77777777" w:rsidR="00B45FEC" w:rsidRDefault="00E30C2C">
            <w:pPr>
              <w:keepNext/>
              <w:spacing w:after="60" w:line="252" w:lineRule="auto"/>
            </w:pPr>
            <w:r>
              <w:rPr>
                <w:b/>
              </w:rPr>
              <w:t>Trang được mở</w:t>
            </w:r>
          </w:p>
        </w:tc>
        <w:tc>
          <w:tcPr>
            <w:tcW w:w="331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F154DA6" w14:textId="77777777" w:rsidR="00B45FEC" w:rsidRDefault="00E30C2C">
            <w:pPr>
              <w:keepNext/>
              <w:spacing w:after="60" w:line="252" w:lineRule="auto"/>
            </w:pPr>
            <w:r>
              <w:rPr>
                <w:b/>
              </w:rPr>
              <w:t>Logic và kết quả</w:t>
            </w:r>
          </w:p>
        </w:tc>
      </w:tr>
      <w:tr w:rsidR="00B45FEC" w14:paraId="4397A50E"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C42F4A" w14:textId="77777777" w:rsidR="00B45FEC" w:rsidRDefault="00E30C2C">
            <w:pPr>
              <w:spacing w:after="60" w:line="252" w:lineRule="auto"/>
            </w:pPr>
            <w:r>
              <w:t>employee_list</w:t>
            </w:r>
            <w:r>
              <w:br/>
              <w:t>File: apps/employees/views.py | Hàm/thành phần: employee_list | Dòng: 21–24</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71E52" w14:textId="77777777" w:rsidR="00B45FEC" w:rsidRDefault="00E30C2C">
            <w:pPr>
              <w:spacing w:after="60" w:line="252" w:lineRule="auto"/>
            </w:pPr>
            <w:r>
              <w:t>employees/employees/list.html</w:t>
            </w:r>
            <w:r>
              <w:br/>
              <w:t>page=employee-list</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33141D" w14:textId="77777777" w:rsidR="00B45FEC" w:rsidRDefault="00E30C2C">
            <w:pPr>
              <w:spacing w:after="60" w:line="252" w:lineRule="auto"/>
            </w:pPr>
            <w:r>
              <w:t>Chỉ gọi _page; dữ liệu dòng dựng ở JS.</w:t>
            </w:r>
          </w:p>
        </w:tc>
      </w:tr>
      <w:tr w:rsidR="00B45FEC" w14:paraId="63A1525C"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A3E221" w14:textId="77777777" w:rsidR="00B45FEC" w:rsidRDefault="00E30C2C">
            <w:pPr>
              <w:spacing w:after="60" w:line="252" w:lineRule="auto"/>
            </w:pPr>
            <w:r>
              <w:t>employee_create</w:t>
            </w:r>
            <w:r>
              <w:br/>
              <w:t>File: apps/employees/views.py | Hàm/thành phần: employee_create | Dòng: 27–30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26CFE0" w14:textId="77777777" w:rsidR="00B45FEC" w:rsidRDefault="00E30C2C">
            <w:pPr>
              <w:spacing w:after="60" w:line="252" w:lineRule="auto"/>
            </w:pPr>
            <w:r>
              <w:t>employees/employees/form.html</w:t>
            </w:r>
            <w:r>
              <w:br/>
              <w:t>page=employee-create</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018D94" w14:textId="77777777" w:rsidR="00B45FEC" w:rsidRDefault="00E30C2C">
            <w:pPr>
              <w:spacing w:after="60" w:line="252" w:lineRule="auto"/>
            </w:pPr>
            <w:r>
              <w:t>Mở form trống; không tạo bản ghi tại GET.</w:t>
            </w:r>
          </w:p>
        </w:tc>
      </w:tr>
      <w:tr w:rsidR="00B45FEC" w14:paraId="63BFCCC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E18D55" w14:textId="77777777" w:rsidR="00B45FEC" w:rsidRDefault="00E30C2C">
            <w:pPr>
              <w:spacing w:after="60" w:line="252" w:lineRule="auto"/>
            </w:pPr>
            <w:r>
              <w:t>employee_detail</w:t>
            </w:r>
            <w:r>
              <w:br/>
              <w:t>File: apps/employees/views.py | Hàm/thành phần: employee_detail | Dòng: 33–40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F7BDA8" w14:textId="77777777" w:rsidR="00B45FEC" w:rsidRDefault="00E30C2C">
            <w:pPr>
              <w:spacing w:after="60" w:line="252" w:lineRule="auto"/>
            </w:pPr>
            <w:r>
              <w:t>employees/employees/detail.html</w:t>
            </w:r>
            <w:r>
              <w:br/>
              <w:t>page=employee-detail</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33D6AF" w14:textId="77777777" w:rsidR="00B45FEC" w:rsidRDefault="00E30C2C">
            <w:pPr>
              <w:spacing w:after="60" w:line="252" w:lineRule="auto"/>
            </w:pPr>
            <w:r>
              <w:t>Tìm Employee theo mã; 404 nếu thiếu; truyền record_id.</w:t>
            </w:r>
          </w:p>
        </w:tc>
      </w:tr>
      <w:tr w:rsidR="00B45FEC" w14:paraId="747BC35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1F6932" w14:textId="77777777" w:rsidR="00B45FEC" w:rsidRDefault="00E30C2C">
            <w:pPr>
              <w:spacing w:after="60" w:line="252" w:lineRule="auto"/>
            </w:pPr>
            <w:r>
              <w:t>employee_edit</w:t>
            </w:r>
            <w:r>
              <w:br/>
            </w:r>
            <w:r>
              <w:t>File: apps/employees/views.py | Hàm/thành phần: employee_edit | Dòng: 43–50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1395E1" w14:textId="77777777" w:rsidR="00B45FEC" w:rsidRDefault="00E30C2C">
            <w:pPr>
              <w:spacing w:after="60" w:line="252" w:lineRule="auto"/>
            </w:pPr>
            <w:r>
              <w:t>employees/employees/form.html</w:t>
            </w:r>
            <w:r>
              <w:br/>
              <w:t>page=employee-edit</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69B619" w14:textId="77777777" w:rsidR="00B45FEC" w:rsidRDefault="00E30C2C">
            <w:pPr>
              <w:spacing w:after="60" w:line="252" w:lineRule="auto"/>
            </w:pPr>
            <w:r>
              <w:t>Tìm mã trước; dùng lại form, JS điền dữ liệu.</w:t>
            </w:r>
          </w:p>
        </w:tc>
      </w:tr>
      <w:tr w:rsidR="00B45FEC" w14:paraId="3FB940A0"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0277F0" w14:textId="77777777" w:rsidR="00B45FEC" w:rsidRDefault="00E30C2C">
            <w:pPr>
              <w:spacing w:after="60" w:line="252" w:lineRule="auto"/>
            </w:pPr>
            <w:r>
              <w:t>my_profile</w:t>
            </w:r>
            <w:r>
              <w:br/>
              <w:t>File: apps/employees/views.py | Hàm/thành phần: my_profile | Dòng: 53–58</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C01206" w14:textId="77777777" w:rsidR="00B45FEC" w:rsidRDefault="00E30C2C">
            <w:pPr>
              <w:spacing w:after="60" w:line="252" w:lineRule="auto"/>
            </w:pPr>
            <w:r>
              <w:t>employees/employees/my_profile.html</w:t>
            </w:r>
            <w:r>
              <w:br/>
              <w:t>page=my-profile</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802FDF" w14:textId="77777777" w:rsidR="00B45FEC" w:rsidRDefault="00E30C2C">
            <w:pPr>
              <w:spacing w:after="60" w:line="252" w:lineRule="auto"/>
            </w:pPr>
            <w:r>
              <w:t>login_required, never_cache, require_GET; không đòi vai trò Quản lý.</w:t>
            </w:r>
          </w:p>
        </w:tc>
      </w:tr>
      <w:tr w:rsidR="00B45FEC" w14:paraId="0A78F170"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F0FFF5" w14:textId="77777777" w:rsidR="00B45FEC" w:rsidRDefault="00E30C2C">
            <w:pPr>
              <w:spacing w:after="60" w:line="252" w:lineRule="auto"/>
            </w:pPr>
            <w:r>
              <w:t>contract_list</w:t>
            </w:r>
            <w:r>
              <w:br/>
              <w:t>File: apps/employees/views.py | Hàm/thành phần: contract_list | Dòng: 61–64</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983EEE" w14:textId="77777777" w:rsidR="00B45FEC" w:rsidRDefault="00E30C2C">
            <w:pPr>
              <w:spacing w:after="60" w:line="252" w:lineRule="auto"/>
            </w:pPr>
            <w:r>
              <w:t>employees/contracts/list.html</w:t>
            </w:r>
            <w:r>
              <w:br/>
            </w:r>
            <w:r>
              <w:t>page=contract-list</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B32401" w14:textId="77777777" w:rsidR="00B45FEC" w:rsidRDefault="00E30C2C">
            <w:pPr>
              <w:spacing w:after="60" w:line="252" w:lineRule="auto"/>
            </w:pPr>
            <w:r>
              <w:t>Danh sách dùng cùng bộ bootstrap.</w:t>
            </w:r>
          </w:p>
        </w:tc>
      </w:tr>
      <w:tr w:rsidR="00B45FEC" w14:paraId="61485DE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D31C91" w14:textId="77777777" w:rsidR="00B45FEC" w:rsidRDefault="00E30C2C">
            <w:pPr>
              <w:spacing w:after="60" w:line="252" w:lineRule="auto"/>
            </w:pPr>
            <w:r>
              <w:lastRenderedPageBreak/>
              <w:t>contract_create</w:t>
            </w:r>
            <w:r>
              <w:br/>
              <w:t>File: apps/employees/views.py | Hàm/thành phần: contract_create | Dòng: 67–70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FBE070" w14:textId="77777777" w:rsidR="00B45FEC" w:rsidRDefault="00E30C2C">
            <w:pPr>
              <w:spacing w:after="60" w:line="252" w:lineRule="auto"/>
            </w:pPr>
            <w:r>
              <w:t>employees/contracts/form.html</w:t>
            </w:r>
            <w:r>
              <w:br/>
              <w:t>page=contract-create</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DDE288" w14:textId="77777777" w:rsidR="00B45FEC" w:rsidRDefault="00E30C2C">
            <w:pPr>
              <w:spacing w:after="60" w:line="252" w:lineRule="auto"/>
            </w:pPr>
            <w:r>
              <w:t>Khung ô nhập được JS tạo.</w:t>
            </w:r>
          </w:p>
        </w:tc>
      </w:tr>
      <w:tr w:rsidR="00B45FEC" w14:paraId="56EFD6E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48948F" w14:textId="77777777" w:rsidR="00B45FEC" w:rsidRDefault="00E30C2C">
            <w:pPr>
              <w:spacing w:after="60" w:line="252" w:lineRule="auto"/>
            </w:pPr>
            <w:r>
              <w:t>contract_detail</w:t>
            </w:r>
            <w:r>
              <w:br/>
              <w:t>File: apps/employees/views.py | Hàm/thành phần: contract_detail | Dòng: 73–80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77F9A7" w14:textId="77777777" w:rsidR="00B45FEC" w:rsidRDefault="00E30C2C">
            <w:pPr>
              <w:spacing w:after="60" w:line="252" w:lineRule="auto"/>
            </w:pPr>
            <w:r>
              <w:t>employees/contracts/detail.html</w:t>
            </w:r>
            <w:r>
              <w:br/>
              <w:t>page=contract-detail</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B17559" w14:textId="77777777" w:rsidR="00B45FEC" w:rsidRDefault="00E30C2C">
            <w:pPr>
              <w:spacing w:after="60" w:line="252" w:lineRule="auto"/>
            </w:pPr>
            <w:r>
              <w:t>Tìm Contract theo mã; 404 nếu thiếu.</w:t>
            </w:r>
          </w:p>
        </w:tc>
      </w:tr>
      <w:tr w:rsidR="00B45FEC" w14:paraId="75C0F9C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15758D" w14:textId="77777777" w:rsidR="00B45FEC" w:rsidRDefault="00E30C2C">
            <w:pPr>
              <w:spacing w:after="60" w:line="252" w:lineRule="auto"/>
            </w:pPr>
            <w:r>
              <w:t>contract_edit</w:t>
            </w:r>
            <w:r>
              <w:br/>
              <w:t>File: apps/employees/views.py | Hàm/thành phần: contract_edit | Dòng: 83–90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4B7D30" w14:textId="77777777" w:rsidR="00B45FEC" w:rsidRDefault="00E30C2C">
            <w:pPr>
              <w:spacing w:after="60" w:line="252" w:lineRule="auto"/>
            </w:pPr>
            <w:r>
              <w:t>employees/contracts/form.html</w:t>
            </w:r>
            <w:r>
              <w:br/>
              <w:t>page=contract-edit</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0E618B" w14:textId="77777777" w:rsidR="00B45FEC" w:rsidRDefault="00E30C2C">
            <w:pPr>
              <w:spacing w:after="60" w:line="252" w:lineRule="auto"/>
            </w:pPr>
            <w:r>
              <w:t>Kiểm tra tồn tại; quyền sửa nội dung còn được API kiểm tra.</w:t>
            </w:r>
          </w:p>
        </w:tc>
      </w:tr>
      <w:tr w:rsidR="00B45FEC" w14:paraId="74CCD20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3BDAF5" w14:textId="77777777" w:rsidR="00B45FEC" w:rsidRDefault="00E30C2C">
            <w:pPr>
              <w:spacing w:after="60" w:line="252" w:lineRule="auto"/>
            </w:pPr>
            <w:r>
              <w:t>my_contracts</w:t>
            </w:r>
            <w:r>
              <w:br/>
              <w:t>File: apps/employees/views.py | Hàm/thành phần: my_contracts | Dòng: 93–98</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4BA65F" w14:textId="77777777" w:rsidR="00B45FEC" w:rsidRDefault="00E30C2C">
            <w:pPr>
              <w:spacing w:after="60" w:line="252" w:lineRule="auto"/>
            </w:pPr>
            <w:r>
              <w:t>employees/contracts/my_contracts.html</w:t>
            </w:r>
            <w:r>
              <w:br/>
              <w:t>page=my-contracts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3A5B49" w14:textId="77777777" w:rsidR="00B45FEC" w:rsidRDefault="00E30C2C">
            <w:pPr>
              <w:spacing w:after="60" w:line="252" w:lineRule="auto"/>
            </w:pPr>
            <w:r>
              <w:t>Đọc theo tài khoản; không nhận mã nhân viên của người khác.</w:t>
            </w:r>
          </w:p>
        </w:tc>
      </w:tr>
    </w:tbl>
    <w:p w14:paraId="70A1BCC4" w14:textId="77777777" w:rsidR="00B45FEC" w:rsidRDefault="00B45FEC"/>
    <w:p w14:paraId="07D398D4" w14:textId="77777777" w:rsidR="00B45FEC" w:rsidRDefault="00E30C2C">
      <w:r>
        <w:t>Các view đơn giản này không được lược khỏi chuỗi gọi: mọi nhánh trên kết thúc bằng _page, nên bước gói dữ liệu giống nhau; khác nhau ở template, page và kiểm tra mã. Nếu bỏ get_object_or_404 ở chi tiết/sửa, một mã sai có thể nhận trang 200 rồi JS mới báo thiếu. Kiểm tra ở view đảm bảo địa chỉ không tồn tại được phản hồi 404 ngay.</w:t>
      </w:r>
    </w:p>
    <w:p w14:paraId="5B9AA699" w14:textId="77777777" w:rsidR="00B45FEC" w:rsidRDefault="00E30C2C">
      <w:pPr>
        <w:pStyle w:val="Caption"/>
      </w:pPr>
      <w:r>
        <w:t>File: apps/employees/views.py | Hàm/thành phần: employee_detail | Dòng: 33–40</w:t>
      </w:r>
    </w:p>
    <w:p w14:paraId="56F63484" w14:textId="77777777" w:rsidR="00B45FEC" w:rsidRDefault="00E30C2C">
      <w:pPr>
        <w:pStyle w:val="Sourcecode"/>
      </w:pPr>
      <w:r>
        <w:t xml:space="preserve"> 33  @manager_page</w:t>
      </w:r>
    </w:p>
    <w:p w14:paraId="3E498C3D" w14:textId="77777777" w:rsidR="00B45FEC" w:rsidRDefault="00E30C2C">
      <w:pPr>
        <w:pStyle w:val="Sourcecode"/>
      </w:pPr>
      <w:r>
        <w:t xml:space="preserve"> 34  # Ki</w:t>
      </w:r>
      <w:r>
        <w:t>ể</w:t>
      </w:r>
      <w:r>
        <w:t>m tra mã h</w:t>
      </w:r>
      <w:r>
        <w:t>ồ</w:t>
      </w:r>
      <w:r>
        <w:t xml:space="preserve"> sơ t</w:t>
      </w:r>
      <w:r>
        <w:t>ồ</w:t>
      </w:r>
      <w:r>
        <w:t>n t</w:t>
      </w:r>
      <w:r>
        <w:t>ạ</w:t>
      </w:r>
      <w:r>
        <w:t>i trư</w:t>
      </w:r>
      <w:r>
        <w:t>ớ</w:t>
      </w:r>
      <w:r>
        <w:t>c khi g</w:t>
      </w:r>
      <w:r>
        <w:t>ử</w:t>
      </w:r>
      <w:r>
        <w:t>i trang; d</w:t>
      </w:r>
      <w:r>
        <w:t>ữ</w:t>
      </w:r>
      <w:r>
        <w:t xml:space="preserve"> li</w:t>
      </w:r>
      <w:r>
        <w:t>ệ</w:t>
      </w:r>
      <w:r>
        <w:t>u chi ti</w:t>
      </w:r>
      <w:r>
        <w:t>ế</w:t>
      </w:r>
      <w:r>
        <w:t>t đư</w:t>
      </w:r>
      <w:r>
        <w:t>ợ</w:t>
      </w:r>
      <w:r>
        <w:t>c JavaScript d</w:t>
      </w:r>
      <w:r>
        <w:t>ự</w:t>
      </w:r>
      <w:r>
        <w:t>ng l</w:t>
      </w:r>
      <w:r>
        <w:t>ạ</w:t>
      </w:r>
      <w:r>
        <w:t>i.</w:t>
      </w:r>
    </w:p>
    <w:p w14:paraId="2695C34C" w14:textId="77777777" w:rsidR="00B45FEC" w:rsidRDefault="00E30C2C">
      <w:pPr>
        <w:pStyle w:val="Sourcecode"/>
      </w:pPr>
      <w:r>
        <w:t xml:space="preserve"> 35  def employee_detail(request, employee_id):</w:t>
      </w:r>
    </w:p>
    <w:p w14:paraId="5A720ADB" w14:textId="77777777" w:rsidR="00B45FEC" w:rsidRDefault="00E30C2C">
      <w:pPr>
        <w:pStyle w:val="Sourcecode"/>
      </w:pPr>
      <w:r>
        <w:t xml:space="preserve"> 36      get_object_or_404(Employee, pk=employee_id)</w:t>
      </w:r>
    </w:p>
    <w:p w14:paraId="64176200" w14:textId="77777777" w:rsidR="00B45FEC" w:rsidRDefault="00E30C2C">
      <w:pPr>
        <w:pStyle w:val="Sourcecode"/>
      </w:pPr>
      <w:r>
        <w:t xml:space="preserve"> 37      return _page(</w:t>
      </w:r>
    </w:p>
    <w:p w14:paraId="70179029" w14:textId="77777777" w:rsidR="00B45FEC" w:rsidRDefault="00E30C2C">
      <w:pPr>
        <w:pStyle w:val="Sourcecode"/>
      </w:pPr>
      <w:r>
        <w:t xml:space="preserve"> 38          request, "employees/employees/detail.html", "employee-detail",</w:t>
      </w:r>
    </w:p>
    <w:p w14:paraId="53025FE4" w14:textId="77777777" w:rsidR="00B45FEC" w:rsidRDefault="00E30C2C">
      <w:pPr>
        <w:pStyle w:val="Sourcecode"/>
      </w:pPr>
      <w:r>
        <w:t xml:space="preserve"> 39          record_id=employee_id,</w:t>
      </w:r>
    </w:p>
    <w:p w14:paraId="1D25965B" w14:textId="77777777" w:rsidR="00B45FEC" w:rsidRDefault="00E30C2C">
      <w:pPr>
        <w:pStyle w:val="Sourcecode"/>
      </w:pPr>
      <w:r>
        <w:t xml:space="preserve"> 40      )</w:t>
      </w:r>
    </w:p>
    <w:p w14:paraId="4605E372" w14:textId="77777777" w:rsidR="00B45FEC" w:rsidRDefault="00B45FEC"/>
    <w:p w14:paraId="6AF363B4" w14:textId="77777777" w:rsidR="00B45FEC" w:rsidRDefault="00E30C2C">
      <w:pPr>
        <w:pStyle w:val="Heading3"/>
      </w:pPr>
      <w:r>
        <w:lastRenderedPageBreak/>
        <w:t>date_value — quy ước ngày chung</w:t>
      </w:r>
    </w:p>
    <w:p w14:paraId="1644E1AF" w14:textId="77777777" w:rsidR="00B45FEC" w:rsidRDefault="00E30C2C">
      <w:r>
        <w:t>File: apps/employees/serializers.py | Hàm/thành phần: date_value | Dòng: 6–7</w:t>
      </w:r>
    </w:p>
    <w:p w14:paraId="6B92C2A0" w14:textId="77777777" w:rsidR="00B45FEC" w:rsidRDefault="00E30C2C">
      <w:r>
        <w:t>Nếu có đối tượng ngày, isoformat trả YYYY-MM-DD; nếu None thì trả chuỗi rỗng. Ô input date cần định dạng này. Đây là chuyển cách biểu diễn, không đổi ngày trong bảng.</w:t>
      </w:r>
    </w:p>
    <w:p w14:paraId="78415BF9" w14:textId="77777777" w:rsidR="00B45FEC" w:rsidRDefault="00E30C2C">
      <w:r>
        <w:t>Đầu vào: date hoặc None. Kết quả: Chuỗi ISO hoặc "" cho employee_data và contract_data.</w:t>
      </w:r>
    </w:p>
    <w:p w14:paraId="7E72565D" w14:textId="77777777" w:rsidR="00B45FEC" w:rsidRDefault="00E30C2C">
      <w:pPr>
        <w:pStyle w:val="Caption"/>
      </w:pPr>
      <w:r>
        <w:t>File: apps/employees/serializers.py | Hàm/thành phần: date_value | Dòng: 6–7</w:t>
      </w:r>
    </w:p>
    <w:p w14:paraId="0368382F" w14:textId="77777777" w:rsidR="00B45FEC" w:rsidRDefault="00E30C2C">
      <w:pPr>
        <w:pStyle w:val="Sourcecode"/>
      </w:pPr>
      <w:r>
        <w:t xml:space="preserve">  6  def date_value(value):</w:t>
      </w:r>
    </w:p>
    <w:p w14:paraId="50400311" w14:textId="77777777" w:rsidR="00B45FEC" w:rsidRDefault="00E30C2C">
      <w:pPr>
        <w:pStyle w:val="Sourcecode"/>
      </w:pPr>
      <w:r>
        <w:t xml:space="preserve">  7      return value.isoformat() if value else ""</w:t>
      </w:r>
    </w:p>
    <w:p w14:paraId="42C29285" w14:textId="77777777" w:rsidR="00B45FEC" w:rsidRDefault="00B45FEC"/>
    <w:p w14:paraId="3D7BCF02" w14:textId="77777777" w:rsidR="00B45FEC" w:rsidRDefault="00E30C2C">
      <w:r>
        <w:t>Mô phỏng: date(2026,9,1) → "2026-09-01"; None → "" → JS date hiển thị “—”.</w:t>
      </w:r>
    </w:p>
    <w:p w14:paraId="51C15FA2" w14:textId="77777777" w:rsidR="00B45FEC" w:rsidRDefault="00E30C2C">
      <w:r>
        <w:t>Nếu bỏ hoặc thay đổi: Gửi dd/mm/yyyy ngay ở đây có thể khiến input date không nhận và phép so sánh chuỗi ngày trong JS sai.</w:t>
      </w:r>
    </w:p>
    <w:p w14:paraId="027EB6E0" w14:textId="77777777" w:rsidR="00B45FEC" w:rsidRDefault="00E30C2C">
      <w:pPr>
        <w:pStyle w:val="Heading3"/>
      </w:pPr>
      <w:r>
        <w:t>employee_data — chọn thông tin hồ sơ cho trình duyệt</w:t>
      </w:r>
    </w:p>
    <w:p w14:paraId="523A6DDD" w14:textId="77777777" w:rsidR="00B45FEC" w:rsidRDefault="00E30C2C">
      <w:r>
        <w:t>File: apps/employees/serializers.py | Hàm/thành phần: employee_data | Dòng: 11–17</w:t>
      </w:r>
    </w:p>
    <w:p w14:paraId="2695A3DC" w14:textId="77777777" w:rsidR="00B45FEC" w:rsidRDefault="00E30C2C">
      <w:r>
        <w:t>Tạo object có các trường cần hiển thị; dùng pk làm id và item.department.name làm tên phòng ban. start/end/birth đi qua date_value. Trạng thái Boolean đổi sang active/inactive. Nó không gửi password, User.role hay toàn bộ tài khoản. CCCD, điện thoại và email là dữ liệu hồ sơ cần được bảo vệ bằng scope trước khi gọi hàm.</w:t>
      </w:r>
    </w:p>
    <w:p w14:paraId="55BC00F8" w14:textId="77777777" w:rsidR="00B45FEC" w:rsidRDefault="00E30C2C">
      <w:r>
        <w:t>Đầu vào: Một Employee đã đọc cùng Department. Kết quả: Dictionary để Django mã hóa JSON; không có thao tác ghi.</w:t>
      </w:r>
    </w:p>
    <w:p w14:paraId="287DFFF7" w14:textId="77777777" w:rsidR="00B45FEC" w:rsidRDefault="00E30C2C">
      <w:pPr>
        <w:pStyle w:val="Caption"/>
      </w:pPr>
      <w:r>
        <w:t>File: apps/employees/serializers.py | Hàm/thành phần: employee_data | Dòng: 11–17</w:t>
      </w:r>
    </w:p>
    <w:p w14:paraId="04D1605B" w14:textId="77777777" w:rsidR="00B45FEC" w:rsidRDefault="00E30C2C">
      <w:pPr>
        <w:pStyle w:val="Sourcecode"/>
      </w:pPr>
      <w:r>
        <w:t xml:space="preserve"> 11  def employee_data(item):</w:t>
      </w:r>
    </w:p>
    <w:p w14:paraId="6F6A2A52" w14:textId="77777777" w:rsidR="00B45FEC" w:rsidRDefault="00E30C2C">
      <w:pPr>
        <w:pStyle w:val="Sourcecode"/>
      </w:pPr>
      <w:r>
        <w:t xml:space="preserve"> 12      return {"id": item.pk, "name": item.name, "department": item.department.name,</w:t>
      </w:r>
    </w:p>
    <w:p w14:paraId="56E66C85" w14:textId="77777777" w:rsidR="00B45FEC" w:rsidRDefault="00E30C2C">
      <w:pPr>
        <w:pStyle w:val="Sourcecode"/>
      </w:pPr>
      <w:r>
        <w:t xml:space="preserve"> 13              "job": item.job, "gender": item.gender, "birth_date": </w:t>
      </w:r>
    </w:p>
    <w:p w14:paraId="60DE1756" w14:textId="77777777" w:rsidR="00B45FEC" w:rsidRDefault="00E30C2C">
      <w:pPr>
        <w:pStyle w:val="Sourcecode"/>
      </w:pPr>
      <w:r>
        <w:t xml:space="preserve">     date_value(item.birth_date),</w:t>
      </w:r>
    </w:p>
    <w:p w14:paraId="43322319" w14:textId="77777777" w:rsidR="00B45FEC" w:rsidRDefault="00E30C2C">
      <w:pPr>
        <w:pStyle w:val="Sourcecode"/>
      </w:pPr>
      <w:r>
        <w:t xml:space="preserve"> 14              "identity": item.identity, "phone": item.phone, "email": item.email,</w:t>
      </w:r>
    </w:p>
    <w:p w14:paraId="75793C49" w14:textId="77777777" w:rsidR="00B45FEC" w:rsidRDefault="00E30C2C">
      <w:pPr>
        <w:pStyle w:val="Sourcecode"/>
      </w:pPr>
      <w:r>
        <w:t xml:space="preserve"> 15              "address": item.address, "start_date": date_value(item.start_date),</w:t>
      </w:r>
    </w:p>
    <w:p w14:paraId="470AC44A" w14:textId="77777777" w:rsidR="00B45FEC" w:rsidRDefault="00E30C2C">
      <w:pPr>
        <w:pStyle w:val="Sourcecode"/>
      </w:pPr>
      <w:r>
        <w:t xml:space="preserve"> 16              "status": "active" if item.is_active else "inactive",</w:t>
      </w:r>
    </w:p>
    <w:p w14:paraId="031929D2" w14:textId="77777777" w:rsidR="00B45FEC" w:rsidRDefault="00E30C2C">
      <w:pPr>
        <w:pStyle w:val="Sourcecode"/>
      </w:pPr>
      <w:r>
        <w:t xml:space="preserve"> 17              "end_date": date_value(item.end_date), "reason": item.reason}</w:t>
      </w:r>
    </w:p>
    <w:p w14:paraId="77661615" w14:textId="77777777" w:rsidR="00B45FEC" w:rsidRDefault="00B45FEC"/>
    <w:p w14:paraId="226A17B3" w14:textId="77777777" w:rsidR="00B45FEC" w:rsidRDefault="00E30C2C">
      <w:r>
        <w:t>Mô phỏng: Employee.department là đối tượng phòng ban → JSON department là tên. is_active=False → status="inactive"; reason được giữ để chi tiết có thể đọc lịch sử nghỉ.</w:t>
      </w:r>
    </w:p>
    <w:p w14:paraId="5B1BE001" w14:textId="77777777" w:rsidR="00B45FEC" w:rsidRDefault="00E30C2C">
      <w:r>
        <w:t>Nếu bỏ hoặc thay đổi: Nếu nhầm trả mọi hồ sơ trước khi lọc quyền, ẩn trên màn hình không ngăn người xem đọc JSON. Bỏ date_value tạo kiểu ngày chưa đúng quy ước JS.</w:t>
      </w:r>
    </w:p>
    <w:p w14:paraId="576D661F" w14:textId="77777777" w:rsidR="00B45FEC" w:rsidRDefault="00E30C2C">
      <w:pPr>
        <w:pStyle w:val="Heading3"/>
      </w:pPr>
      <w:r>
        <w:t>contract_data — chuẩn bị hợp đồng và trạng thái</w:t>
      </w:r>
    </w:p>
    <w:p w14:paraId="1AF39259" w14:textId="77777777" w:rsidR="00B45FEC" w:rsidRDefault="00E30C2C">
      <w:r>
        <w:t>File: apps/employees/serializers.py | Hàm/thành phần: contract_data | Dòng: 21–25</w:t>
      </w:r>
    </w:p>
    <w:p w14:paraId="0D422711" w14:textId="77777777" w:rsidR="00B45FEC" w:rsidRDefault="00E30C2C">
      <w:r>
        <w:t xml:space="preserve">get_type_display là hàm Django tạo từ choices để đổi mã nội bộ thành nhãn. salary được đưa qua str; status đọc property display_status. Property là giá trị được tính khi truy cập như thuộc </w:t>
      </w:r>
      <w:r>
        <w:lastRenderedPageBreak/>
        <w:t>tính, dù bên trong có một hàm chạy. Không dùng trực tiếp cột status cũ để quyết định nhãn theo ngày hiện tại.</w:t>
      </w:r>
    </w:p>
    <w:p w14:paraId="3DE17CA2" w14:textId="77777777" w:rsidR="00B45FEC" w:rsidRDefault="00E30C2C">
      <w:r>
        <w:t>Đầu vào: Một Contract. Kết quả: Dictionary id/employee_id/type/ngày/lương/nhãn trạng thái.</w:t>
      </w:r>
    </w:p>
    <w:p w14:paraId="0E773B4E" w14:textId="77777777" w:rsidR="00B45FEC" w:rsidRDefault="00E30C2C">
      <w:pPr>
        <w:pStyle w:val="Caption"/>
      </w:pPr>
      <w:r>
        <w:t>File: apps/employees/serializers.py | Hàm/thành phần: contract_data | Dòng: 21–25</w:t>
      </w:r>
    </w:p>
    <w:p w14:paraId="0F2ADAC2" w14:textId="77777777" w:rsidR="00B45FEC" w:rsidRDefault="00E30C2C">
      <w:pPr>
        <w:pStyle w:val="Sourcecode"/>
      </w:pPr>
      <w:r>
        <w:t xml:space="preserve"> 21  def contract_data(item):</w:t>
      </w:r>
    </w:p>
    <w:p w14:paraId="7A16F986" w14:textId="77777777" w:rsidR="00B45FEC" w:rsidRDefault="00E30C2C">
      <w:pPr>
        <w:pStyle w:val="Sourcecode"/>
      </w:pPr>
      <w:r>
        <w:t xml:space="preserve"> 22      return {"id": item.pk, "employee_id": item.employee_id, "type": </w:t>
      </w:r>
    </w:p>
    <w:p w14:paraId="5E6F7A98" w14:textId="77777777" w:rsidR="00B45FEC" w:rsidRDefault="00E30C2C">
      <w:pPr>
        <w:pStyle w:val="Sourcecode"/>
      </w:pPr>
      <w:r>
        <w:t xml:space="preserve">     item.get_type_display(),</w:t>
      </w:r>
    </w:p>
    <w:p w14:paraId="75BF0F3A" w14:textId="77777777" w:rsidR="00B45FEC" w:rsidRDefault="00E30C2C">
      <w:pPr>
        <w:pStyle w:val="Sourcecode"/>
      </w:pPr>
      <w:r>
        <w:t xml:space="preserve"> 23              "signed_date": date_value(item.signed_date), "start_date": </w:t>
      </w:r>
    </w:p>
    <w:p w14:paraId="3DB8277F" w14:textId="77777777" w:rsidR="00B45FEC" w:rsidRDefault="00E30C2C">
      <w:pPr>
        <w:pStyle w:val="Sourcecode"/>
      </w:pPr>
      <w:r>
        <w:t xml:space="preserve">     date_value(item.start_date),</w:t>
      </w:r>
    </w:p>
    <w:p w14:paraId="5CCFFDB0" w14:textId="77777777" w:rsidR="00B45FEC" w:rsidRDefault="00E30C2C">
      <w:pPr>
        <w:pStyle w:val="Sourcecode"/>
      </w:pPr>
      <w:r>
        <w:t xml:space="preserve"> 24              "end_date": date_value(item.end_date), "renewal_date": </w:t>
      </w:r>
    </w:p>
    <w:p w14:paraId="32443EE0" w14:textId="77777777" w:rsidR="00B45FEC" w:rsidRDefault="00E30C2C">
      <w:pPr>
        <w:pStyle w:val="Sourcecode"/>
      </w:pPr>
      <w:r>
        <w:t xml:space="preserve">     date_value(item.renewal_date),</w:t>
      </w:r>
    </w:p>
    <w:p w14:paraId="7F2CED77" w14:textId="77777777" w:rsidR="00B45FEC" w:rsidRDefault="00E30C2C">
      <w:pPr>
        <w:pStyle w:val="Sourcecode"/>
      </w:pPr>
      <w:r>
        <w:t xml:space="preserve"> 25              "salary": str(item.salary), "status": item.display_status}</w:t>
      </w:r>
    </w:p>
    <w:p w14:paraId="799EE31E" w14:textId="77777777" w:rsidR="00B45FEC" w:rsidRDefault="00B45FEC"/>
    <w:p w14:paraId="5F7BDD86" w14:textId="77777777" w:rsidR="00B45FEC" w:rsidRDefault="00E30C2C">
      <w:r>
        <w:t>Mô phỏng: Trong bảng type=THU_VIEC, salary Decimal("9500000.00") → JSON type="Thử việc", salary="9500000.00". end còn 12 ngày → status="expiring".</w:t>
      </w:r>
    </w:p>
    <w:p w14:paraId="2DEE3F9D" w14:textId="77777777" w:rsidR="00B45FEC" w:rsidRDefault="00E30C2C">
      <w:r>
        <w:t>Nếu bỏ hoặc thay đổi: Dùng cột status cũ có thể hiện sai sau khi ngày thay đổi; dùng số JS cho formatter dễ thêm bước làm tròn không cần thiết.</w:t>
      </w:r>
    </w:p>
    <w:p w14:paraId="280B2D06" w14:textId="77777777" w:rsidR="00B45FEC" w:rsidRDefault="00E30C2C">
      <w:r>
        <w:t>File gọi: File: apps/employees/serializers.py | Hàm/thành phần: contract_data | Dòng: 25–25 → File được gọi: File: apps/employees/models.py | Hàm/thành phần: Contract.display_status | Dòng: 162–168</w:t>
      </w:r>
    </w:p>
    <w:p w14:paraId="4FCB017E" w14:textId="77777777" w:rsidR="00B45FEC" w:rsidRDefault="00E30C2C">
      <w:pPr>
        <w:pStyle w:val="Heading3"/>
      </w:pPr>
      <w:r>
        <w:t>bootstrap — giới hạn dữ liệu trước khi gửi</w:t>
      </w:r>
    </w:p>
    <w:p w14:paraId="3A050F19" w14:textId="77777777" w:rsidR="00B45FEC" w:rsidRDefault="00E30C2C">
      <w:r>
        <w:t>File: apps/employees/serializers.py | Hàm/thành phần: bootstrap | Dòng: 29–49</w:t>
      </w:r>
    </w:p>
    <w:p w14:paraId="6F210121" w14:textId="77777777" w:rsidR="00B45FEC" w:rsidRDefault="00E30C2C">
      <w:r>
        <w:t>Dòng 30–31 tạo tập truy vấn, tức mô tả những dòng sẽ đọc. select_related("department") đọc kèm phòng ban để không hỏi riêng cho mỗi dòng. Dòng 33–35 chỉ lọc khi manager=False. Dòng 37–38 tìm own để lấy tên, nếu thiếu dùng tên tài khoản rồi username. Dòng 39–49 thực thi khi duyệt tập truy vấn thành danh sách và trả gói dữ liệu. jobs dùng set bỏ trùng rồi sorted sắp chữ; chỉ quản lý mới nhận.</w:t>
      </w:r>
    </w:p>
    <w:p w14:paraId="60354107" w14:textId="77777777" w:rsidR="00B45FEC" w:rsidRDefault="00E30C2C">
      <w:r>
        <w:t>Đầu vào: request có user và Boolean manager đã tính từ is_manager. Kết quả: Gói dữ liệu trang; messages đọc từ hàng đợi Django.</w:t>
      </w:r>
    </w:p>
    <w:p w14:paraId="760C9510" w14:textId="77777777" w:rsidR="00B45FEC" w:rsidRDefault="00E30C2C">
      <w:pPr>
        <w:pStyle w:val="Caption"/>
      </w:pPr>
      <w:r>
        <w:t>File: apps/employees/serializers.py | Hàm/thành phần: bootstrap | Dòng: 29–49</w:t>
      </w:r>
    </w:p>
    <w:p w14:paraId="5BBF79C0" w14:textId="77777777" w:rsidR="00B45FEC" w:rsidRDefault="00E30C2C">
      <w:pPr>
        <w:pStyle w:val="Sourcecode"/>
      </w:pPr>
      <w:r>
        <w:t xml:space="preserve"> 29  def bootstrap(request, manager):</w:t>
      </w:r>
    </w:p>
    <w:p w14:paraId="5BAEAD2A" w14:textId="77777777" w:rsidR="00B45FEC" w:rsidRDefault="00E30C2C">
      <w:pPr>
        <w:pStyle w:val="Sourcecode"/>
      </w:pPr>
      <w:r>
        <w:t xml:space="preserve"> 30      employees = Employee.objects.select_related("department").all()</w:t>
      </w:r>
    </w:p>
    <w:p w14:paraId="57360C1B" w14:textId="77777777" w:rsidR="00B45FEC" w:rsidRDefault="00E30C2C">
      <w:pPr>
        <w:pStyle w:val="Sourcecode"/>
      </w:pPr>
      <w:r>
        <w:t xml:space="preserve"> 31      contracts = Contract.objects.all()</w:t>
      </w:r>
    </w:p>
    <w:p w14:paraId="4F7B5E92" w14:textId="77777777" w:rsidR="00B45FEC" w:rsidRDefault="00E30C2C">
      <w:pPr>
        <w:pStyle w:val="Sourcecode"/>
      </w:pPr>
      <w:r>
        <w:t xml:space="preserve"> 32      # Gi</w:t>
      </w:r>
      <w:r>
        <w:t>ớ</w:t>
      </w:r>
      <w:r>
        <w:t>i h</w:t>
      </w:r>
      <w:r>
        <w:t>ạ</w:t>
      </w:r>
      <w:r>
        <w:t>n trư</w:t>
      </w:r>
      <w:r>
        <w:t>ớ</w:t>
      </w:r>
      <w:r>
        <w:t>c khi g</w:t>
      </w:r>
      <w:r>
        <w:t>ử</w:t>
      </w:r>
      <w:r>
        <w:t>i sang trình duy</w:t>
      </w:r>
      <w:r>
        <w:t>ệ</w:t>
      </w:r>
      <w:r>
        <w:t xml:space="preserve">t; </w:t>
      </w:r>
      <w:r>
        <w:t>ẩ</w:t>
      </w:r>
      <w:r>
        <w:t>n hàng b</w:t>
      </w:r>
      <w:r>
        <w:t>ằ</w:t>
      </w:r>
      <w:r>
        <w:t>ng JavaScript không th</w:t>
      </w:r>
      <w:r>
        <w:t>ể</w:t>
      </w:r>
      <w:r>
        <w:t xml:space="preserve"> thay th</w:t>
      </w:r>
      <w:r>
        <w:t>ế</w:t>
      </w:r>
      <w:r>
        <w:t xml:space="preserve"> </w:t>
      </w:r>
    </w:p>
    <w:p w14:paraId="4AE7DD0E" w14:textId="77777777" w:rsidR="00B45FEC" w:rsidRDefault="00E30C2C">
      <w:pPr>
        <w:pStyle w:val="Sourcecode"/>
      </w:pPr>
      <w:r>
        <w:t xml:space="preserve">     bư</w:t>
      </w:r>
      <w:r>
        <w:t>ớ</w:t>
      </w:r>
      <w:r>
        <w:t>c b</w:t>
      </w:r>
      <w:r>
        <w:t>ả</w:t>
      </w:r>
      <w:r>
        <w:t>o v</w:t>
      </w:r>
      <w:r>
        <w:t>ệ</w:t>
      </w:r>
      <w:r>
        <w:t xml:space="preserve"> này.</w:t>
      </w:r>
    </w:p>
    <w:p w14:paraId="3C185002" w14:textId="77777777" w:rsidR="00B45FEC" w:rsidRDefault="00E30C2C">
      <w:pPr>
        <w:pStyle w:val="Sourcecode"/>
      </w:pPr>
      <w:r>
        <w:t xml:space="preserve"> 33      if not manager:</w:t>
      </w:r>
    </w:p>
    <w:p w14:paraId="0BC2221D" w14:textId="77777777" w:rsidR="00B45FEC" w:rsidRDefault="00E30C2C">
      <w:pPr>
        <w:pStyle w:val="Sourcecode"/>
      </w:pPr>
      <w:r>
        <w:t xml:space="preserve"> 34          employees = employees.filter(user=request.user)</w:t>
      </w:r>
    </w:p>
    <w:p w14:paraId="31A36DA8" w14:textId="77777777" w:rsidR="00B45FEC" w:rsidRDefault="00E30C2C">
      <w:pPr>
        <w:pStyle w:val="Sourcecode"/>
      </w:pPr>
      <w:r>
        <w:t xml:space="preserve"> 35          contracts = contracts.filter(employee__user=request.user)</w:t>
      </w:r>
    </w:p>
    <w:p w14:paraId="65B28592" w14:textId="77777777" w:rsidR="00B45FEC" w:rsidRDefault="00E30C2C">
      <w:pPr>
        <w:pStyle w:val="Sourcecode"/>
      </w:pPr>
      <w:r>
        <w:t xml:space="preserve"> 36      # Có th</w:t>
      </w:r>
      <w:r>
        <w:t>ể</w:t>
      </w:r>
      <w:r>
        <w:t xml:space="preserve"> chưa liên k</w:t>
      </w:r>
      <w:r>
        <w:t>ế</w:t>
      </w:r>
      <w:r>
        <w:t>t h</w:t>
      </w:r>
      <w:r>
        <w:t>ồ</w:t>
      </w:r>
      <w:r>
        <w:t xml:space="preserve"> sơ: currentUser s</w:t>
      </w:r>
      <w:r>
        <w:t>ẽ</w:t>
      </w:r>
      <w:r>
        <w:t xml:space="preserve"> r</w:t>
      </w:r>
      <w:r>
        <w:t>ỗ</w:t>
      </w:r>
      <w:r>
        <w:t>ng và trang cá nhân hi</w:t>
      </w:r>
      <w:r>
        <w:t>ệ</w:t>
      </w:r>
      <w:r>
        <w:t xml:space="preserve">n thông báo thay </w:t>
      </w:r>
    </w:p>
    <w:p w14:paraId="0CBB0D15" w14:textId="77777777" w:rsidR="00B45FEC" w:rsidRDefault="00E30C2C">
      <w:pPr>
        <w:pStyle w:val="Sourcecode"/>
      </w:pPr>
      <w:r>
        <w:t xml:space="preserve">     vì dùng nhân viên gi</w:t>
      </w:r>
      <w:r>
        <w:t>ả</w:t>
      </w:r>
      <w:r>
        <w:t>.</w:t>
      </w:r>
    </w:p>
    <w:p w14:paraId="7EF18656" w14:textId="77777777" w:rsidR="00B45FEC" w:rsidRDefault="00E30C2C">
      <w:pPr>
        <w:pStyle w:val="Sourcecode"/>
      </w:pPr>
      <w:r>
        <w:t xml:space="preserve"> 37      own = Employee.objects.select_related("department").filter(user=request.user).first()</w:t>
      </w:r>
    </w:p>
    <w:p w14:paraId="12BB9BCA" w14:textId="77777777" w:rsidR="00B45FEC" w:rsidRDefault="00E30C2C">
      <w:pPr>
        <w:pStyle w:val="Sourcecode"/>
      </w:pPr>
      <w:r>
        <w:t xml:space="preserve"> 38      name = own.name if own else request.user.get_full_name() or request.user.username</w:t>
      </w:r>
    </w:p>
    <w:p w14:paraId="42544250" w14:textId="77777777" w:rsidR="00B45FEC" w:rsidRDefault="00E30C2C">
      <w:pPr>
        <w:pStyle w:val="Sourcecode"/>
      </w:pPr>
      <w:r>
        <w:t xml:space="preserve"> 39      return {</w:t>
      </w:r>
    </w:p>
    <w:p w14:paraId="3580DE2A" w14:textId="77777777" w:rsidR="00B45FEC" w:rsidRDefault="00E30C2C">
      <w:pPr>
        <w:pStyle w:val="Sourcecode"/>
      </w:pPr>
      <w:r>
        <w:t xml:space="preserve"> 40          "employees": [employee_data(item) for item in employees],</w:t>
      </w:r>
    </w:p>
    <w:p w14:paraId="2BD7C8B3" w14:textId="77777777" w:rsidR="00B45FEC" w:rsidRDefault="00E30C2C">
      <w:pPr>
        <w:pStyle w:val="Sourcecode"/>
      </w:pPr>
      <w:r>
        <w:t xml:space="preserve"> 41          "contracts": [contract_data(item) for item in contracts],</w:t>
      </w:r>
    </w:p>
    <w:p w14:paraId="103B53E5" w14:textId="77777777" w:rsidR="00B45FEC" w:rsidRDefault="00E30C2C">
      <w:pPr>
        <w:pStyle w:val="Sourcecode"/>
      </w:pPr>
      <w:r>
        <w:lastRenderedPageBreak/>
        <w:t xml:space="preserve"> 42          "departments": list(Department.objects.values_list("name", flat=True)),</w:t>
      </w:r>
    </w:p>
    <w:p w14:paraId="4F0E3C00" w14:textId="77777777" w:rsidR="00B45FEC" w:rsidRDefault="00E30C2C">
      <w:pPr>
        <w:pStyle w:val="Sourcecode"/>
      </w:pPr>
      <w:r>
        <w:t xml:space="preserve"> 43          "jobs": sorted(set(Employee.objects.values_list("job", flat=True))) if manager else</w:t>
      </w:r>
    </w:p>
    <w:p w14:paraId="7020B499" w14:textId="77777777" w:rsidR="00B45FEC" w:rsidRDefault="00E30C2C">
      <w:pPr>
        <w:pStyle w:val="Sourcecode"/>
      </w:pPr>
      <w:r>
        <w:t xml:space="preserve">      [],</w:t>
      </w:r>
    </w:p>
    <w:p w14:paraId="31BD414D" w14:textId="77777777" w:rsidR="00B45FEC" w:rsidRDefault="00E30C2C">
      <w:pPr>
        <w:pStyle w:val="Sourcecode"/>
      </w:pPr>
      <w:r>
        <w:t xml:space="preserve"> 44          "creationTypes": list(Contract.Type.labels), "types": list(Contract.Type.labels),</w:t>
      </w:r>
    </w:p>
    <w:p w14:paraId="447EFA38" w14:textId="77777777" w:rsidR="00B45FEC" w:rsidRDefault="00E30C2C">
      <w:pPr>
        <w:pStyle w:val="Sourcecode"/>
      </w:pPr>
      <w:r>
        <w:t xml:space="preserve"> 45          "currentUser": employee_data(own) if own else None,</w:t>
      </w:r>
    </w:p>
    <w:p w14:paraId="5652089D" w14:textId="77777777" w:rsidR="00B45FEC" w:rsidRDefault="00E30C2C">
      <w:pPr>
        <w:pStyle w:val="Sourcecode"/>
      </w:pPr>
      <w:r>
        <w:t xml:space="preserve"> 46          "account": {"name": name, "job": own.job if own else ("Qu</w:t>
      </w:r>
      <w:r>
        <w:t>ả</w:t>
      </w:r>
      <w:r>
        <w:t>n lý nhân s</w:t>
      </w:r>
      <w:r>
        <w:t>ự</w:t>
      </w:r>
      <w:r>
        <w:t xml:space="preserve">" if manager </w:t>
      </w:r>
    </w:p>
    <w:p w14:paraId="242159CF" w14:textId="77777777" w:rsidR="00B45FEC" w:rsidRDefault="00E30C2C">
      <w:pPr>
        <w:pStyle w:val="Sourcecode"/>
      </w:pPr>
      <w:r>
        <w:t xml:space="preserve">     else "Nhân viên"), "initials": "".join(part[0] for part in name.split()[-2:]).upper()},</w:t>
      </w:r>
    </w:p>
    <w:p w14:paraId="2E7F2DD2" w14:textId="77777777" w:rsidR="00B45FEC" w:rsidRDefault="00E30C2C">
      <w:pPr>
        <w:pStyle w:val="Sourcecode"/>
      </w:pPr>
      <w:r>
        <w:t xml:space="preserve"> 47          # Đ</w:t>
      </w:r>
      <w:r>
        <w:t>ọ</w:t>
      </w:r>
      <w:r>
        <w:t>c thông báo sau l</w:t>
      </w:r>
      <w:r>
        <w:t>ầ</w:t>
      </w:r>
      <w:r>
        <w:t>n lưu trư</w:t>
      </w:r>
      <w:r>
        <w:t>ớ</w:t>
      </w:r>
      <w:r>
        <w:t>c đ</w:t>
      </w:r>
      <w:r>
        <w:t>ể</w:t>
      </w:r>
      <w:r>
        <w:t xml:space="preserve"> JavaScript hi</w:t>
      </w:r>
      <w:r>
        <w:t>ệ</w:t>
      </w:r>
      <w:r>
        <w:t>n k</w:t>
      </w:r>
      <w:r>
        <w:t>ế</w:t>
      </w:r>
      <w:r>
        <w:t>t qu</w:t>
      </w:r>
      <w:r>
        <w:t>ả</w:t>
      </w:r>
      <w:r>
        <w:t xml:space="preserve"> khi trang danh sách </w:t>
      </w:r>
    </w:p>
    <w:p w14:paraId="600DA009" w14:textId="77777777" w:rsidR="00B45FEC" w:rsidRDefault="00E30C2C">
      <w:pPr>
        <w:pStyle w:val="Sourcecode"/>
      </w:pPr>
      <w:r>
        <w:t xml:space="preserve">     đư</w:t>
      </w:r>
      <w:r>
        <w:t>ợ</w:t>
      </w:r>
      <w:r>
        <w:t>c t</w:t>
      </w:r>
      <w:r>
        <w:t>ả</w:t>
      </w:r>
      <w:r>
        <w:t>i l</w:t>
      </w:r>
      <w:r>
        <w:t>ạ</w:t>
      </w:r>
      <w:r>
        <w:t>i.</w:t>
      </w:r>
    </w:p>
    <w:p w14:paraId="05C175CE" w14:textId="77777777" w:rsidR="00B45FEC" w:rsidRDefault="00E30C2C">
      <w:pPr>
        <w:pStyle w:val="Sourcecode"/>
      </w:pPr>
      <w:r>
        <w:t xml:space="preserve"> 48          "messages": [str(message) for message in get_messages(request)],</w:t>
      </w:r>
    </w:p>
    <w:p w14:paraId="69D10EF7" w14:textId="77777777" w:rsidR="00B45FEC" w:rsidRDefault="00E30C2C">
      <w:pPr>
        <w:pStyle w:val="Sourcecode"/>
      </w:pPr>
      <w:r>
        <w:t xml:space="preserve"> 49      }</w:t>
      </w:r>
    </w:p>
    <w:p w14:paraId="1437FD3D" w14:textId="77777777" w:rsidR="00B45FEC" w:rsidRDefault="00B45FEC"/>
    <w:p w14:paraId="42FAC907" w14:textId="77777777" w:rsidR="00B45FEC" w:rsidRDefault="00E30C2C">
      <w:r>
        <w:t>Mô phỏng: Nhân viên gắn NV011: employees chỉ NV011, contracts chỉ employee.user trỏ tài khoản đó. currentUser có NV011. Quản lý không gắn hồ sơ: employees toàn bộ, currentUser=None, account dùng tên tài khoản.</w:t>
      </w:r>
    </w:p>
    <w:p w14:paraId="29FEF067" w14:textId="77777777" w:rsidR="00B45FEC" w:rsidRDefault="00E30C2C">
      <w:r>
        <w:t>Nếu bỏ hoặc thay đổi: Bỏ hai filter làm lộ hồ sơ người khác trong nguồn HTML; chỉ sửa renderMyProfile không sửa được sự lộ dữ liệu đó. Bỏ currentUser thì trang cá nhân không xác định được ai đang xem.</w:t>
      </w:r>
    </w:p>
    <w:p w14:paraId="3459779C" w14:textId="77777777" w:rsidR="00B45FEC" w:rsidRDefault="00E30C2C">
      <w:r>
        <w:t>File gọi: File: apps/employees/serializers.py | Hàm/thành phần: employee_data | Dòng: 15–15 → File được gọi: File: apps/employees/serializers.py | Hàm/thành phần: date_value | Dòng: 6–7</w:t>
      </w:r>
    </w:p>
    <w:p w14:paraId="674E6D7E" w14:textId="77777777" w:rsidR="00B45FEC" w:rsidRDefault="00E30C2C">
      <w:pPr>
        <w:pStyle w:val="Heading2"/>
      </w:pPr>
      <w:bookmarkStart w:id="35" w:name="_Toc242389824"/>
      <w:r>
        <w:t>8.3. api.py — nhận, kiểm tra và trả kết quả ghi</w:t>
      </w:r>
      <w:bookmarkEnd w:id="35"/>
    </w:p>
    <w:p w14:paraId="46CB6219" w14:textId="77777777" w:rsidR="00B45FEC" w:rsidRDefault="00E30C2C">
      <w:r>
        <w:t>Các import json/logging/wraps dùng để đọc JSON, ghi lỗi và giữ thông tin hàm bọc. IntegrityError được bắt trước DatabaseError vì nó là trường hợp cụ thể của lỗi database. Thứ tự bắt giúp lỗi trùng nhận 409 thay vì bị gom thành 503. logger chỉ ghi lỗi database về nơi Django cấu hình logging; chưa có trang xem nhật ký nghiệp vụ riêng.</w:t>
      </w:r>
    </w:p>
    <w:p w14:paraId="037F456F" w14:textId="77777777" w:rsidR="00B45FEC" w:rsidRDefault="00E30C2C">
      <w:r>
        <w:t>File: apps/employees/api.py | Hàm/thành phần: khối khai báo / cấu trúc trang | Dòng: 1–15</w:t>
      </w:r>
    </w:p>
    <w:p w14:paraId="44975976" w14:textId="77777777" w:rsidR="00B45FEC" w:rsidRDefault="00E30C2C">
      <w:pPr>
        <w:pStyle w:val="Heading3"/>
      </w:pPr>
      <w:r>
        <w:t>mutation — hàng rào chung và giao dịch</w:t>
      </w:r>
    </w:p>
    <w:p w14:paraId="7D4FEF29" w14:textId="77777777" w:rsidR="00B45FEC" w:rsidRDefault="00E30C2C">
      <w:r>
        <w:t>File: apps/employees/api.py | Hàm/thành phần: mutation | Dòng: 19–49</w:t>
      </w:r>
    </w:p>
    <w:p w14:paraId="7E96FC4A" w14:textId="77777777" w:rsidR="00B45FEC" w:rsidRDefault="00E30C2C">
      <w:r>
        <w:t>wrapper chạy tuần tự: (1) kiểm tra user, (2) is_manager, (3) Content-Type, (4) json.loads body, (5) data phải dict và mọi value phải str, (6) gọi view trong transaction.atomic. Một value số 9500000 không qua bước 5; chuỗi "9500000.00" qua. JSON rỗng {} qua định dạng nhưng form vẫn có thể từ chối thiếu trường. require_POST ở decorator có thể trả 405 trước các bước bên trong.</w:t>
      </w:r>
    </w:p>
    <w:p w14:paraId="0159A197" w14:textId="77777777" w:rsidR="00B45FEC" w:rsidRDefault="00E30C2C">
      <w:r>
        <w:t>Đầu vào: Hàm nghiệp vụ khi khai báo; request/raw body, mã bản ghi khi chạy. Kết quả: JSON lỗi hoặc JSON của hàm nghiệp vụ. Hàm nghiệp vụ nhận thêm data đã đọc.</w:t>
      </w:r>
    </w:p>
    <w:p w14:paraId="6698D753" w14:textId="77777777" w:rsidR="00B45FEC" w:rsidRDefault="00E30C2C">
      <w:pPr>
        <w:pStyle w:val="Caption"/>
      </w:pPr>
      <w:r>
        <w:t>File: apps/employees/api.py | Hàm/thành phần: mutation | Dòng: 19–49</w:t>
      </w:r>
    </w:p>
    <w:p w14:paraId="10897136" w14:textId="77777777" w:rsidR="00B45FEC" w:rsidRDefault="00E30C2C">
      <w:pPr>
        <w:pStyle w:val="Sourcecode"/>
      </w:pPr>
      <w:r>
        <w:t xml:space="preserve"> 19  def mutation(view):</w:t>
      </w:r>
    </w:p>
    <w:p w14:paraId="03C8CC55" w14:textId="77777777" w:rsidR="00B45FEC" w:rsidRDefault="00E30C2C">
      <w:pPr>
        <w:pStyle w:val="Sourcecode"/>
      </w:pPr>
      <w:r>
        <w:t xml:space="preserve"> 20      @wraps(view)</w:t>
      </w:r>
    </w:p>
    <w:p w14:paraId="495396B2" w14:textId="77777777" w:rsidR="00B45FEC" w:rsidRDefault="00E30C2C">
      <w:pPr>
        <w:pStyle w:val="Sourcecode"/>
      </w:pPr>
      <w:r>
        <w:t xml:space="preserve"> 21      @never_cache</w:t>
      </w:r>
    </w:p>
    <w:p w14:paraId="26C8FEE3" w14:textId="77777777" w:rsidR="00B45FEC" w:rsidRDefault="00E30C2C">
      <w:pPr>
        <w:pStyle w:val="Sourcecode"/>
      </w:pPr>
      <w:r>
        <w:t xml:space="preserve"> 22      @require_POST</w:t>
      </w:r>
    </w:p>
    <w:p w14:paraId="07E7043D" w14:textId="77777777" w:rsidR="00B45FEC" w:rsidRDefault="00E30C2C">
      <w:pPr>
        <w:pStyle w:val="Sourcecode"/>
      </w:pPr>
      <w:r>
        <w:t xml:space="preserve"> 23      def wrapper(request, *args, **kwargs):</w:t>
      </w:r>
    </w:p>
    <w:p w14:paraId="449A4D5C" w14:textId="77777777" w:rsidR="00B45FEC" w:rsidRDefault="00E30C2C">
      <w:pPr>
        <w:pStyle w:val="Sourcecode"/>
      </w:pPr>
      <w:r>
        <w:lastRenderedPageBreak/>
        <w:t xml:space="preserve"> 24          if not request.user.is_authenticated:</w:t>
      </w:r>
    </w:p>
    <w:p w14:paraId="6E969AE9" w14:textId="77777777" w:rsidR="00B45FEC" w:rsidRDefault="00E30C2C">
      <w:pPr>
        <w:pStyle w:val="Sourcecode"/>
      </w:pPr>
      <w:r>
        <w:t xml:space="preserve"> 25              return JsonResponse({"error": "Phiên đăng nh</w:t>
      </w:r>
      <w:r>
        <w:t>ậ</w:t>
      </w:r>
      <w:r>
        <w:t>p đã h</w:t>
      </w:r>
      <w:r>
        <w:t>ế</w:t>
      </w:r>
      <w:r>
        <w:t>t. Vui lòng đăng nh</w:t>
      </w:r>
      <w:r>
        <w:t>ậ</w:t>
      </w:r>
      <w:r>
        <w:t xml:space="preserve">p </w:t>
      </w:r>
    </w:p>
    <w:p w14:paraId="22C1CA57" w14:textId="77777777" w:rsidR="00B45FEC" w:rsidRDefault="00E30C2C">
      <w:pPr>
        <w:pStyle w:val="Sourcecode"/>
      </w:pPr>
      <w:r>
        <w:t xml:space="preserve">     l</w:t>
      </w:r>
      <w:r>
        <w:t>ạ</w:t>
      </w:r>
      <w:r>
        <w:t>i."}, status=401)</w:t>
      </w:r>
    </w:p>
    <w:p w14:paraId="7F7C4272" w14:textId="77777777" w:rsidR="00B45FEC" w:rsidRDefault="00E30C2C">
      <w:pPr>
        <w:pStyle w:val="Sourcecode"/>
      </w:pPr>
      <w:r>
        <w:t xml:space="preserve"> 26          if not is_manager(request.user):</w:t>
      </w:r>
    </w:p>
    <w:p w14:paraId="5D0DFD42" w14:textId="77777777" w:rsidR="00B45FEC" w:rsidRDefault="00E30C2C">
      <w:pPr>
        <w:pStyle w:val="Sourcecode"/>
      </w:pPr>
      <w:r>
        <w:t xml:space="preserve"> 27              return JsonResponse({"error": "Ch</w:t>
      </w:r>
      <w:r>
        <w:t>ỉ</w:t>
      </w:r>
      <w:r>
        <w:t xml:space="preserve"> ngư</w:t>
      </w:r>
      <w:r>
        <w:t>ờ</w:t>
      </w:r>
      <w:r>
        <w:t>i qu</w:t>
      </w:r>
      <w:r>
        <w:t>ả</w:t>
      </w:r>
      <w:r>
        <w:t>n lý đư</w:t>
      </w:r>
      <w:r>
        <w:t>ợ</w:t>
      </w:r>
      <w:r>
        <w:t>c thay đ</w:t>
      </w:r>
      <w:r>
        <w:t>ổ</w:t>
      </w:r>
      <w:r>
        <w:t>i d</w:t>
      </w:r>
      <w:r>
        <w:t>ữ</w:t>
      </w:r>
      <w:r>
        <w:t xml:space="preserve"> li</w:t>
      </w:r>
      <w:r>
        <w:t>ệ</w:t>
      </w:r>
      <w:r>
        <w:t xml:space="preserve">u."}, </w:t>
      </w:r>
    </w:p>
    <w:p w14:paraId="7CB9B1E7" w14:textId="77777777" w:rsidR="00B45FEC" w:rsidRDefault="00E30C2C">
      <w:pPr>
        <w:pStyle w:val="Sourcecode"/>
      </w:pPr>
      <w:r>
        <w:t xml:space="preserve">     status=403)</w:t>
      </w:r>
    </w:p>
    <w:p w14:paraId="7AEADE74" w14:textId="77777777" w:rsidR="00B45FEC" w:rsidRDefault="00E30C2C">
      <w:pPr>
        <w:pStyle w:val="Sourcecode"/>
      </w:pPr>
      <w:r>
        <w:t xml:space="preserve"> 28          if request.content_type != "application/json":</w:t>
      </w:r>
    </w:p>
    <w:p w14:paraId="1F650BF1" w14:textId="77777777" w:rsidR="00B45FEC" w:rsidRDefault="00E30C2C">
      <w:pPr>
        <w:pStyle w:val="Sourcecode"/>
      </w:pPr>
      <w:r>
        <w:t xml:space="preserve"> 29              return JsonResponse({"error": "D</w:t>
      </w:r>
      <w:r>
        <w:t>ữ</w:t>
      </w:r>
      <w:r>
        <w:t xml:space="preserve"> li</w:t>
      </w:r>
      <w:r>
        <w:t>ệ</w:t>
      </w:r>
      <w:r>
        <w:t>u g</w:t>
      </w:r>
      <w:r>
        <w:t>ử</w:t>
      </w:r>
      <w:r>
        <w:t>i không đúng đ</w:t>
      </w:r>
      <w:r>
        <w:t>ị</w:t>
      </w:r>
      <w:r>
        <w:t>nh d</w:t>
      </w:r>
      <w:r>
        <w:t>ạ</w:t>
      </w:r>
      <w:r>
        <w:t>ng."}, status=400)</w:t>
      </w:r>
    </w:p>
    <w:p w14:paraId="0287E383" w14:textId="77777777" w:rsidR="00B45FEC" w:rsidRDefault="00E30C2C">
      <w:pPr>
        <w:pStyle w:val="Sourcecode"/>
      </w:pPr>
      <w:r>
        <w:t xml:space="preserve"> 30          # JSON ph</w:t>
      </w:r>
      <w:r>
        <w:t>ả</w:t>
      </w:r>
      <w:r>
        <w:t>i là m</w:t>
      </w:r>
      <w:r>
        <w:t>ộ</w:t>
      </w:r>
      <w:r>
        <w:t>t b</w:t>
      </w:r>
      <w:r>
        <w:t>ộ</w:t>
      </w:r>
      <w:r>
        <w:t xml:space="preserve"> tên trư</w:t>
      </w:r>
      <w:r>
        <w:t>ờ</w:t>
      </w:r>
      <w:r>
        <w:t>ng/giá tr</w:t>
      </w:r>
      <w:r>
        <w:t>ị</w:t>
      </w:r>
      <w:r>
        <w:t xml:space="preserve"> chu</w:t>
      </w:r>
      <w:r>
        <w:t>ỗ</w:t>
      </w:r>
      <w:r>
        <w:t>i, đúng d</w:t>
      </w:r>
      <w:r>
        <w:t>ạ</w:t>
      </w:r>
      <w:r>
        <w:t>ng d</w:t>
      </w:r>
      <w:r>
        <w:t>ữ</w:t>
      </w:r>
      <w:r>
        <w:t xml:space="preserve"> li</w:t>
      </w:r>
      <w:r>
        <w:t>ệ</w:t>
      </w:r>
      <w:r>
        <w:t>u bi</w:t>
      </w:r>
      <w:r>
        <w:t>ể</w:t>
      </w:r>
      <w:r>
        <w:t>u m</w:t>
      </w:r>
      <w:r>
        <w:t>ẫ</w:t>
      </w:r>
      <w:r>
        <w:t>u g</w:t>
      </w:r>
      <w:r>
        <w:t>ử</w:t>
      </w:r>
      <w:r>
        <w:t>i t</w:t>
      </w:r>
      <w:r>
        <w:t>ừ</w:t>
      </w:r>
      <w:r>
        <w:t xml:space="preserve"> </w:t>
      </w:r>
    </w:p>
    <w:p w14:paraId="322FCC97" w14:textId="77777777" w:rsidR="00B45FEC" w:rsidRDefault="00E30C2C">
      <w:pPr>
        <w:pStyle w:val="Sourcecode"/>
      </w:pPr>
      <w:r>
        <w:t xml:space="preserve">     trình duy</w:t>
      </w:r>
      <w:r>
        <w:t>ệ</w:t>
      </w:r>
      <w:r>
        <w:t>t.</w:t>
      </w:r>
    </w:p>
    <w:p w14:paraId="6EC898F1" w14:textId="77777777" w:rsidR="00B45FEC" w:rsidRDefault="00E30C2C">
      <w:pPr>
        <w:pStyle w:val="Sourcecode"/>
      </w:pPr>
      <w:r>
        <w:t xml:space="preserve"> 31          try:</w:t>
      </w:r>
    </w:p>
    <w:p w14:paraId="20A04F76" w14:textId="77777777" w:rsidR="00B45FEC" w:rsidRDefault="00E30C2C">
      <w:pPr>
        <w:pStyle w:val="Sourcecode"/>
      </w:pPr>
      <w:r>
        <w:t xml:space="preserve"> 32              data = json.loads(request.body)</w:t>
      </w:r>
    </w:p>
    <w:p w14:paraId="411529B9" w14:textId="77777777" w:rsidR="00B45FEC" w:rsidRDefault="00E30C2C">
      <w:pPr>
        <w:pStyle w:val="Sourcecode"/>
      </w:pPr>
      <w:r>
        <w:t xml:space="preserve"> 33              if not isinstance(data, dict) or any(not isinstance(value, str) for value in </w:t>
      </w:r>
    </w:p>
    <w:p w14:paraId="63EE7F76" w14:textId="77777777" w:rsidR="00B45FEC" w:rsidRDefault="00E30C2C">
      <w:pPr>
        <w:pStyle w:val="Sourcecode"/>
      </w:pPr>
      <w:r>
        <w:t xml:space="preserve">     data.values()):</w:t>
      </w:r>
    </w:p>
    <w:p w14:paraId="4F9CC93A" w14:textId="77777777" w:rsidR="00B45FEC" w:rsidRDefault="00E30C2C">
      <w:pPr>
        <w:pStyle w:val="Sourcecode"/>
      </w:pPr>
      <w:r>
        <w:t xml:space="preserve"> 34                  raise ValueError</w:t>
      </w:r>
    </w:p>
    <w:p w14:paraId="4CE09D79" w14:textId="77777777" w:rsidR="00B45FEC" w:rsidRDefault="00E30C2C">
      <w:pPr>
        <w:pStyle w:val="Sourcecode"/>
      </w:pPr>
      <w:r>
        <w:t xml:space="preserve"> 35          except (ValueError, UnicodeDecodeError):</w:t>
      </w:r>
    </w:p>
    <w:p w14:paraId="6005F7E8" w14:textId="77777777" w:rsidR="00B45FEC" w:rsidRDefault="00E30C2C">
      <w:pPr>
        <w:pStyle w:val="Sourcecode"/>
      </w:pPr>
      <w:r>
        <w:t xml:space="preserve"> 36              return JsonResponse({"error": "D</w:t>
      </w:r>
      <w:r>
        <w:t>ữ</w:t>
      </w:r>
      <w:r>
        <w:t xml:space="preserve"> li</w:t>
      </w:r>
      <w:r>
        <w:t>ệ</w:t>
      </w:r>
      <w:r>
        <w:t>u g</w:t>
      </w:r>
      <w:r>
        <w:t>ử</w:t>
      </w:r>
      <w:r>
        <w:t>i không đúng đ</w:t>
      </w:r>
      <w:r>
        <w:t>ị</w:t>
      </w:r>
      <w:r>
        <w:t>nh d</w:t>
      </w:r>
      <w:r>
        <w:t>ạ</w:t>
      </w:r>
      <w:r>
        <w:t>ng."}, status=400)</w:t>
      </w:r>
    </w:p>
    <w:p w14:paraId="60046E06" w14:textId="77777777" w:rsidR="00B45FEC" w:rsidRDefault="00E30C2C">
      <w:pPr>
        <w:pStyle w:val="Sourcecode"/>
      </w:pPr>
      <w:r>
        <w:t xml:space="preserve"> 37          try:</w:t>
      </w:r>
    </w:p>
    <w:p w14:paraId="24FDC7DB" w14:textId="77777777" w:rsidR="00B45FEC" w:rsidRDefault="00E30C2C">
      <w:pPr>
        <w:pStyle w:val="Sourcecode"/>
      </w:pPr>
      <w:r>
        <w:t xml:space="preserve"> 38              # Nhóm các thay đ</w:t>
      </w:r>
      <w:r>
        <w:t>ổ</w:t>
      </w:r>
      <w:r>
        <w:t>i thành m</w:t>
      </w:r>
      <w:r>
        <w:t>ộ</w:t>
      </w:r>
      <w:r>
        <w:t>t l</w:t>
      </w:r>
      <w:r>
        <w:t>ầ</w:t>
      </w:r>
      <w:r>
        <w:t>n lưu: có l</w:t>
      </w:r>
      <w:r>
        <w:t>ỗ</w:t>
      </w:r>
      <w:r>
        <w:t>i thì hoàn tác, tránh h</w:t>
      </w:r>
      <w:r>
        <w:t>ồ</w:t>
      </w:r>
      <w:r>
        <w:t xml:space="preserve"> sơ/tài </w:t>
      </w:r>
    </w:p>
    <w:p w14:paraId="36E8D0B6" w14:textId="77777777" w:rsidR="00B45FEC" w:rsidRDefault="00E30C2C">
      <w:pPr>
        <w:pStyle w:val="Sourcecode"/>
      </w:pPr>
      <w:r>
        <w:t xml:space="preserve">     kho</w:t>
      </w:r>
      <w:r>
        <w:t>ả</w:t>
      </w:r>
      <w:r>
        <w:t>n b</w:t>
      </w:r>
      <w:r>
        <w:t>ị</w:t>
      </w:r>
      <w:r>
        <w:t xml:space="preserve"> c</w:t>
      </w:r>
      <w:r>
        <w:t>ậ</w:t>
      </w:r>
      <w:r>
        <w:t>p nh</w:t>
      </w:r>
      <w:r>
        <w:t>ậ</w:t>
      </w:r>
      <w:r>
        <w:t>t d</w:t>
      </w:r>
      <w:r>
        <w:t>ở</w:t>
      </w:r>
      <w:r>
        <w:t xml:space="preserve"> dang.</w:t>
      </w:r>
    </w:p>
    <w:p w14:paraId="1C9B99C8" w14:textId="77777777" w:rsidR="00B45FEC" w:rsidRDefault="00E30C2C">
      <w:pPr>
        <w:pStyle w:val="Sourcecode"/>
      </w:pPr>
      <w:r>
        <w:t xml:space="preserve"> 39              with transaction.atomic():</w:t>
      </w:r>
    </w:p>
    <w:p w14:paraId="186741F5" w14:textId="77777777" w:rsidR="00B45FEC" w:rsidRDefault="00E30C2C">
      <w:pPr>
        <w:pStyle w:val="Sourcecode"/>
      </w:pPr>
      <w:r>
        <w:t xml:space="preserve"> 40                  return view(request, data, *args, **kwargs)</w:t>
      </w:r>
    </w:p>
    <w:p w14:paraId="4C5A259A" w14:textId="77777777" w:rsidR="00B45FEC" w:rsidRDefault="00E30C2C">
      <w:pPr>
        <w:pStyle w:val="Sourcecode"/>
      </w:pPr>
      <w:r>
        <w:t xml:space="preserve"> 41          except ValidationError as exc:</w:t>
      </w:r>
    </w:p>
    <w:p w14:paraId="3961575E" w14:textId="77777777" w:rsidR="00B45FEC" w:rsidRDefault="00E30C2C">
      <w:pPr>
        <w:pStyle w:val="Sourcecode"/>
      </w:pPr>
      <w:r>
        <w:t xml:space="preserve"> 42              return JsonResponse({"error": " · ".join(exc.messages)}, status=400)</w:t>
      </w:r>
    </w:p>
    <w:p w14:paraId="6661837E" w14:textId="77777777" w:rsidR="00B45FEC" w:rsidRDefault="00E30C2C">
      <w:pPr>
        <w:pStyle w:val="Sourcecode"/>
      </w:pPr>
      <w:r>
        <w:t xml:space="preserve"> 43          # B</w:t>
      </w:r>
      <w:r>
        <w:t>ả</w:t>
      </w:r>
      <w:r>
        <w:t>ng v</w:t>
      </w:r>
      <w:r>
        <w:t>ẫ</w:t>
      </w:r>
      <w:r>
        <w:t>n có th</w:t>
      </w:r>
      <w:r>
        <w:t>ể</w:t>
      </w:r>
      <w:r>
        <w:t xml:space="preserve"> t</w:t>
      </w:r>
      <w:r>
        <w:t>ừ</w:t>
      </w:r>
      <w:r>
        <w:t xml:space="preserve"> ch</w:t>
      </w:r>
      <w:r>
        <w:t>ố</w:t>
      </w:r>
      <w:r>
        <w:t>i d</w:t>
      </w:r>
      <w:r>
        <w:t>ữ</w:t>
      </w:r>
      <w:r>
        <w:t xml:space="preserve"> li</w:t>
      </w:r>
      <w:r>
        <w:t>ệ</w:t>
      </w:r>
      <w:r>
        <w:t>u trùng dù bi</w:t>
      </w:r>
      <w:r>
        <w:t>ể</w:t>
      </w:r>
      <w:r>
        <w:t>u m</w:t>
      </w:r>
      <w:r>
        <w:t>ẫ</w:t>
      </w:r>
      <w:r>
        <w:t>u đã ki</w:t>
      </w:r>
      <w:r>
        <w:t>ể</w:t>
      </w:r>
      <w:r>
        <w:t>m tra, ch</w:t>
      </w:r>
      <w:r>
        <w:t>ẳ</w:t>
      </w:r>
      <w:r>
        <w:t>ng h</w:t>
      </w:r>
      <w:r>
        <w:t>ạ</w:t>
      </w:r>
      <w:r>
        <w:t xml:space="preserve">n hai </w:t>
      </w:r>
    </w:p>
    <w:p w14:paraId="45FE6A84" w14:textId="77777777" w:rsidR="00B45FEC" w:rsidRDefault="00E30C2C">
      <w:pPr>
        <w:pStyle w:val="Sourcecode"/>
      </w:pPr>
      <w:r>
        <w:t xml:space="preserve">     ngư</w:t>
      </w:r>
      <w:r>
        <w:t>ờ</w:t>
      </w:r>
      <w:r>
        <w:t>i lưu cùng lúc.</w:t>
      </w:r>
    </w:p>
    <w:p w14:paraId="4C491974" w14:textId="77777777" w:rsidR="00B45FEC" w:rsidRDefault="00E30C2C">
      <w:pPr>
        <w:pStyle w:val="Sourcecode"/>
      </w:pPr>
      <w:r>
        <w:t xml:space="preserve"> 44          except IntegrityError:</w:t>
      </w:r>
    </w:p>
    <w:p w14:paraId="2B624644" w14:textId="77777777" w:rsidR="00B45FEC" w:rsidRDefault="00E30C2C">
      <w:pPr>
        <w:pStyle w:val="Sourcecode"/>
      </w:pPr>
      <w:r>
        <w:t xml:space="preserve"> 45              return JsonResponse({"error": "D</w:t>
      </w:r>
      <w:r>
        <w:t>ữ</w:t>
      </w:r>
      <w:r>
        <w:t xml:space="preserve"> li</w:t>
      </w:r>
      <w:r>
        <w:t>ệ</w:t>
      </w:r>
      <w:r>
        <w:t>u b</w:t>
      </w:r>
      <w:r>
        <w:t>ị</w:t>
      </w:r>
      <w:r>
        <w:t xml:space="preserve"> trùng ho</w:t>
      </w:r>
      <w:r>
        <w:t>ặ</w:t>
      </w:r>
      <w:r>
        <w:t>c không h</w:t>
      </w:r>
      <w:r>
        <w:t>ợ</w:t>
      </w:r>
      <w:r>
        <w:t>p l</w:t>
      </w:r>
      <w:r>
        <w:t>ệ</w:t>
      </w:r>
      <w:r>
        <w:t xml:space="preserve">. Vui lòng </w:t>
      </w:r>
    </w:p>
    <w:p w14:paraId="742E7159" w14:textId="77777777" w:rsidR="00B45FEC" w:rsidRDefault="00E30C2C">
      <w:pPr>
        <w:pStyle w:val="Sourcecode"/>
      </w:pPr>
      <w:r>
        <w:t xml:space="preserve">     ki</w:t>
      </w:r>
      <w:r>
        <w:t>ể</w:t>
      </w:r>
      <w:r>
        <w:t>m tra CCCD, email và s</w:t>
      </w:r>
      <w:r>
        <w:t>ố</w:t>
      </w:r>
      <w:r>
        <w:t xml:space="preserve"> đi</w:t>
      </w:r>
      <w:r>
        <w:t>ệ</w:t>
      </w:r>
      <w:r>
        <w:t>n tho</w:t>
      </w:r>
      <w:r>
        <w:t>ạ</w:t>
      </w:r>
      <w:r>
        <w:t>i."}, status=409)</w:t>
      </w:r>
    </w:p>
    <w:p w14:paraId="34BF4A96" w14:textId="77777777" w:rsidR="00B45FEC" w:rsidRDefault="00E30C2C">
      <w:pPr>
        <w:pStyle w:val="Sourcecode"/>
      </w:pPr>
      <w:r>
        <w:t xml:space="preserve"> 46          except DatabaseError:</w:t>
      </w:r>
    </w:p>
    <w:p w14:paraId="299D1BA9" w14:textId="77777777" w:rsidR="00B45FEC" w:rsidRDefault="00E30C2C">
      <w:pPr>
        <w:pStyle w:val="Sourcecode"/>
      </w:pPr>
      <w:r>
        <w:t xml:space="preserve"> 47              logger.exception("HR database write failed")</w:t>
      </w:r>
    </w:p>
    <w:p w14:paraId="0B3ADA98" w14:textId="77777777" w:rsidR="00B45FEC" w:rsidRDefault="00E30C2C">
      <w:pPr>
        <w:pStyle w:val="Sourcecode"/>
      </w:pPr>
      <w:r>
        <w:t xml:space="preserve"> 48              return JsonResponse({"error": "Không th</w:t>
      </w:r>
      <w:r>
        <w:t>ể</w:t>
      </w:r>
      <w:r>
        <w:t xml:space="preserve"> lưu vào database. Vui lòng th</w:t>
      </w:r>
      <w:r>
        <w:t>ử</w:t>
      </w:r>
      <w:r>
        <w:t xml:space="preserve"> l</w:t>
      </w:r>
      <w:r>
        <w:t>ạ</w:t>
      </w:r>
      <w:r>
        <w:t>i."},</w:t>
      </w:r>
    </w:p>
    <w:p w14:paraId="6BE0B589" w14:textId="77777777" w:rsidR="00B45FEC" w:rsidRDefault="00E30C2C">
      <w:pPr>
        <w:pStyle w:val="Sourcecode"/>
      </w:pPr>
      <w:r>
        <w:t xml:space="preserve">      status=503)</w:t>
      </w:r>
    </w:p>
    <w:p w14:paraId="26A12B14" w14:textId="77777777" w:rsidR="00B45FEC" w:rsidRDefault="00E30C2C">
      <w:pPr>
        <w:pStyle w:val="Sourcecode"/>
      </w:pPr>
      <w:r>
        <w:t xml:space="preserve"> 49      return wrapper</w:t>
      </w:r>
    </w:p>
    <w:p w14:paraId="0FFE5DBC" w14:textId="77777777" w:rsidR="00B45FEC" w:rsidRDefault="00B45FEC"/>
    <w:p w14:paraId="2C5EA301" w14:textId="77777777" w:rsidR="00B45FEC" w:rsidRDefault="00E30C2C">
      <w:r>
        <w:t>Mô phỏng: Body=[] → isinstance(data,dict)=False → ValueError → 400 trước khi view chạy. Body có chuỗi hợp lệ, manager=True → vào atomic. Model raise ValidationError → rollback rồi trả 400.</w:t>
      </w:r>
    </w:p>
    <w:p w14:paraId="45A02F8F" w14:textId="77777777" w:rsidR="00B45FEC" w:rsidRDefault="00E30C2C">
      <w:r>
        <w:t>Nếu bỏ hoặc thay đổi: Bỏ JSON/type check tạo đầu vào lệch hợp đồng giữa JS và Python. Bỏ atomic có thể khiến hai bảng cập nhật dở dang. Bỏ kiểm quyền API khiến Nhân viên tự gửi POST dù giao diện không có nút.</w:t>
      </w:r>
    </w:p>
    <w:p w14:paraId="2D4D64C1" w14:textId="77777777" w:rsidR="00B45FEC" w:rsidRDefault="00E30C2C">
      <w:r>
        <w:t>File gọi: File: apps/employees/api.py | Hàm/thành phần: mutation | Dòng: 26–26 → File được gọi: File: apps/employees/access.py | Hàm/thành phần: is_manager | Dòng: 9–10</w:t>
      </w:r>
    </w:p>
    <w:p w14:paraId="0D1F17DC" w14:textId="77777777" w:rsidR="00B45FEC" w:rsidRDefault="00E30C2C">
      <w:r>
        <w:t>Exception là tín hiệu lỗi làm dừng đường chạy bình thường. try/except chọn cách xử lý tín hiệu đó; finally chạy để dọn trạng thái dù thành công hay lỗi. Trong Python, lỗi ValidationError của model được chuyển thành error chung 400; IntegrityError trả câu thân thiện 409; DatabaseError ghi logger.exception rồi 503. get_object_or_404 ném Http404, không nằm trong ba nhánh này, nên câu trả lời mặc định có thể là HTML 404. CSRF cũng có thể trả HTML 403 trước wrapper.</w:t>
      </w:r>
    </w:p>
    <w:p w14:paraId="7CE2FAEE" w14:textId="77777777" w:rsidR="00B45FEC" w:rsidRDefault="00E30C2C">
      <w:pPr>
        <w:pStyle w:val="Heading3"/>
      </w:pPr>
      <w:r>
        <w:t>save_form — chỉ lưu sau khi form hợp lệ</w:t>
      </w:r>
    </w:p>
    <w:p w14:paraId="2AC17C84" w14:textId="77777777" w:rsidR="00B45FEC" w:rsidRDefault="00E30C2C">
      <w:r>
        <w:t>File: apps/employees/api.py | Hàm/thành phần: save_form | Dòng: 53–59</w:t>
      </w:r>
    </w:p>
    <w:p w14:paraId="5BD297C3" w14:textId="77777777" w:rsidR="00B45FEC" w:rsidRDefault="00E30C2C">
      <w:r>
        <w:lastRenderedPageBreak/>
        <w:t>is_valid của Django chạy kiểm tra trường và các clean của form/model. Nếu False, form.errors được đổi thành dictionary danh sách thông báo, rồi nối thông báo bằng dấu ·. Nếu True, form.save gọi model.save, kết quả item có pk. messages.success lưu thông báo cho trang sau; JsonResponse trả id. Thông báo không nằm trong kết quả JSON này.</w:t>
      </w:r>
    </w:p>
    <w:p w14:paraId="3914FC71" w14:textId="77777777" w:rsidR="00B45FEC" w:rsidRDefault="00E30C2C">
      <w:r>
        <w:t>Đầu vào: request, một ModelForm đã gắn data/instance, chuỗi message. Kết quả: 400 với error/errors hoặc 200 với id; bảng được ghi chỉ ở nhánh hợp lệ.</w:t>
      </w:r>
    </w:p>
    <w:p w14:paraId="75254467" w14:textId="77777777" w:rsidR="00B45FEC" w:rsidRDefault="00E30C2C">
      <w:pPr>
        <w:pStyle w:val="Caption"/>
      </w:pPr>
      <w:r>
        <w:t>File: apps/employees/api.py | Hàm/thành phần: save_form | Dòng: 53–59</w:t>
      </w:r>
    </w:p>
    <w:p w14:paraId="31BE1CF4" w14:textId="77777777" w:rsidR="00B45FEC" w:rsidRDefault="00E30C2C">
      <w:pPr>
        <w:pStyle w:val="Sourcecode"/>
      </w:pPr>
      <w:r>
        <w:t xml:space="preserve"> 53  def save_form(request, form, message):</w:t>
      </w:r>
    </w:p>
    <w:p w14:paraId="65698817" w14:textId="77777777" w:rsidR="00B45FEC" w:rsidRDefault="00E30C2C">
      <w:pPr>
        <w:pStyle w:val="Sourcecode"/>
      </w:pPr>
      <w:r>
        <w:t xml:space="preserve"> 54      if not form.is_valid():</w:t>
      </w:r>
    </w:p>
    <w:p w14:paraId="1C96D730" w14:textId="77777777" w:rsidR="00B45FEC" w:rsidRDefault="00E30C2C">
      <w:pPr>
        <w:pStyle w:val="Sourcecode"/>
      </w:pPr>
      <w:r>
        <w:t xml:space="preserve"> 55          errors = {field: list(values) for field, values in form.errors.items()}</w:t>
      </w:r>
    </w:p>
    <w:p w14:paraId="61CA1770" w14:textId="77777777" w:rsidR="00B45FEC" w:rsidRDefault="00E30C2C">
      <w:pPr>
        <w:pStyle w:val="Sourcecode"/>
      </w:pPr>
      <w:r>
        <w:t xml:space="preserve"> 56          return JsonResponse({"error": " · ".join(value for values in errors.values() for </w:t>
      </w:r>
    </w:p>
    <w:p w14:paraId="20F21D13" w14:textId="77777777" w:rsidR="00B45FEC" w:rsidRDefault="00E30C2C">
      <w:pPr>
        <w:pStyle w:val="Sourcecode"/>
      </w:pPr>
      <w:r>
        <w:t xml:space="preserve">     value in values), "errors": errors}, status=400)</w:t>
      </w:r>
    </w:p>
    <w:p w14:paraId="03521F46" w14:textId="77777777" w:rsidR="00B45FEC" w:rsidRDefault="00E30C2C">
      <w:pPr>
        <w:pStyle w:val="Sourcecode"/>
      </w:pPr>
      <w:r>
        <w:t xml:space="preserve"> 57      item = form.save()</w:t>
      </w:r>
    </w:p>
    <w:p w14:paraId="00866AD8" w14:textId="77777777" w:rsidR="00B45FEC" w:rsidRDefault="00E30C2C">
      <w:pPr>
        <w:pStyle w:val="Sourcecode"/>
      </w:pPr>
      <w:r>
        <w:t xml:space="preserve"> 58      messages.success(request, message)</w:t>
      </w:r>
    </w:p>
    <w:p w14:paraId="3FBD8C9B" w14:textId="77777777" w:rsidR="00B45FEC" w:rsidRDefault="00E30C2C">
      <w:pPr>
        <w:pStyle w:val="Sourcecode"/>
      </w:pPr>
      <w:r>
        <w:t xml:space="preserve"> 59      return JsonResponse({"id": item.pk})</w:t>
      </w:r>
    </w:p>
    <w:p w14:paraId="65C7E041" w14:textId="77777777" w:rsidR="00B45FEC" w:rsidRDefault="00B45FEC"/>
    <w:p w14:paraId="3FF3156D" w14:textId="77777777" w:rsidR="00B45FEC" w:rsidRDefault="00E30C2C">
      <w:r>
        <w:t>Mô phỏng: Email trùng: errors có email; không chạy form.save. Dữ liệu đúng: item.pk=NV011, JSON {"id":"NV011"}; GET sau đọc messages để toast.</w:t>
      </w:r>
    </w:p>
    <w:p w14:paraId="6B89BB14" w14:textId="77777777" w:rsidR="00B45FEC" w:rsidRDefault="00E30C2C">
      <w:r>
        <w:t>Nếu bỏ hoặc thay đổi: Gọi save trước is_valid dễ ghi dữ liệu chưa kiểm tra hoặc tạo lỗi không rõ; bỏ trả errors khiến giao diện thiếu thông tin giải thích. JS hiện dùng error gộp, chưa tô lỗi riêng theo từng trường.</w:t>
      </w:r>
    </w:p>
    <w:p w14:paraId="1DDAEF38" w14:textId="77777777" w:rsidR="00B45FEC" w:rsidRDefault="00E30C2C">
      <w:pPr>
        <w:pStyle w:val="Heading3"/>
      </w:pPr>
      <w:r>
        <w:t>employee_save — tạo và sửa qua một nhóm địa chỉ API</w:t>
      </w:r>
    </w:p>
    <w:p w14:paraId="7318020B" w14:textId="77777777" w:rsidR="00B45FEC" w:rsidRDefault="00E30C2C">
      <w:r>
        <w:t>File: apps/employees/api.py | Hàm/thành phần: employee_save | Dòng: 62–66</w:t>
      </w:r>
    </w:p>
    <w:p w14:paraId="7B1363DE" w14:textId="77777777" w:rsidR="00B45FEC" w:rsidRDefault="00E30C2C">
      <w:r>
        <w:t>Có employee_id thì get_object_or_404 tìm hồ sơ qua select_for_update; không có thì item=None. Truyền instance giúp ModelForm sửa đúng dòng. Việc giữ/sinh mã nằm ở model, không dùng id tự gửi trong JSON. select_for_update là lời yêu cầu khóa hàng khi database hỗ trợ; SQLite không thực hiện khóa hàng theo cách đó. Bảo vệ thao tác ghi ở đây dựa vào giao dịch SQLite IMMEDIATE trong cấu hình.</w:t>
      </w:r>
    </w:p>
    <w:p w14:paraId="31EB2FDD" w14:textId="77777777" w:rsidR="00B45FEC" w:rsidRDefault="00E30C2C">
      <w:r>
        <w:t>Đầu vào: data các giá trị chuỗi và employee_id tùy chọn từ URL. Kết quả: Kết quả save_form; 404 nếu mã sửa không có.</w:t>
      </w:r>
    </w:p>
    <w:p w14:paraId="269800A3" w14:textId="77777777" w:rsidR="00B45FEC" w:rsidRDefault="00E30C2C">
      <w:pPr>
        <w:pStyle w:val="Caption"/>
      </w:pPr>
      <w:r>
        <w:t>File: apps/employees/api.py | Hàm/thành phần: employee_save | Dòng: 62–66</w:t>
      </w:r>
    </w:p>
    <w:p w14:paraId="305D2E67" w14:textId="77777777" w:rsidR="00B45FEC" w:rsidRDefault="00E30C2C">
      <w:pPr>
        <w:pStyle w:val="Sourcecode"/>
      </w:pPr>
      <w:r>
        <w:t xml:space="preserve"> 62  @mutation</w:t>
      </w:r>
    </w:p>
    <w:p w14:paraId="01CA004F" w14:textId="77777777" w:rsidR="00B45FEC" w:rsidRDefault="00E30C2C">
      <w:pPr>
        <w:pStyle w:val="Sourcecode"/>
      </w:pPr>
      <w:r>
        <w:t xml:space="preserve"> 63  # Có mã thì s</w:t>
      </w:r>
      <w:r>
        <w:t>ử</w:t>
      </w:r>
      <w:r>
        <w:t>a h</w:t>
      </w:r>
      <w:r>
        <w:t>ồ</w:t>
      </w:r>
      <w:r>
        <w:t xml:space="preserve"> sơ đã có; không có mã thì t</w:t>
      </w:r>
      <w:r>
        <w:t>ạ</w:t>
      </w:r>
      <w:r>
        <w:t>o m</w:t>
      </w:r>
      <w:r>
        <w:t>ớ</w:t>
      </w:r>
      <w:r>
        <w:t>i. Mã nhân viên không l</w:t>
      </w:r>
      <w:r>
        <w:t>ấ</w:t>
      </w:r>
      <w:r>
        <w:t>y t</w:t>
      </w:r>
      <w:r>
        <w:t>ừ</w:t>
      </w:r>
      <w:r>
        <w:t xml:space="preserve"> d</w:t>
      </w:r>
      <w:r>
        <w:t>ữ</w:t>
      </w:r>
      <w:r>
        <w:t xml:space="preserve"> li</w:t>
      </w:r>
      <w:r>
        <w:t>ệ</w:t>
      </w:r>
      <w:r>
        <w:t>u g</w:t>
      </w:r>
      <w:r>
        <w:t>ử</w:t>
      </w:r>
      <w:r>
        <w:t>i</w:t>
      </w:r>
    </w:p>
    <w:p w14:paraId="3D7A96D7" w14:textId="77777777" w:rsidR="00B45FEC" w:rsidRDefault="00E30C2C">
      <w:pPr>
        <w:pStyle w:val="Sourcecode"/>
      </w:pPr>
      <w:r>
        <w:t xml:space="preserve">      lên.</w:t>
      </w:r>
    </w:p>
    <w:p w14:paraId="22F97C2B" w14:textId="77777777" w:rsidR="00B45FEC" w:rsidRDefault="00E30C2C">
      <w:pPr>
        <w:pStyle w:val="Sourcecode"/>
      </w:pPr>
      <w:r>
        <w:t xml:space="preserve"> 64  def employee_save(request, data, employee_id=None):</w:t>
      </w:r>
    </w:p>
    <w:p w14:paraId="581D41BB" w14:textId="77777777" w:rsidR="00B45FEC" w:rsidRDefault="00E30C2C">
      <w:pPr>
        <w:pStyle w:val="Sourcecode"/>
      </w:pPr>
      <w:r>
        <w:t xml:space="preserve"> 65      item = get_object_or_404(Employee.objects.select_for_update(), pk=employee_id) if </w:t>
      </w:r>
    </w:p>
    <w:p w14:paraId="756F810A" w14:textId="77777777" w:rsidR="00B45FEC" w:rsidRDefault="00E30C2C">
      <w:pPr>
        <w:pStyle w:val="Sourcecode"/>
      </w:pPr>
      <w:r>
        <w:t xml:space="preserve">     employee_id else None</w:t>
      </w:r>
    </w:p>
    <w:p w14:paraId="51B6623B" w14:textId="77777777" w:rsidR="00B45FEC" w:rsidRDefault="00E30C2C">
      <w:pPr>
        <w:pStyle w:val="Sourcecode"/>
      </w:pPr>
      <w:r>
        <w:t xml:space="preserve"> 66      return save_form(request, EmployeeForm(data, instance=item), "Đã c</w:t>
      </w:r>
      <w:r>
        <w:t>ậ</w:t>
      </w:r>
      <w:r>
        <w:t>p nh</w:t>
      </w:r>
      <w:r>
        <w:t>ậ</w:t>
      </w:r>
      <w:r>
        <w:t>t h</w:t>
      </w:r>
      <w:r>
        <w:t>ồ</w:t>
      </w:r>
      <w:r>
        <w:t xml:space="preserve"> sơ nhân </w:t>
      </w:r>
    </w:p>
    <w:p w14:paraId="5CE3462D" w14:textId="77777777" w:rsidR="00B45FEC" w:rsidRDefault="00E30C2C">
      <w:pPr>
        <w:pStyle w:val="Sourcecode"/>
      </w:pPr>
      <w:r>
        <w:t xml:space="preserve">     viên." if item else "Đã thêm h</w:t>
      </w:r>
      <w:r>
        <w:t>ồ</w:t>
      </w:r>
      <w:r>
        <w:t xml:space="preserve"> sơ nhân viên.")</w:t>
      </w:r>
    </w:p>
    <w:p w14:paraId="160816E6" w14:textId="77777777" w:rsidR="00B45FEC" w:rsidRDefault="00B45FEC"/>
    <w:p w14:paraId="4F633445" w14:textId="77777777" w:rsidR="00B45FEC" w:rsidRDefault="00E30C2C">
      <w:r>
        <w:t>Mô phỏng: POST api/employees/NV011/ → item là NV011, EmployeeForm sẽ sửa nó; gửi id=NV999 không đổi pk. POST không mã → form tạo Employee mới.</w:t>
      </w:r>
    </w:p>
    <w:p w14:paraId="2BD9162E" w14:textId="77777777" w:rsidR="00B45FEC" w:rsidRDefault="00E30C2C">
      <w:r>
        <w:lastRenderedPageBreak/>
        <w:t>Nếu bỏ hoặc thay đổi: Bỏ instance ở nhánh sửa biến sửa thành tạo mới và có thể vướng trường trùng; tin vào id trong JSON thay cho URL làm đường cập nhật khó kiểm soát.</w:t>
      </w:r>
    </w:p>
    <w:p w14:paraId="4234B7C1" w14:textId="77777777" w:rsidR="00B45FEC" w:rsidRDefault="00E30C2C">
      <w:r>
        <w:t>File gọi: File: apps/employees/api.py | Hàm/thành phần: employee_save | Dòng: 66–66 → File được gọi: File: apps/employees/forms.py | Hàm/thành phần: EmployeeForm | Dòng: 8–20</w:t>
      </w:r>
    </w:p>
    <w:p w14:paraId="7B7A472B" w14:textId="77777777" w:rsidR="00B45FEC" w:rsidRDefault="00E30C2C">
      <w:pPr>
        <w:pStyle w:val="Heading3"/>
      </w:pPr>
      <w:r>
        <w:t>employee_deactivate — giữ lịch sử, khóa đúng tài khoản</w:t>
      </w:r>
    </w:p>
    <w:p w14:paraId="1D093795" w14:textId="77777777" w:rsidR="00B45FEC" w:rsidRDefault="00E30C2C">
      <w:r>
        <w:t>File: apps/employees/api.py | Hàm/thành phần: employee_deactivate | Dòng: 69–90</w:t>
      </w:r>
    </w:p>
    <w:p w14:paraId="05A60575" w14:textId="77777777" w:rsidR="00B45FEC" w:rsidRDefault="00E30C2C">
      <w:r>
        <w:t>Dòng 72 đọc item; 73–77 trả lỗi sớm khi đã inactive hoặc tự khóa. 78–80 kiểm tra DeactivateForm. 81–84 đổi và lưu Employee; 86–88 khóa User nếu liên kết; 89–90 thông báo/kết quả. item.save gọi clean của Employee và lớp lưu chung. Cả hàm đang ở atomic của mutation, vì vậy khóa User lỗi thì thay đổi Employee cũng bị hoàn tác.</w:t>
      </w:r>
    </w:p>
    <w:p w14:paraId="4D2C0111" w14:textId="77777777" w:rsidR="00B45FEC" w:rsidRDefault="00E30C2C">
      <w:r>
        <w:t>Đầu vào: Mã từ URL; data ngày nghỉ/lý do; request.user để so chính mình. Kết quả: Hồ sơ inactive, tài khoản liên kết inactive, hoặc lỗi; không xóa Contract.</w:t>
      </w:r>
    </w:p>
    <w:p w14:paraId="2C31BF6B" w14:textId="77777777" w:rsidR="00B45FEC" w:rsidRDefault="00E30C2C">
      <w:pPr>
        <w:pStyle w:val="Caption"/>
      </w:pPr>
      <w:r>
        <w:t>File: apps/employees/api.py | Hàm/thành phần: employee_deactivate | Dòng: 69–90</w:t>
      </w:r>
    </w:p>
    <w:p w14:paraId="0B894856" w14:textId="77777777" w:rsidR="00B45FEC" w:rsidRDefault="00E30C2C">
      <w:pPr>
        <w:pStyle w:val="Sourcecode"/>
      </w:pPr>
      <w:r>
        <w:t xml:space="preserve"> 69  @mutation</w:t>
      </w:r>
    </w:p>
    <w:p w14:paraId="2CA8C444" w14:textId="77777777" w:rsidR="00B45FEC" w:rsidRDefault="00E30C2C">
      <w:pPr>
        <w:pStyle w:val="Sourcecode"/>
      </w:pPr>
      <w:r>
        <w:t xml:space="preserve"> 70  # Vô hi</w:t>
      </w:r>
      <w:r>
        <w:t>ệ</w:t>
      </w:r>
      <w:r>
        <w:t>u hóa gi</w:t>
      </w:r>
      <w:r>
        <w:t>ữ</w:t>
      </w:r>
      <w:r>
        <w:t xml:space="preserve"> h</w:t>
      </w:r>
      <w:r>
        <w:t>ồ</w:t>
      </w:r>
      <w:r>
        <w:t xml:space="preserve"> sơ/h</w:t>
      </w:r>
      <w:r>
        <w:t>ợ</w:t>
      </w:r>
      <w:r>
        <w:t>p đ</w:t>
      </w:r>
      <w:r>
        <w:t>ồ</w:t>
      </w:r>
      <w:r>
        <w:t>ng và khóa tài kho</w:t>
      </w:r>
      <w:r>
        <w:t>ả</w:t>
      </w:r>
      <w:r>
        <w:t>n liên k</w:t>
      </w:r>
      <w:r>
        <w:t>ế</w:t>
      </w:r>
      <w:r>
        <w:t>t, không xóa l</w:t>
      </w:r>
      <w:r>
        <w:t>ị</w:t>
      </w:r>
      <w:r>
        <w:t>ch s</w:t>
      </w:r>
      <w:r>
        <w:t>ử</w:t>
      </w:r>
      <w:r>
        <w:t xml:space="preserve"> hay t</w:t>
      </w:r>
      <w:r>
        <w:t>ự</w:t>
      </w:r>
      <w:r>
        <w:t xml:space="preserve"> ch</w:t>
      </w:r>
      <w:r>
        <w:t>ấ</w:t>
      </w:r>
      <w:r>
        <w:t xml:space="preserve">m </w:t>
      </w:r>
    </w:p>
    <w:p w14:paraId="617E20F2" w14:textId="77777777" w:rsidR="00B45FEC" w:rsidRDefault="00E30C2C">
      <w:pPr>
        <w:pStyle w:val="Sourcecode"/>
      </w:pPr>
      <w:r>
        <w:t xml:space="preserve">     d</w:t>
      </w:r>
      <w:r>
        <w:t>ứ</w:t>
      </w:r>
      <w:r>
        <w:t>t h</w:t>
      </w:r>
      <w:r>
        <w:t>ợ</w:t>
      </w:r>
      <w:r>
        <w:t>p đ</w:t>
      </w:r>
      <w:r>
        <w:t>ồ</w:t>
      </w:r>
      <w:r>
        <w:t>ng.</w:t>
      </w:r>
    </w:p>
    <w:p w14:paraId="3EC2BF41" w14:textId="77777777" w:rsidR="00B45FEC" w:rsidRDefault="00E30C2C">
      <w:pPr>
        <w:pStyle w:val="Sourcecode"/>
      </w:pPr>
      <w:r>
        <w:t xml:space="preserve"> 71  def employee_deactivate(request, data, employee_id):</w:t>
      </w:r>
    </w:p>
    <w:p w14:paraId="502FE433" w14:textId="77777777" w:rsidR="00B45FEC" w:rsidRDefault="00E30C2C">
      <w:pPr>
        <w:pStyle w:val="Sourcecode"/>
      </w:pPr>
      <w:r>
        <w:t xml:space="preserve"> 72      item = get_object_or_404(Employee.objects.select_for_update(), pk=employee_id)</w:t>
      </w:r>
    </w:p>
    <w:p w14:paraId="58524C39" w14:textId="77777777" w:rsidR="00B45FEC" w:rsidRDefault="00E30C2C">
      <w:pPr>
        <w:pStyle w:val="Sourcecode"/>
      </w:pPr>
      <w:r>
        <w:t xml:space="preserve"> 73      if not item.is_active:</w:t>
      </w:r>
    </w:p>
    <w:p w14:paraId="6842FC6C" w14:textId="77777777" w:rsidR="00B45FEC" w:rsidRDefault="00E30C2C">
      <w:pPr>
        <w:pStyle w:val="Sourcecode"/>
      </w:pPr>
      <w:r>
        <w:t xml:space="preserve"> 74          return JsonResponse({"error": "H</w:t>
      </w:r>
      <w:r>
        <w:t>ồ</w:t>
      </w:r>
      <w:r>
        <w:t xml:space="preserve"> sơ này đã đư</w:t>
      </w:r>
      <w:r>
        <w:t>ợ</w:t>
      </w:r>
      <w:r>
        <w:t>c vô hi</w:t>
      </w:r>
      <w:r>
        <w:t>ệ</w:t>
      </w:r>
      <w:r>
        <w:t>u hóa."}, status=409)</w:t>
      </w:r>
    </w:p>
    <w:p w14:paraId="6CDAB3A4" w14:textId="77777777" w:rsidR="00B45FEC" w:rsidRDefault="00E30C2C">
      <w:pPr>
        <w:pStyle w:val="Sourcecode"/>
      </w:pPr>
      <w:r>
        <w:t xml:space="preserve"> 75      # Không cho ngư</w:t>
      </w:r>
      <w:r>
        <w:t>ờ</w:t>
      </w:r>
      <w:r>
        <w:t>i dùng vô hi</w:t>
      </w:r>
      <w:r>
        <w:t>ệ</w:t>
      </w:r>
      <w:r>
        <w:t>u hóa chính tài kho</w:t>
      </w:r>
      <w:r>
        <w:t>ả</w:t>
      </w:r>
      <w:r>
        <w:t>n đang th</w:t>
      </w:r>
      <w:r>
        <w:t>ự</w:t>
      </w:r>
      <w:r>
        <w:t>c hi</w:t>
      </w:r>
      <w:r>
        <w:t>ệ</w:t>
      </w:r>
      <w:r>
        <w:t>n thao tác.</w:t>
      </w:r>
    </w:p>
    <w:p w14:paraId="1D2A96D0" w14:textId="77777777" w:rsidR="00B45FEC" w:rsidRDefault="00E30C2C">
      <w:pPr>
        <w:pStyle w:val="Sourcecode"/>
      </w:pPr>
      <w:r>
        <w:t xml:space="preserve"> 76      if item.user_id == request.user.pk:</w:t>
      </w:r>
    </w:p>
    <w:p w14:paraId="05E86356" w14:textId="77777777" w:rsidR="00B45FEC" w:rsidRDefault="00E30C2C">
      <w:pPr>
        <w:pStyle w:val="Sourcecode"/>
      </w:pPr>
      <w:r>
        <w:t xml:space="preserve"> 77          return JsonResponse({"error": "B</w:t>
      </w:r>
      <w:r>
        <w:t>ạ</w:t>
      </w:r>
      <w:r>
        <w:t>n không th</w:t>
      </w:r>
      <w:r>
        <w:t>ể</w:t>
      </w:r>
      <w:r>
        <w:t xml:space="preserve"> vô hi</w:t>
      </w:r>
      <w:r>
        <w:t>ệ</w:t>
      </w:r>
      <w:r>
        <w:t>u hóa tài kho</w:t>
      </w:r>
      <w:r>
        <w:t>ả</w:t>
      </w:r>
      <w:r>
        <w:t>n đang đăng nh</w:t>
      </w:r>
      <w:r>
        <w:t>ậ</w:t>
      </w:r>
      <w:r>
        <w:t xml:space="preserve">p </w:t>
      </w:r>
    </w:p>
    <w:p w14:paraId="3F378F71" w14:textId="77777777" w:rsidR="00B45FEC" w:rsidRDefault="00E30C2C">
      <w:pPr>
        <w:pStyle w:val="Sourcecode"/>
      </w:pPr>
      <w:r>
        <w:t xml:space="preserve">     c</w:t>
      </w:r>
      <w:r>
        <w:t>ủ</w:t>
      </w:r>
      <w:r>
        <w:t>a mình."}, status=400)</w:t>
      </w:r>
    </w:p>
    <w:p w14:paraId="5186BA8A" w14:textId="77777777" w:rsidR="00B45FEC" w:rsidRDefault="00E30C2C">
      <w:pPr>
        <w:pStyle w:val="Sourcecode"/>
      </w:pPr>
      <w:r>
        <w:t xml:space="preserve"> 78      form = DeactivateForm(data, employee=item)</w:t>
      </w:r>
    </w:p>
    <w:p w14:paraId="38AF2DD4" w14:textId="77777777" w:rsidR="00B45FEC" w:rsidRDefault="00E30C2C">
      <w:pPr>
        <w:pStyle w:val="Sourcecode"/>
      </w:pPr>
      <w:r>
        <w:t xml:space="preserve"> 79      if not form.is_valid():</w:t>
      </w:r>
    </w:p>
    <w:p w14:paraId="337DF4DC" w14:textId="77777777" w:rsidR="00B45FEC" w:rsidRDefault="00E30C2C">
      <w:pPr>
        <w:pStyle w:val="Sourcecode"/>
      </w:pPr>
      <w:r>
        <w:t xml:space="preserve"> 80          return JsonResponse({"error": " · ".join(value for values in form.errors.values() </w:t>
      </w:r>
    </w:p>
    <w:p w14:paraId="02276368" w14:textId="77777777" w:rsidR="00B45FEC" w:rsidRDefault="00E30C2C">
      <w:pPr>
        <w:pStyle w:val="Sourcecode"/>
      </w:pPr>
      <w:r>
        <w:t xml:space="preserve">     for value in values)}, status=400)</w:t>
      </w:r>
    </w:p>
    <w:p w14:paraId="3C1D4B32" w14:textId="77777777" w:rsidR="00B45FEC" w:rsidRDefault="00E30C2C">
      <w:pPr>
        <w:pStyle w:val="Sourcecode"/>
      </w:pPr>
      <w:r>
        <w:t xml:space="preserve"> 81      item.is_active = False</w:t>
      </w:r>
    </w:p>
    <w:p w14:paraId="4ADAA2C5" w14:textId="77777777" w:rsidR="00B45FEC" w:rsidRDefault="00E30C2C">
      <w:pPr>
        <w:pStyle w:val="Sourcecode"/>
      </w:pPr>
      <w:r>
        <w:t xml:space="preserve"> 82      item.end_date = form.cleaned_data["end_date"]</w:t>
      </w:r>
    </w:p>
    <w:p w14:paraId="40A335BC" w14:textId="77777777" w:rsidR="00B45FEC" w:rsidRDefault="00E30C2C">
      <w:pPr>
        <w:pStyle w:val="Sourcecode"/>
      </w:pPr>
      <w:r>
        <w:t xml:space="preserve"> 83      item.reason = form.cleaned_data["reason"]</w:t>
      </w:r>
    </w:p>
    <w:p w14:paraId="505142CA" w14:textId="77777777" w:rsidR="00B45FEC" w:rsidRDefault="00E30C2C">
      <w:pPr>
        <w:pStyle w:val="Sourcecode"/>
      </w:pPr>
      <w:r>
        <w:t xml:space="preserve"> 84      item.save()</w:t>
      </w:r>
    </w:p>
    <w:p w14:paraId="587C22E3" w14:textId="77777777" w:rsidR="00B45FEC" w:rsidRDefault="00E30C2C">
      <w:pPr>
        <w:pStyle w:val="Sourcecode"/>
      </w:pPr>
      <w:r>
        <w:t xml:space="preserve"> 85      # Khóa tài kho</w:t>
      </w:r>
      <w:r>
        <w:t>ả</w:t>
      </w:r>
      <w:r>
        <w:t>n trong cùng giao d</w:t>
      </w:r>
      <w:r>
        <w:t>ị</w:t>
      </w:r>
      <w:r>
        <w:t>ch v</w:t>
      </w:r>
      <w:r>
        <w:t>ớ</w:t>
      </w:r>
      <w:r>
        <w:t>i h</w:t>
      </w:r>
      <w:r>
        <w:t>ồ</w:t>
      </w:r>
      <w:r>
        <w:t xml:space="preserve"> sơ; các l</w:t>
      </w:r>
      <w:r>
        <w:t>ầ</w:t>
      </w:r>
      <w:r>
        <w:t>n xác th</w:t>
      </w:r>
      <w:r>
        <w:t>ự</w:t>
      </w:r>
      <w:r>
        <w:t>c sau s</w:t>
      </w:r>
      <w:r>
        <w:t>ẽ</w:t>
      </w:r>
      <w:r>
        <w:t xml:space="preserve"> không ch</w:t>
      </w:r>
      <w:r>
        <w:t>ấ</w:t>
      </w:r>
      <w:r>
        <w:t xml:space="preserve">p </w:t>
      </w:r>
    </w:p>
    <w:p w14:paraId="2D5340B3" w14:textId="77777777" w:rsidR="00B45FEC" w:rsidRDefault="00E30C2C">
      <w:pPr>
        <w:pStyle w:val="Sourcecode"/>
      </w:pPr>
      <w:r>
        <w:t xml:space="preserve">     nh</w:t>
      </w:r>
      <w:r>
        <w:t>ậ</w:t>
      </w:r>
      <w:r>
        <w:t>n tài kho</w:t>
      </w:r>
      <w:r>
        <w:t>ả</w:t>
      </w:r>
      <w:r>
        <w:t>n này.</w:t>
      </w:r>
    </w:p>
    <w:p w14:paraId="6DE5CB85" w14:textId="77777777" w:rsidR="00B45FEC" w:rsidRDefault="00E30C2C">
      <w:pPr>
        <w:pStyle w:val="Sourcecode"/>
      </w:pPr>
      <w:r>
        <w:t xml:space="preserve"> 86      if item.user_id:</w:t>
      </w:r>
    </w:p>
    <w:p w14:paraId="23BDABDF" w14:textId="77777777" w:rsidR="00B45FEC" w:rsidRDefault="00E30C2C">
      <w:pPr>
        <w:pStyle w:val="Sourcecode"/>
      </w:pPr>
      <w:r>
        <w:t xml:space="preserve"> 87          item.user.is_active = False</w:t>
      </w:r>
    </w:p>
    <w:p w14:paraId="3E775BE9" w14:textId="77777777" w:rsidR="00B45FEC" w:rsidRDefault="00E30C2C">
      <w:pPr>
        <w:pStyle w:val="Sourcecode"/>
      </w:pPr>
      <w:r>
        <w:t xml:space="preserve"> 88          item.user.save(update_fields=["is_active"])</w:t>
      </w:r>
    </w:p>
    <w:p w14:paraId="040DC194" w14:textId="77777777" w:rsidR="00B45FEC" w:rsidRDefault="00E30C2C">
      <w:pPr>
        <w:pStyle w:val="Sourcecode"/>
      </w:pPr>
      <w:r>
        <w:t xml:space="preserve"> 89      messages.success(request, f"Đã vô hi</w:t>
      </w:r>
      <w:r>
        <w:t>ệ</w:t>
      </w:r>
      <w:r>
        <w:t>u hóa h</w:t>
      </w:r>
      <w:r>
        <w:t>ồ</w:t>
      </w:r>
      <w:r>
        <w:t xml:space="preserve"> sơ {item.pk}.")</w:t>
      </w:r>
    </w:p>
    <w:p w14:paraId="1EC80CA1" w14:textId="77777777" w:rsidR="00B45FEC" w:rsidRDefault="00E30C2C">
      <w:pPr>
        <w:pStyle w:val="Sourcecode"/>
      </w:pPr>
      <w:r>
        <w:t xml:space="preserve"> 90      return JsonResponse({"id": item.pk})</w:t>
      </w:r>
    </w:p>
    <w:p w14:paraId="7B99495D" w14:textId="77777777" w:rsidR="00B45FEC" w:rsidRDefault="00B45FEC"/>
    <w:p w14:paraId="42A05C90" w14:textId="77777777" w:rsidR="00B45FEC" w:rsidRDefault="00E30C2C">
      <w:r>
        <w:t>Mô phỏng: item.user_id=17, request.user.pk=9 → không tự khóa. form hợp lệ → Employee.save rồi User.save(update_fields). Nếu user_id=9 → 400, không chạy form và save.</w:t>
      </w:r>
    </w:p>
    <w:p w14:paraId="1D0BC9D2" w14:textId="77777777" w:rsidR="00B45FEC" w:rsidRDefault="00E30C2C">
      <w:r>
        <w:t>Nếu bỏ hoặc thay đổi: Bỏ so sánh self khóa phiên của chính người quản lý; chỉ đổi Employee mà không đổi User thì tài khoản nhân viên nghỉ vẫn có thể xác thực; bỏ lịch sử trái với cơ chế giữ hồ sơ hiện tại.</w:t>
      </w:r>
    </w:p>
    <w:p w14:paraId="684A3808" w14:textId="77777777" w:rsidR="00B45FEC" w:rsidRDefault="00E30C2C">
      <w:r>
        <w:lastRenderedPageBreak/>
        <w:t>File gọi: File: apps/employees/api.py | Hàm/thành phần: employee_deactivate | Dòng: 78–78 → File được gọi: File: apps/employees/forms.py | Hàm/thành phần: DeactivateForm | Dòng: 52–65</w:t>
      </w:r>
    </w:p>
    <w:p w14:paraId="02547456" w14:textId="77777777" w:rsidR="00B45FEC" w:rsidRDefault="00E30C2C">
      <w:pPr>
        <w:pStyle w:val="Heading3"/>
      </w:pPr>
      <w:r>
        <w:t>contract_save — giới hạn quyền cập nhật hợp đồng</w:t>
      </w:r>
    </w:p>
    <w:p w14:paraId="7CFFAA28" w14:textId="77777777" w:rsidR="00B45FEC" w:rsidRDefault="00E30C2C">
      <w:r>
        <w:t>File: apps/employees/api.py | Hàm/thành phần: contract_save | Dòng: 93–103</w:t>
      </w:r>
    </w:p>
    <w:p w14:paraId="772FB319" w14:textId="77777777" w:rsidR="00B45FEC" w:rsidRDefault="00E30C2C">
      <w:r>
        <w:t>Có mã thì tìm Contract. Nếu đã CHAMDUT hoặc Employee inactive, trả 400. Khác thì ContractUpdateForm chỉ nhận ba trường; tạo mới dùng ContractForm. Điều kiện sử dụng status đã lưu cho CHAMDUT, còn hiệu lực theo ngày sẽ được tính khi save/read. Hợp đồng đã hết hạn theo ngày nhưng chưa CHAMDUT không bị điều kiện này tự động chặn cập nhật.</w:t>
      </w:r>
    </w:p>
    <w:p w14:paraId="7BF6AC81" w14:textId="77777777" w:rsidR="00B45FEC" w:rsidRDefault="00E30C2C">
      <w:r>
        <w:t>Đầu vào: data, contract_id tùy chọn, request đã qua mutation. Kết quả: Kết quả save_form hoặc 400/404.</w:t>
      </w:r>
    </w:p>
    <w:p w14:paraId="4144DCC1" w14:textId="77777777" w:rsidR="00B45FEC" w:rsidRDefault="00E30C2C">
      <w:pPr>
        <w:pStyle w:val="Caption"/>
      </w:pPr>
      <w:r>
        <w:t>File: apps/employees/api.py | Hàm/thành phần: contract_save | Dòng: 93–103</w:t>
      </w:r>
    </w:p>
    <w:p w14:paraId="09D5B6C0" w14:textId="77777777" w:rsidR="00B45FEC" w:rsidRDefault="00E30C2C">
      <w:pPr>
        <w:pStyle w:val="Sourcecode"/>
      </w:pPr>
      <w:r>
        <w:t xml:space="preserve"> 93  @mutation</w:t>
      </w:r>
    </w:p>
    <w:p w14:paraId="66D0A709" w14:textId="77777777" w:rsidR="00B45FEC" w:rsidRDefault="00E30C2C">
      <w:pPr>
        <w:pStyle w:val="Sourcecode"/>
      </w:pPr>
      <w:r>
        <w:t xml:space="preserve"> 94  # T</w:t>
      </w:r>
      <w:r>
        <w:t>ạ</w:t>
      </w:r>
      <w:r>
        <w:t>o và c</w:t>
      </w:r>
      <w:r>
        <w:t>ậ</w:t>
      </w:r>
      <w:r>
        <w:t>p nh</w:t>
      </w:r>
      <w:r>
        <w:t>ậ</w:t>
      </w:r>
      <w:r>
        <w:t>t dùng hai bi</w:t>
      </w:r>
      <w:r>
        <w:t>ể</w:t>
      </w:r>
      <w:r>
        <w:t>u m</w:t>
      </w:r>
      <w:r>
        <w:t>ẫ</w:t>
      </w:r>
      <w:r>
        <w:t>u khác nhau đ</w:t>
      </w:r>
      <w:r>
        <w:t>ể</w:t>
      </w:r>
      <w:r>
        <w:t xml:space="preserve"> khóa các thông tin g</w:t>
      </w:r>
      <w:r>
        <w:t>ố</w:t>
      </w:r>
      <w:r>
        <w:t>c c</w:t>
      </w:r>
      <w:r>
        <w:t>ủ</w:t>
      </w:r>
      <w:r>
        <w:t>a h</w:t>
      </w:r>
      <w:r>
        <w:t>ợ</w:t>
      </w:r>
      <w:r>
        <w:t>p đ</w:t>
      </w:r>
      <w:r>
        <w:t>ồ</w:t>
      </w:r>
      <w:r>
        <w:t xml:space="preserve">ng khi </w:t>
      </w:r>
    </w:p>
    <w:p w14:paraId="6DA4E274" w14:textId="77777777" w:rsidR="00B45FEC" w:rsidRDefault="00E30C2C">
      <w:pPr>
        <w:pStyle w:val="Sourcecode"/>
      </w:pPr>
      <w:r>
        <w:t xml:space="preserve">     gia h</w:t>
      </w:r>
      <w:r>
        <w:t>ạ</w:t>
      </w:r>
      <w:r>
        <w:t>n.</w:t>
      </w:r>
    </w:p>
    <w:p w14:paraId="69906257" w14:textId="77777777" w:rsidR="00B45FEC" w:rsidRDefault="00E30C2C">
      <w:pPr>
        <w:pStyle w:val="Sourcecode"/>
      </w:pPr>
      <w:r>
        <w:t xml:space="preserve"> 95  def contract_save(request, data, contract_id=None):</w:t>
      </w:r>
    </w:p>
    <w:p w14:paraId="63199A84" w14:textId="77777777" w:rsidR="00B45FEC" w:rsidRDefault="00E30C2C">
      <w:pPr>
        <w:pStyle w:val="Sourcecode"/>
      </w:pPr>
      <w:r>
        <w:t xml:space="preserve"> 96      item = get_object_or_404(Contract.objects.select_for_update(), pk=contract_id) if </w:t>
      </w:r>
    </w:p>
    <w:p w14:paraId="68499DE8" w14:textId="77777777" w:rsidR="00B45FEC" w:rsidRDefault="00E30C2C">
      <w:pPr>
        <w:pStyle w:val="Sourcecode"/>
      </w:pPr>
      <w:r>
        <w:t xml:space="preserve">     contract_id else None</w:t>
      </w:r>
    </w:p>
    <w:p w14:paraId="6B3BB2F5" w14:textId="77777777" w:rsidR="00B45FEC" w:rsidRDefault="00E30C2C">
      <w:pPr>
        <w:pStyle w:val="Sourcecode"/>
      </w:pPr>
      <w:r>
        <w:t xml:space="preserve"> 97      if item:</w:t>
      </w:r>
    </w:p>
    <w:p w14:paraId="6C4D4D7F" w14:textId="77777777" w:rsidR="00B45FEC" w:rsidRDefault="00E30C2C">
      <w:pPr>
        <w:pStyle w:val="Sourcecode"/>
      </w:pPr>
      <w:r>
        <w:t xml:space="preserve"> 98          if not item.employee.is_active or item.status == Contract.Status.TERMINATED:</w:t>
      </w:r>
    </w:p>
    <w:p w14:paraId="6CA301F0" w14:textId="77777777" w:rsidR="00B45FEC" w:rsidRDefault="00E30C2C">
      <w:pPr>
        <w:pStyle w:val="Sourcecode"/>
      </w:pPr>
      <w:r>
        <w:t xml:space="preserve"> 99              return JsonResponse({"error": "Không th</w:t>
      </w:r>
      <w:r>
        <w:t>ể</w:t>
      </w:r>
      <w:r>
        <w:t xml:space="preserve"> gia h</w:t>
      </w:r>
      <w:r>
        <w:t>ạ</w:t>
      </w:r>
      <w:r>
        <w:t>n h</w:t>
      </w:r>
      <w:r>
        <w:t>ợ</w:t>
      </w:r>
      <w:r>
        <w:t>p đ</w:t>
      </w:r>
      <w:r>
        <w:t>ồ</w:t>
      </w:r>
      <w:r>
        <w:t>ng đã ch</w:t>
      </w:r>
      <w:r>
        <w:t>ấ</w:t>
      </w:r>
      <w:r>
        <w:t>m d</w:t>
      </w:r>
      <w:r>
        <w:t>ứ</w:t>
      </w:r>
      <w:r>
        <w:t>t ho</w:t>
      </w:r>
      <w:r>
        <w:t>ặ</w:t>
      </w:r>
      <w:r>
        <w:t>c c</w:t>
      </w:r>
      <w:r>
        <w:t>ủ</w:t>
      </w:r>
      <w:r>
        <w:t xml:space="preserve">a </w:t>
      </w:r>
    </w:p>
    <w:p w14:paraId="448E3751" w14:textId="77777777" w:rsidR="00B45FEC" w:rsidRDefault="00E30C2C">
      <w:pPr>
        <w:pStyle w:val="Sourcecode"/>
      </w:pPr>
      <w:r>
        <w:t xml:space="preserve">     nhân viên đã ngh</w:t>
      </w:r>
      <w:r>
        <w:t>ỉ</w:t>
      </w:r>
      <w:r>
        <w:t xml:space="preserve"> vi</w:t>
      </w:r>
      <w:r>
        <w:t>ệ</w:t>
      </w:r>
      <w:r>
        <w:t>c."}, status=400)</w:t>
      </w:r>
    </w:p>
    <w:p w14:paraId="1EED0441" w14:textId="77777777" w:rsidR="00B45FEC" w:rsidRDefault="00E30C2C">
      <w:pPr>
        <w:pStyle w:val="Sourcecode"/>
      </w:pPr>
      <w:r>
        <w:t>100          form = ContractUpdateForm(data, instance=item)</w:t>
      </w:r>
    </w:p>
    <w:p w14:paraId="05C905B0" w14:textId="77777777" w:rsidR="00B45FEC" w:rsidRDefault="00E30C2C">
      <w:pPr>
        <w:pStyle w:val="Sourcecode"/>
      </w:pPr>
      <w:r>
        <w:t>101      else:</w:t>
      </w:r>
    </w:p>
    <w:p w14:paraId="0BEBDCC6" w14:textId="77777777" w:rsidR="00B45FEC" w:rsidRDefault="00E30C2C">
      <w:pPr>
        <w:pStyle w:val="Sourcecode"/>
      </w:pPr>
      <w:r>
        <w:t>102          form = ContractForm(data)</w:t>
      </w:r>
    </w:p>
    <w:p w14:paraId="7281555E" w14:textId="77777777" w:rsidR="00B45FEC" w:rsidRDefault="00E30C2C">
      <w:pPr>
        <w:pStyle w:val="Sourcecode"/>
      </w:pPr>
      <w:r>
        <w:t>103      return save_form(request, form, "Đã c</w:t>
      </w:r>
      <w:r>
        <w:t>ậ</w:t>
      </w:r>
      <w:r>
        <w:t>p nh</w:t>
      </w:r>
      <w:r>
        <w:t>ậ</w:t>
      </w:r>
      <w:r>
        <w:t>t h</w:t>
      </w:r>
      <w:r>
        <w:t>ợ</w:t>
      </w:r>
      <w:r>
        <w:t>p đ</w:t>
      </w:r>
      <w:r>
        <w:t>ồ</w:t>
      </w:r>
      <w:r>
        <w:t>ng lao đ</w:t>
      </w:r>
      <w:r>
        <w:t>ộ</w:t>
      </w:r>
      <w:r>
        <w:t>ng." if item else "Đã t</w:t>
      </w:r>
      <w:r>
        <w:t>ạ</w:t>
      </w:r>
      <w:r>
        <w:t xml:space="preserve">o </w:t>
      </w:r>
    </w:p>
    <w:p w14:paraId="66B4F540" w14:textId="77777777" w:rsidR="00B45FEC" w:rsidRDefault="00E30C2C">
      <w:pPr>
        <w:pStyle w:val="Sourcecode"/>
      </w:pPr>
      <w:r>
        <w:t xml:space="preserve">     h</w:t>
      </w:r>
      <w:r>
        <w:t>ợ</w:t>
      </w:r>
      <w:r>
        <w:t>p đ</w:t>
      </w:r>
      <w:r>
        <w:t>ồ</w:t>
      </w:r>
      <w:r>
        <w:t>ng lao đ</w:t>
      </w:r>
      <w:r>
        <w:t>ộ</w:t>
      </w:r>
      <w:r>
        <w:t>ng.")</w:t>
      </w:r>
    </w:p>
    <w:p w14:paraId="47318D10" w14:textId="77777777" w:rsidR="00B45FEC" w:rsidRDefault="00B45FEC"/>
    <w:p w14:paraId="52FD7F78" w14:textId="77777777" w:rsidR="00B45FEC" w:rsidRDefault="00E30C2C">
      <w:r>
        <w:t>Mô phỏng: HD minh họa expired, employee active, status không CHAMDUT → có thể cập nhật nếu khoảng ngày mới hợp lệ. Employee inactive → trả lỗi trước khi form chạy.</w:t>
      </w:r>
    </w:p>
    <w:p w14:paraId="62100492" w14:textId="77777777" w:rsidR="00B45FEC" w:rsidRDefault="00E30C2C">
      <w:r>
        <w:t>Nếu bỏ hoặc thay đổi: Dùng ContractForm ở nhánh update sẽ mở nhiều thông tin gốc; bỏ kiểm nhân viên nghỉ sẽ cho gia hạn đối tượng hiện API đang chặn.</w:t>
      </w:r>
    </w:p>
    <w:p w14:paraId="1B8C370C" w14:textId="77777777" w:rsidR="00B45FEC" w:rsidRDefault="00E30C2C">
      <w:r>
        <w:t>File gọi: File: apps/employees/api.py | Hàm/thành phần: contract_save | Dòng: 100–100 → File được gọi: File: apps/employees/forms.py | Hàm/thành phần: ContractUpdateForm | Dòng: 45–48</w:t>
      </w:r>
    </w:p>
    <w:p w14:paraId="6D289150" w14:textId="77777777" w:rsidR="00B45FEC" w:rsidRDefault="00E30C2C">
      <w:r>
        <w:t>File gọi: File: apps/employees/api.py | Hàm/thành phần: contract_save | Dòng: 102–102 → File được gọi: File: apps/employees/forms.py | Hàm/thành phần: ContractForm | Dòng: 24–41</w:t>
      </w:r>
    </w:p>
    <w:p w14:paraId="485B8E9E" w14:textId="77777777" w:rsidR="00B45FEC" w:rsidRDefault="00E30C2C">
      <w:pPr>
        <w:pStyle w:val="Heading2"/>
      </w:pPr>
      <w:bookmarkStart w:id="36" w:name="_Toc242389825"/>
      <w:r>
        <w:t>8.4. forms.py — các trường được ghi và dữ liệu sạch</w:t>
      </w:r>
      <w:bookmarkEnd w:id="36"/>
    </w:p>
    <w:p w14:paraId="7B7B143E" w14:textId="77777777" w:rsidR="00B45FEC" w:rsidRDefault="00E30C2C">
      <w:r>
        <w:t xml:space="preserve">ModelForm lấy quy tắc trường từ model và còn áp dụng clean riêng. Meta là nhóm cấu hình của lớp; fields là danh sách cho phép ghi. cleaned_data chỉ xuất hiện cho trường đã đọc/kiểm tra thành công: ngày là đối tượng date, phòng ban/nhân viên là đối tượng bảng, lương là </w:t>
      </w:r>
      <w:r>
        <w:lastRenderedPageBreak/>
        <w:t>Decimal. Một trường không có trong fields sẽ không tự được ghi vào model chỉ vì có trong JSON.</w:t>
      </w:r>
    </w:p>
    <w:p w14:paraId="3BC48E5A" w14:textId="77777777" w:rsidR="00B45FEC" w:rsidRDefault="00E30C2C">
      <w:pPr>
        <w:pStyle w:val="Heading3"/>
      </w:pPr>
      <w:r>
        <w:t>EmployeeForm và clean_email</w:t>
      </w:r>
    </w:p>
    <w:p w14:paraId="7E95E809" w14:textId="77777777" w:rsidR="00B45FEC" w:rsidRDefault="00E30C2C">
      <w:r>
        <w:t>File: apps/employees/forms.py | Hàm/thành phần: EmployeeForm | Dòng: 8–20</w:t>
      </w:r>
    </w:p>
    <w:p w14:paraId="57F39D33" w14:textId="77777777" w:rsidR="00B45FEC" w:rsidRDefault="00E30C2C">
      <w:r>
        <w:t>department khai báo ModelChoiceField với to_field_name="name": người dùng gửi tên, Django tìm bản Department tương ứng; tên sai hoặc trống bị từ chối. Meta có đúng 10 trường, không có user/id/is_active/end_date/reason. clean_email trim và lower rồi truy vấn iexact, loại chính instance.pk, nên email của hồ sơ nghỉ vẫn được giữ độc nhất.</w:t>
      </w:r>
    </w:p>
    <w:p w14:paraId="37E29827" w14:textId="77777777" w:rsidR="00B45FEC" w:rsidRDefault="00E30C2C">
      <w:r>
        <w:t>Đầu vào: Dictionary chuỗi, Employee instance nếu sửa. Kết quả: Employee với các trường hợp lệ hoặc form.errors; save do save_form gọi.</w:t>
      </w:r>
    </w:p>
    <w:p w14:paraId="0AF3D5DB" w14:textId="77777777" w:rsidR="00B45FEC" w:rsidRDefault="00E30C2C">
      <w:pPr>
        <w:pStyle w:val="Caption"/>
      </w:pPr>
      <w:r>
        <w:t>File: apps/employees/forms.py | Hàm/thành phần: EmployeeForm | Dòng: 8–20</w:t>
      </w:r>
    </w:p>
    <w:p w14:paraId="475FE330" w14:textId="77777777" w:rsidR="00B45FEC" w:rsidRDefault="00E30C2C">
      <w:pPr>
        <w:pStyle w:val="Sourcecode"/>
      </w:pPr>
      <w:r>
        <w:t xml:space="preserve">  8  class EmployeeForm(forms.ModelForm):</w:t>
      </w:r>
    </w:p>
    <w:p w14:paraId="449B7DDB" w14:textId="77777777" w:rsidR="00B45FEC" w:rsidRDefault="00E30C2C">
      <w:pPr>
        <w:pStyle w:val="Sourcecode"/>
      </w:pPr>
      <w:r>
        <w:t xml:space="preserve">  9      department = forms.ModelChoiceField(queryset=Department.objects.all(), </w:t>
      </w:r>
    </w:p>
    <w:p w14:paraId="1C381719" w14:textId="77777777" w:rsidR="00B45FEC" w:rsidRDefault="00E30C2C">
      <w:pPr>
        <w:pStyle w:val="Sourcecode"/>
      </w:pPr>
      <w:r>
        <w:t xml:space="preserve">     to_field_name="name", label="Phòng ban")</w:t>
      </w:r>
    </w:p>
    <w:p w14:paraId="2EDADA12" w14:textId="77777777" w:rsidR="00B45FEC" w:rsidRDefault="00E30C2C">
      <w:pPr>
        <w:pStyle w:val="Sourcecode"/>
      </w:pPr>
      <w:r>
        <w:t xml:space="preserve"> 10  </w:t>
      </w:r>
    </w:p>
    <w:p w14:paraId="1CECC307" w14:textId="77777777" w:rsidR="00B45FEC" w:rsidRDefault="00E30C2C">
      <w:pPr>
        <w:pStyle w:val="Sourcecode"/>
      </w:pPr>
      <w:r>
        <w:t xml:space="preserve"> 11      class Meta:</w:t>
      </w:r>
    </w:p>
    <w:p w14:paraId="420298E4" w14:textId="77777777" w:rsidR="00B45FEC" w:rsidRDefault="00E30C2C">
      <w:pPr>
        <w:pStyle w:val="Sourcecode"/>
      </w:pPr>
      <w:r>
        <w:t xml:space="preserve"> 12          model = Employee</w:t>
      </w:r>
    </w:p>
    <w:p w14:paraId="78B04941" w14:textId="77777777" w:rsidR="00B45FEC" w:rsidRDefault="00E30C2C">
      <w:pPr>
        <w:pStyle w:val="Sourcecode"/>
      </w:pPr>
      <w:r>
        <w:t xml:space="preserve"> 13          fields = ["name", "birth_date", "gender", "identity", "phone", "email", "address", </w:t>
      </w:r>
    </w:p>
    <w:p w14:paraId="1DF72812" w14:textId="77777777" w:rsidR="00B45FEC" w:rsidRDefault="00E30C2C">
      <w:pPr>
        <w:pStyle w:val="Sourcecode"/>
      </w:pPr>
      <w:r>
        <w:t xml:space="preserve">     "department", "job", "start_date"]</w:t>
      </w:r>
    </w:p>
    <w:p w14:paraId="2DC8EBEB" w14:textId="77777777" w:rsidR="00B45FEC" w:rsidRDefault="00E30C2C">
      <w:pPr>
        <w:pStyle w:val="Sourcecode"/>
      </w:pPr>
      <w:r>
        <w:t xml:space="preserve"> 14  </w:t>
      </w:r>
    </w:p>
    <w:p w14:paraId="100F64C0" w14:textId="77777777" w:rsidR="00B45FEC" w:rsidRDefault="00E30C2C">
      <w:pPr>
        <w:pStyle w:val="Sourcecode"/>
      </w:pPr>
      <w:r>
        <w:t xml:space="preserve"> 15      # Chu</w:t>
      </w:r>
      <w:r>
        <w:t>ẩ</w:t>
      </w:r>
      <w:r>
        <w:t>n hóa email và ki</w:t>
      </w:r>
      <w:r>
        <w:t>ể</w:t>
      </w:r>
      <w:r>
        <w:t>m tra c</w:t>
      </w:r>
      <w:r>
        <w:t>ả</w:t>
      </w:r>
      <w:r>
        <w:t xml:space="preserve"> h</w:t>
      </w:r>
      <w:r>
        <w:t>ồ</w:t>
      </w:r>
      <w:r>
        <w:t xml:space="preserve"> sơ đã ngh</w:t>
      </w:r>
      <w:r>
        <w:t>ỉ</w:t>
      </w:r>
      <w:r>
        <w:t xml:space="preserve"> vi</w:t>
      </w:r>
      <w:r>
        <w:t>ệ</w:t>
      </w:r>
      <w:r>
        <w:t>c; khi s</w:t>
      </w:r>
      <w:r>
        <w:t>ử</w:t>
      </w:r>
      <w:r>
        <w:t>a b</w:t>
      </w:r>
      <w:r>
        <w:t>ỏ</w:t>
      </w:r>
      <w:r>
        <w:t xml:space="preserve"> qua chính h</w:t>
      </w:r>
      <w:r>
        <w:t>ồ</w:t>
      </w:r>
      <w:r>
        <w:t xml:space="preserve"> sơ hi</w:t>
      </w:r>
      <w:r>
        <w:t>ệ</w:t>
      </w:r>
      <w:r>
        <w:t xml:space="preserve">n </w:t>
      </w:r>
    </w:p>
    <w:p w14:paraId="3998CD14" w14:textId="77777777" w:rsidR="00B45FEC" w:rsidRDefault="00E30C2C">
      <w:pPr>
        <w:pStyle w:val="Sourcecode"/>
      </w:pPr>
      <w:r>
        <w:t xml:space="preserve">     t</w:t>
      </w:r>
      <w:r>
        <w:t>ạ</w:t>
      </w:r>
      <w:r>
        <w:t>i.</w:t>
      </w:r>
    </w:p>
    <w:p w14:paraId="36003C00" w14:textId="77777777" w:rsidR="00B45FEC" w:rsidRDefault="00E30C2C">
      <w:pPr>
        <w:pStyle w:val="Sourcecode"/>
      </w:pPr>
      <w:r>
        <w:t xml:space="preserve"> 16      def clean_email(self):</w:t>
      </w:r>
    </w:p>
    <w:p w14:paraId="420AADA2" w14:textId="77777777" w:rsidR="00B45FEC" w:rsidRDefault="00E30C2C">
      <w:pPr>
        <w:pStyle w:val="Sourcecode"/>
      </w:pPr>
      <w:r>
        <w:t xml:space="preserve"> 17          email = self.cleaned_data["email"].strip().lower()</w:t>
      </w:r>
    </w:p>
    <w:p w14:paraId="2EB3ED54" w14:textId="77777777" w:rsidR="00B45FEC" w:rsidRDefault="00E30C2C">
      <w:pPr>
        <w:pStyle w:val="Sourcecode"/>
      </w:pPr>
      <w:r>
        <w:t xml:space="preserve"> 18          if </w:t>
      </w:r>
    </w:p>
    <w:p w14:paraId="47A48250" w14:textId="77777777" w:rsidR="00B45FEC" w:rsidRDefault="00E30C2C">
      <w:pPr>
        <w:pStyle w:val="Sourcecode"/>
      </w:pPr>
      <w:r>
        <w:t xml:space="preserve">     Employee.objects.filter(email__iexact=email).exclude(pk=self.instance.pk).exists():</w:t>
      </w:r>
    </w:p>
    <w:p w14:paraId="0D2805E4" w14:textId="77777777" w:rsidR="00B45FEC" w:rsidRDefault="00E30C2C">
      <w:pPr>
        <w:pStyle w:val="Sourcecode"/>
      </w:pPr>
      <w:r>
        <w:t xml:space="preserve"> 19              raise ValidationError("Email đã đư</w:t>
      </w:r>
      <w:r>
        <w:t>ợ</w:t>
      </w:r>
      <w:r>
        <w:t>c s</w:t>
      </w:r>
      <w:r>
        <w:t>ử</w:t>
      </w:r>
      <w:r>
        <w:t xml:space="preserve"> d</w:t>
      </w:r>
      <w:r>
        <w:t>ụ</w:t>
      </w:r>
      <w:r>
        <w:t>ng trong m</w:t>
      </w:r>
      <w:r>
        <w:t>ộ</w:t>
      </w:r>
      <w:r>
        <w:t>t h</w:t>
      </w:r>
      <w:r>
        <w:t>ồ</w:t>
      </w:r>
      <w:r>
        <w:t xml:space="preserve"> sơ khác.")</w:t>
      </w:r>
    </w:p>
    <w:p w14:paraId="5376B29A" w14:textId="77777777" w:rsidR="00B45FEC" w:rsidRDefault="00E30C2C">
      <w:pPr>
        <w:pStyle w:val="Sourcecode"/>
      </w:pPr>
      <w:r>
        <w:t xml:space="preserve"> 20          return email</w:t>
      </w:r>
    </w:p>
    <w:p w14:paraId="0BAE8F52" w14:textId="77777777" w:rsidR="00B45FEC" w:rsidRDefault="00B45FEC"/>
    <w:p w14:paraId="42BCFA4E" w14:textId="77777777" w:rsidR="00B45FEC" w:rsidRDefault="00E30C2C">
      <w:r>
        <w:t>Mô phỏng: Email " A.MINHHOA@example.test " → "a.minhhoa@example.test". Sửa chính NV011 không trùng chính mình; NV012 có cùng email → ValidationError.</w:t>
      </w:r>
    </w:p>
    <w:p w14:paraId="66DB610B" w14:textId="77777777" w:rsidR="00B45FEC" w:rsidRDefault="00E30C2C">
      <w:r>
        <w:t>Nếu bỏ hoặc thay đổi: Bỏ exclude(pk=...) khiến sửa email không đổi cũng bị coi trùng; bỏ giới hạn fields có thể mở đường đổi trạng thái/liên kết tài khoản ngoài chức năng được thiết kế.</w:t>
      </w:r>
    </w:p>
    <w:p w14:paraId="0926D39E" w14:textId="77777777" w:rsidR="00B45FEC" w:rsidRDefault="00E30C2C">
      <w:pPr>
        <w:pStyle w:val="Heading3"/>
      </w:pPr>
      <w:r>
        <w:t>ContractForm, clean_type và clean</w:t>
      </w:r>
    </w:p>
    <w:p w14:paraId="3191081A" w14:textId="77777777" w:rsidR="00B45FEC" w:rsidRDefault="00E30C2C">
      <w:r>
        <w:t>File: apps/employees/forms.py | Hàm/thành phần: ContractForm | Dòng: 24–41</w:t>
      </w:r>
    </w:p>
    <w:p w14:paraId="23F08DA9" w14:textId="77777777" w:rsidR="00B45FEC" w:rsidRDefault="00E30C2C">
      <w:r>
        <w:t>employee_id là trường thêm cho form, query chỉ lấy Employee active; Meta không chứa tên này vì model gọi quan hệ là employee. clean gắn self.instance.employee trước lúc Django kiểm tra model. ChoiceField nhận nhãn Việt trong Type.choices; clean_type lập bảng nhãn→mã. super().clean giữ phần kiểm tra gốc của ModelForm.</w:t>
      </w:r>
    </w:p>
    <w:p w14:paraId="5E77596B" w14:textId="77777777" w:rsidR="00B45FEC" w:rsidRDefault="00E30C2C">
      <w:r>
        <w:t>Đầu vào: employee_id dạng mã, type dạng nhãn, các ngày/lương dạng chuỗi. Kết quả: Contract instance có employee là đối tượng và type là mã.</w:t>
      </w:r>
    </w:p>
    <w:p w14:paraId="23AE5396" w14:textId="77777777" w:rsidR="00B45FEC" w:rsidRDefault="00E30C2C">
      <w:pPr>
        <w:pStyle w:val="Caption"/>
      </w:pPr>
      <w:r>
        <w:lastRenderedPageBreak/>
        <w:t>File: apps/employees/forms.py | Hàm/thành phần: ContractForm | Dòng: 24–41</w:t>
      </w:r>
    </w:p>
    <w:p w14:paraId="71C962AD" w14:textId="77777777" w:rsidR="00B45FEC" w:rsidRDefault="00E30C2C">
      <w:pPr>
        <w:pStyle w:val="Sourcecode"/>
      </w:pPr>
      <w:r>
        <w:t xml:space="preserve"> 24  class ContractForm(forms.ModelForm):</w:t>
      </w:r>
    </w:p>
    <w:p w14:paraId="55DB8819" w14:textId="77777777" w:rsidR="00B45FEC" w:rsidRDefault="00E30C2C">
      <w:pPr>
        <w:pStyle w:val="Sourcecode"/>
      </w:pPr>
      <w:r>
        <w:t xml:space="preserve"> 25      employee_id = forms.ModelChoiceField(queryset=Employee.objects.filter(is_active=True), </w:t>
      </w:r>
    </w:p>
    <w:p w14:paraId="62010DA8" w14:textId="77777777" w:rsidR="00B45FEC" w:rsidRDefault="00E30C2C">
      <w:pPr>
        <w:pStyle w:val="Sourcecode"/>
      </w:pPr>
      <w:r>
        <w:t xml:space="preserve">     label="Nhân viên")</w:t>
      </w:r>
    </w:p>
    <w:p w14:paraId="5D75D96B" w14:textId="77777777" w:rsidR="00B45FEC" w:rsidRDefault="00E30C2C">
      <w:pPr>
        <w:pStyle w:val="Sourcecode"/>
      </w:pPr>
      <w:r>
        <w:t xml:space="preserve"> 26      type = forms.ChoiceField(choices=[(label, label) for _, label in </w:t>
      </w:r>
    </w:p>
    <w:p w14:paraId="0D22D396" w14:textId="77777777" w:rsidR="00B45FEC" w:rsidRDefault="00E30C2C">
      <w:pPr>
        <w:pStyle w:val="Sourcecode"/>
      </w:pPr>
      <w:r>
        <w:t xml:space="preserve">     Contract.Type.choices], label="Lo</w:t>
      </w:r>
      <w:r>
        <w:t>ạ</w:t>
      </w:r>
      <w:r>
        <w:t>i h</w:t>
      </w:r>
      <w:r>
        <w:t>ợ</w:t>
      </w:r>
      <w:r>
        <w:t>p đ</w:t>
      </w:r>
      <w:r>
        <w:t>ồ</w:t>
      </w:r>
      <w:r>
        <w:t>ng")</w:t>
      </w:r>
    </w:p>
    <w:p w14:paraId="0C1BE2AF" w14:textId="77777777" w:rsidR="00B45FEC" w:rsidRDefault="00E30C2C">
      <w:pPr>
        <w:pStyle w:val="Sourcecode"/>
      </w:pPr>
      <w:r>
        <w:t xml:space="preserve"> 27  </w:t>
      </w:r>
    </w:p>
    <w:p w14:paraId="24D4081A" w14:textId="77777777" w:rsidR="00B45FEC" w:rsidRDefault="00E30C2C">
      <w:pPr>
        <w:pStyle w:val="Sourcecode"/>
      </w:pPr>
      <w:r>
        <w:t xml:space="preserve"> 28      class Meta:</w:t>
      </w:r>
    </w:p>
    <w:p w14:paraId="75478D95" w14:textId="77777777" w:rsidR="00B45FEC" w:rsidRDefault="00E30C2C">
      <w:pPr>
        <w:pStyle w:val="Sourcecode"/>
      </w:pPr>
      <w:r>
        <w:t xml:space="preserve"> 29          model = Contract</w:t>
      </w:r>
    </w:p>
    <w:p w14:paraId="550F798D" w14:textId="77777777" w:rsidR="00B45FEC" w:rsidRDefault="00E30C2C">
      <w:pPr>
        <w:pStyle w:val="Sourcecode"/>
      </w:pPr>
      <w:r>
        <w:t xml:space="preserve"> 30          fields = ["type", "signed_date", "start_date", "end_date", "salary"]</w:t>
      </w:r>
    </w:p>
    <w:p w14:paraId="4DB6E9C4" w14:textId="77777777" w:rsidR="00B45FEC" w:rsidRDefault="00E30C2C">
      <w:pPr>
        <w:pStyle w:val="Sourcecode"/>
      </w:pPr>
      <w:r>
        <w:t xml:space="preserve"> 31  </w:t>
      </w:r>
    </w:p>
    <w:p w14:paraId="7D32F258" w14:textId="77777777" w:rsidR="00B45FEC" w:rsidRDefault="00E30C2C">
      <w:pPr>
        <w:pStyle w:val="Sourcecode"/>
      </w:pPr>
      <w:r>
        <w:t xml:space="preserve"> 32      # Ví d</w:t>
      </w:r>
      <w:r>
        <w:t>ụ</w:t>
      </w:r>
      <w:r>
        <w:t xml:space="preserve"> nhãn Th</w:t>
      </w:r>
      <w:r>
        <w:t>ử</w:t>
      </w:r>
      <w:r>
        <w:t xml:space="preserve"> vi</w:t>
      </w:r>
      <w:r>
        <w:t>ệ</w:t>
      </w:r>
      <w:r>
        <w:t>c đư</w:t>
      </w:r>
      <w:r>
        <w:t>ợ</w:t>
      </w:r>
      <w:r>
        <w:t>c đ</w:t>
      </w:r>
      <w:r>
        <w:t>ổ</w:t>
      </w:r>
      <w:r>
        <w:t>i thành THU_VIEC đ</w:t>
      </w:r>
      <w:r>
        <w:t>ể</w:t>
      </w:r>
      <w:r>
        <w:t xml:space="preserve"> lưu th</w:t>
      </w:r>
      <w:r>
        <w:t>ố</w:t>
      </w:r>
      <w:r>
        <w:t>ng nh</w:t>
      </w:r>
      <w:r>
        <w:t>ấ</w:t>
      </w:r>
      <w:r>
        <w:t>t trong database.</w:t>
      </w:r>
    </w:p>
    <w:p w14:paraId="26881A9F" w14:textId="77777777" w:rsidR="00B45FEC" w:rsidRDefault="00E30C2C">
      <w:pPr>
        <w:pStyle w:val="Sourcecode"/>
      </w:pPr>
      <w:r>
        <w:t xml:space="preserve"> 33      def clean_type(self):</w:t>
      </w:r>
    </w:p>
    <w:p w14:paraId="4E721AF4" w14:textId="77777777" w:rsidR="00B45FEC" w:rsidRDefault="00E30C2C">
      <w:pPr>
        <w:pStyle w:val="Sourcecode"/>
      </w:pPr>
      <w:r>
        <w:t xml:space="preserve"> 34          return {label: value for value, label in </w:t>
      </w:r>
    </w:p>
    <w:p w14:paraId="0A80F0A4" w14:textId="77777777" w:rsidR="00B45FEC" w:rsidRDefault="00E30C2C">
      <w:pPr>
        <w:pStyle w:val="Sourcecode"/>
      </w:pPr>
      <w:r>
        <w:t xml:space="preserve">     Contract.Type.choices}[self.cleaned_data["type"]]</w:t>
      </w:r>
    </w:p>
    <w:p w14:paraId="0F9C6992" w14:textId="77777777" w:rsidR="00B45FEC" w:rsidRDefault="00E30C2C">
      <w:pPr>
        <w:pStyle w:val="Sourcecode"/>
      </w:pPr>
      <w:r>
        <w:t xml:space="preserve"> 35  </w:t>
      </w:r>
    </w:p>
    <w:p w14:paraId="7E8ABD08" w14:textId="77777777" w:rsidR="00B45FEC" w:rsidRDefault="00E30C2C">
      <w:pPr>
        <w:pStyle w:val="Sourcecode"/>
      </w:pPr>
      <w:r>
        <w:t xml:space="preserve"> 36      # G</w:t>
      </w:r>
      <w:r>
        <w:t>ắ</w:t>
      </w:r>
      <w:r>
        <w:t>n nhân viên đã ki</w:t>
      </w:r>
      <w:r>
        <w:t>ể</w:t>
      </w:r>
      <w:r>
        <w:t>m tra vào h</w:t>
      </w:r>
      <w:r>
        <w:t>ợ</w:t>
      </w:r>
      <w:r>
        <w:t>p đ</w:t>
      </w:r>
      <w:r>
        <w:t>ồ</w:t>
      </w:r>
      <w:r>
        <w:t>ng trư</w:t>
      </w:r>
      <w:r>
        <w:t>ớ</w:t>
      </w:r>
      <w:r>
        <w:t>c khi Django g</w:t>
      </w:r>
      <w:r>
        <w:t>ọ</w:t>
      </w:r>
      <w:r>
        <w:t>i ph</w:t>
      </w:r>
      <w:r>
        <w:t>ầ</w:t>
      </w:r>
      <w:r>
        <w:t>n ki</w:t>
      </w:r>
      <w:r>
        <w:t>ể</w:t>
      </w:r>
      <w:r>
        <w:t>m tra quy t</w:t>
      </w:r>
      <w:r>
        <w:t>ắ</w:t>
      </w:r>
      <w:r>
        <w:t>c c</w:t>
      </w:r>
      <w:r>
        <w:t>ủ</w:t>
      </w:r>
      <w:r>
        <w:t>a</w:t>
      </w:r>
    </w:p>
    <w:p w14:paraId="2B82E88C" w14:textId="77777777" w:rsidR="00B45FEC" w:rsidRDefault="00E30C2C">
      <w:pPr>
        <w:pStyle w:val="Sourcecode"/>
      </w:pPr>
      <w:r>
        <w:t xml:space="preserve">      model.</w:t>
      </w:r>
    </w:p>
    <w:p w14:paraId="58201A73" w14:textId="77777777" w:rsidR="00B45FEC" w:rsidRDefault="00E30C2C">
      <w:pPr>
        <w:pStyle w:val="Sourcecode"/>
      </w:pPr>
      <w:r>
        <w:t xml:space="preserve"> 37      def clean(self):</w:t>
      </w:r>
    </w:p>
    <w:p w14:paraId="62A39494" w14:textId="77777777" w:rsidR="00B45FEC" w:rsidRDefault="00E30C2C">
      <w:pPr>
        <w:pStyle w:val="Sourcecode"/>
      </w:pPr>
      <w:r>
        <w:t xml:space="preserve"> 38          data = super().clean()</w:t>
      </w:r>
    </w:p>
    <w:p w14:paraId="3887D3B3" w14:textId="77777777" w:rsidR="00B45FEC" w:rsidRDefault="00E30C2C">
      <w:pPr>
        <w:pStyle w:val="Sourcecode"/>
      </w:pPr>
      <w:r>
        <w:t xml:space="preserve"> 39          if data.get("employee_id"):</w:t>
      </w:r>
    </w:p>
    <w:p w14:paraId="4DD13D03" w14:textId="77777777" w:rsidR="00B45FEC" w:rsidRDefault="00E30C2C">
      <w:pPr>
        <w:pStyle w:val="Sourcecode"/>
      </w:pPr>
      <w:r>
        <w:t xml:space="preserve"> 40              self.instance.employee = data["employee_id"]</w:t>
      </w:r>
    </w:p>
    <w:p w14:paraId="6F1E84C3" w14:textId="77777777" w:rsidR="00B45FEC" w:rsidRDefault="00E30C2C">
      <w:pPr>
        <w:pStyle w:val="Sourcecode"/>
      </w:pPr>
      <w:r>
        <w:t xml:space="preserve"> 41          return data</w:t>
      </w:r>
    </w:p>
    <w:p w14:paraId="00D82388" w14:textId="77777777" w:rsidR="00B45FEC" w:rsidRDefault="00B45FEC"/>
    <w:p w14:paraId="7ED7C117" w14:textId="77777777" w:rsidR="00B45FEC" w:rsidRDefault="00E30C2C">
      <w:r>
        <w:t>Mô phỏng: employee_id=NV011 và type="Thử việc": ModelChoiceField trả Employee NV011; clean_type trả THU_VIEC; clean gắn Employee. Contract.clean có employee_id để kiểm tra khoảng thời gian.</w:t>
      </w:r>
    </w:p>
    <w:p w14:paraId="36178166" w14:textId="77777777" w:rsidR="00B45FEC" w:rsidRDefault="00E30C2C">
      <w:r>
        <w:t>Nếu bỏ hoặc thay đổi: Bỏ gắn employee làm model không có người lao động để kiểm tra/lưu; gửi mã THU_VIEC trực tiếp vào ChoiceField nhãn sẽ bị từ chối theo giao ước hiện tại.</w:t>
      </w:r>
    </w:p>
    <w:p w14:paraId="3ECBF69A" w14:textId="77777777" w:rsidR="00B45FEC" w:rsidRDefault="00E30C2C">
      <w:pPr>
        <w:pStyle w:val="Heading3"/>
      </w:pPr>
      <w:r>
        <w:t>ContractUpdateForm — khóa thông tin gốc ở máy chủ</w:t>
      </w:r>
    </w:p>
    <w:p w14:paraId="31C055E7" w14:textId="77777777" w:rsidR="00B45FEC" w:rsidRDefault="00E30C2C">
      <w:r>
        <w:t>File: apps/employees/forms.py | Hàm/thành phần: ContractUpdateForm | Dòng: 45–48</w:t>
      </w:r>
    </w:p>
    <w:p w14:paraId="3AAC3E3C" w14:textId="77777777" w:rsidR="00B45FEC" w:rsidRDefault="00E30C2C">
      <w:r>
        <w:t>Lớp chỉ có Meta vì có thể dùng kiểm tra trường của Contract mà không cần viết lại. fields gồm renewal_date, end_date, salary. employee/type/signed/start của instance vẫn giữ; Contract.clean kiểm tra toàn khoảng mới dựa vào thông tin gốc.</w:t>
      </w:r>
    </w:p>
    <w:p w14:paraId="7CDC49ED" w14:textId="77777777" w:rsidR="00B45FEC" w:rsidRDefault="00E30C2C">
      <w:r>
        <w:t>Đầu vào: Ba trường cập nhật và Contract instance. Kết quả: Dữ liệu cập nhật đã kiểm tra; save trên cùng pk.</w:t>
      </w:r>
    </w:p>
    <w:p w14:paraId="2A0D09E7" w14:textId="77777777" w:rsidR="00B45FEC" w:rsidRDefault="00E30C2C">
      <w:pPr>
        <w:pStyle w:val="Caption"/>
      </w:pPr>
      <w:r>
        <w:t>File: apps/employees/forms.py | Hàm/thành phần: ContractUpdateForm | Dòng: 45–48</w:t>
      </w:r>
    </w:p>
    <w:p w14:paraId="51419FAF" w14:textId="77777777" w:rsidR="00B45FEC" w:rsidRDefault="00E30C2C">
      <w:pPr>
        <w:pStyle w:val="Sourcecode"/>
      </w:pPr>
      <w:r>
        <w:t xml:space="preserve"> 45  class ContractUpdateForm(forms.ModelForm):</w:t>
      </w:r>
    </w:p>
    <w:p w14:paraId="5D97E253" w14:textId="77777777" w:rsidR="00B45FEC" w:rsidRDefault="00E30C2C">
      <w:pPr>
        <w:pStyle w:val="Sourcecode"/>
      </w:pPr>
      <w:r>
        <w:t xml:space="preserve"> 46      class Meta:</w:t>
      </w:r>
    </w:p>
    <w:p w14:paraId="26D27D9E" w14:textId="77777777" w:rsidR="00B45FEC" w:rsidRDefault="00E30C2C">
      <w:pPr>
        <w:pStyle w:val="Sourcecode"/>
      </w:pPr>
      <w:r>
        <w:t xml:space="preserve"> 47          model = Contract</w:t>
      </w:r>
    </w:p>
    <w:p w14:paraId="7429ECB7" w14:textId="77777777" w:rsidR="00B45FEC" w:rsidRDefault="00E30C2C">
      <w:pPr>
        <w:pStyle w:val="Sourcecode"/>
      </w:pPr>
      <w:r>
        <w:t xml:space="preserve"> 48          fields = ["renewal_date", "end_date", "salary"]</w:t>
      </w:r>
    </w:p>
    <w:p w14:paraId="076B0BEA" w14:textId="77777777" w:rsidR="00B45FEC" w:rsidRDefault="00B45FEC"/>
    <w:p w14:paraId="30B4C4FC" w14:textId="77777777" w:rsidR="00B45FEC" w:rsidRDefault="00E30C2C">
      <w:r>
        <w:t>Mô phỏng: POST kèm type="Không xác định thời hạn" vào một HD có thời hạn → trường type không thuộc fields, loại trong bảng không đổi. Ngày hết hạn/lương vẫn được kiểm tra.</w:t>
      </w:r>
    </w:p>
    <w:p w14:paraId="21F5BB22" w14:textId="77777777" w:rsidR="00B45FEC" w:rsidRDefault="00E30C2C">
      <w:r>
        <w:t>Nếu bỏ hoặc thay đổi: Mở thêm trường gốc sẽ làm thay ý nghĩa hợp đồng cũ, cũng làm bộ nhận diện hợp đồng của seed mất tính ổn định.</w:t>
      </w:r>
    </w:p>
    <w:p w14:paraId="6B18DB0B" w14:textId="77777777" w:rsidR="00B45FEC" w:rsidRDefault="00E30C2C">
      <w:pPr>
        <w:pStyle w:val="Heading3"/>
      </w:pPr>
      <w:r>
        <w:lastRenderedPageBreak/>
        <w:t>DeactivateForm — ngày nghỉ gắn với hồ sơ cụ thể</w:t>
      </w:r>
    </w:p>
    <w:p w14:paraId="33983114" w14:textId="77777777" w:rsidR="00B45FEC" w:rsidRDefault="00E30C2C">
      <w:r>
        <w:t>File: apps/employees/forms.py | Hàm/thành phần: DeactivateForm | Dòng: 52–65</w:t>
      </w:r>
    </w:p>
    <w:p w14:paraId="709F9E4F" w14:textId="77777777" w:rsidR="00B45FEC" w:rsidRDefault="00E30C2C">
      <w:r>
        <w:t>Đây là Form thông thường, không tự lưu Employee. __init__ nhận employee là tham số bắt buộc để clean_end_date biết ngày vào làm. reason tối đa 500, bắt buộc; CharField mặc định loại khoảng trắng đầu/cuối. Ngày nghỉ phải ≥ ngày vào làm và ≤ timezone.localdate của máy chủ. API lấy cleaned_data rồi tự thay trạng thái.</w:t>
      </w:r>
    </w:p>
    <w:p w14:paraId="368938EE" w14:textId="77777777" w:rsidR="00B45FEC" w:rsidRDefault="00E30C2C">
      <w:r>
        <w:t>Đầu vào: end_date/reason và employee. Kết quả: Ngày/lý do sạch hoặc lỗi; không có form.save.</w:t>
      </w:r>
    </w:p>
    <w:p w14:paraId="4959E298" w14:textId="77777777" w:rsidR="00B45FEC" w:rsidRDefault="00E30C2C">
      <w:pPr>
        <w:pStyle w:val="Caption"/>
      </w:pPr>
      <w:r>
        <w:t>File: apps/employees/forms.py | Hàm/thành phần: DeactivateForm | Dòng: 52–65</w:t>
      </w:r>
    </w:p>
    <w:p w14:paraId="1856BCC9" w14:textId="77777777" w:rsidR="00B45FEC" w:rsidRDefault="00E30C2C">
      <w:pPr>
        <w:pStyle w:val="Sourcecode"/>
      </w:pPr>
      <w:r>
        <w:t xml:space="preserve"> 52  class DeactivateForm(forms.Form):</w:t>
      </w:r>
    </w:p>
    <w:p w14:paraId="52951D25" w14:textId="77777777" w:rsidR="00B45FEC" w:rsidRDefault="00E30C2C">
      <w:pPr>
        <w:pStyle w:val="Sourcecode"/>
      </w:pPr>
      <w:r>
        <w:t xml:space="preserve"> 53      end_date = forms.DateField(label="Ngày ngh</w:t>
      </w:r>
      <w:r>
        <w:t>ỉ</w:t>
      </w:r>
      <w:r>
        <w:t xml:space="preserve"> vi</w:t>
      </w:r>
      <w:r>
        <w:t>ệ</w:t>
      </w:r>
      <w:r>
        <w:t>c")</w:t>
      </w:r>
    </w:p>
    <w:p w14:paraId="3D8C0223" w14:textId="77777777" w:rsidR="00B45FEC" w:rsidRDefault="00E30C2C">
      <w:pPr>
        <w:pStyle w:val="Sourcecode"/>
      </w:pPr>
      <w:r>
        <w:t xml:space="preserve"> 54      reason = forms.CharField(label="Lý do ngh</w:t>
      </w:r>
      <w:r>
        <w:t>ỉ</w:t>
      </w:r>
      <w:r>
        <w:t xml:space="preserve"> vi</w:t>
      </w:r>
      <w:r>
        <w:t>ệ</w:t>
      </w:r>
      <w:r>
        <w:t>c", max_length=500)</w:t>
      </w:r>
    </w:p>
    <w:p w14:paraId="3F3ACF8F" w14:textId="77777777" w:rsidR="00B45FEC" w:rsidRDefault="00E30C2C">
      <w:pPr>
        <w:pStyle w:val="Sourcecode"/>
      </w:pPr>
      <w:r>
        <w:t xml:space="preserve"> 55  </w:t>
      </w:r>
    </w:p>
    <w:p w14:paraId="4E39686E" w14:textId="77777777" w:rsidR="00B45FEC" w:rsidRDefault="00E30C2C">
      <w:pPr>
        <w:pStyle w:val="Sourcecode"/>
      </w:pPr>
      <w:r>
        <w:t xml:space="preserve"> 56      def __init__(self, *args, employee, **kwargs):</w:t>
      </w:r>
    </w:p>
    <w:p w14:paraId="0B6828BE" w14:textId="77777777" w:rsidR="00B45FEC" w:rsidRDefault="00E30C2C">
      <w:pPr>
        <w:pStyle w:val="Sourcecode"/>
      </w:pPr>
      <w:r>
        <w:t xml:space="preserve"> 57          super().__init__(*args, **kwargs)</w:t>
      </w:r>
    </w:p>
    <w:p w14:paraId="35EFC044" w14:textId="77777777" w:rsidR="00B45FEC" w:rsidRDefault="00E30C2C">
      <w:pPr>
        <w:pStyle w:val="Sourcecode"/>
      </w:pPr>
      <w:r>
        <w:t xml:space="preserve"> 58          self.employee = employee</w:t>
      </w:r>
    </w:p>
    <w:p w14:paraId="49AFAFDE" w14:textId="77777777" w:rsidR="00B45FEC" w:rsidRDefault="00E30C2C">
      <w:pPr>
        <w:pStyle w:val="Sourcecode"/>
      </w:pPr>
      <w:r>
        <w:t xml:space="preserve"> 59  </w:t>
      </w:r>
    </w:p>
    <w:p w14:paraId="73FAB635" w14:textId="77777777" w:rsidR="00B45FEC" w:rsidRDefault="00E30C2C">
      <w:pPr>
        <w:pStyle w:val="Sourcecode"/>
      </w:pPr>
      <w:r>
        <w:t xml:space="preserve"> 60      # Ngày ngh</w:t>
      </w:r>
      <w:r>
        <w:t>ỉ</w:t>
      </w:r>
      <w:r>
        <w:t xml:space="preserve"> vi</w:t>
      </w:r>
      <w:r>
        <w:t>ệ</w:t>
      </w:r>
      <w:r>
        <w:t>c ph</w:t>
      </w:r>
      <w:r>
        <w:t>ả</w:t>
      </w:r>
      <w:r>
        <w:t>i n</w:t>
      </w:r>
      <w:r>
        <w:t>ằ</w:t>
      </w:r>
      <w:r>
        <w:t>m t</w:t>
      </w:r>
      <w:r>
        <w:t>ừ</w:t>
      </w:r>
      <w:r>
        <w:t xml:space="preserve"> ngày vào làm đ</w:t>
      </w:r>
      <w:r>
        <w:t>ế</w:t>
      </w:r>
      <w:r>
        <w:t>n ngày hi</w:t>
      </w:r>
      <w:r>
        <w:t>ệ</w:t>
      </w:r>
      <w:r>
        <w:t>n t</w:t>
      </w:r>
      <w:r>
        <w:t>ạ</w:t>
      </w:r>
      <w:r>
        <w:t>i theo gi</w:t>
      </w:r>
      <w:r>
        <w:t>ờ</w:t>
      </w:r>
      <w:r>
        <w:t xml:space="preserve"> c</w:t>
      </w:r>
      <w:r>
        <w:t>ủ</w:t>
      </w:r>
      <w:r>
        <w:t>a máy ch</w:t>
      </w:r>
      <w:r>
        <w:t>ủ</w:t>
      </w:r>
      <w:r>
        <w:t>.</w:t>
      </w:r>
    </w:p>
    <w:p w14:paraId="742CF1EE" w14:textId="77777777" w:rsidR="00B45FEC" w:rsidRDefault="00E30C2C">
      <w:pPr>
        <w:pStyle w:val="Sourcecode"/>
      </w:pPr>
      <w:r>
        <w:t xml:space="preserve"> 61      def clean_end_date(self):</w:t>
      </w:r>
    </w:p>
    <w:p w14:paraId="7B4A4034" w14:textId="77777777" w:rsidR="00B45FEC" w:rsidRDefault="00E30C2C">
      <w:pPr>
        <w:pStyle w:val="Sourcecode"/>
      </w:pPr>
      <w:r>
        <w:t xml:space="preserve"> 62          value = self.cleaned_data["end_date"]</w:t>
      </w:r>
    </w:p>
    <w:p w14:paraId="6A8DF7C2" w14:textId="77777777" w:rsidR="00B45FEC" w:rsidRDefault="00E30C2C">
      <w:pPr>
        <w:pStyle w:val="Sourcecode"/>
      </w:pPr>
      <w:r>
        <w:t xml:space="preserve"> 63          if value &lt; self.employee.start_date or value &gt; timezone.localdate():</w:t>
      </w:r>
    </w:p>
    <w:p w14:paraId="6366CAD4" w14:textId="77777777" w:rsidR="00B45FEC" w:rsidRDefault="00E30C2C">
      <w:pPr>
        <w:pStyle w:val="Sourcecode"/>
      </w:pPr>
      <w:r>
        <w:t xml:space="preserve"> 64              raise ValidationError("Ngày ngh</w:t>
      </w:r>
      <w:r>
        <w:t>ỉ</w:t>
      </w:r>
      <w:r>
        <w:t xml:space="preserve"> vi</w:t>
      </w:r>
      <w:r>
        <w:t>ệ</w:t>
      </w:r>
      <w:r>
        <w:t>c ph</w:t>
      </w:r>
      <w:r>
        <w:t>ả</w:t>
      </w:r>
      <w:r>
        <w:t>i t</w:t>
      </w:r>
      <w:r>
        <w:t>ừ</w:t>
      </w:r>
      <w:r>
        <w:t xml:space="preserve"> ngày vào làm đ</w:t>
      </w:r>
      <w:r>
        <w:t>ế</w:t>
      </w:r>
      <w:r>
        <w:t>n ngày hi</w:t>
      </w:r>
      <w:r>
        <w:t>ệ</w:t>
      </w:r>
      <w:r>
        <w:t>n t</w:t>
      </w:r>
      <w:r>
        <w:t>ạ</w:t>
      </w:r>
      <w:r>
        <w:t>i.")</w:t>
      </w:r>
    </w:p>
    <w:p w14:paraId="798022CB" w14:textId="77777777" w:rsidR="00B45FEC" w:rsidRDefault="00E30C2C">
      <w:pPr>
        <w:pStyle w:val="Sourcecode"/>
      </w:pPr>
      <w:r>
        <w:t xml:space="preserve"> 65          return value</w:t>
      </w:r>
    </w:p>
    <w:p w14:paraId="43C3C8A5" w14:textId="77777777" w:rsidR="00B45FEC" w:rsidRDefault="00B45FEC"/>
    <w:p w14:paraId="48F5485E" w14:textId="77777777" w:rsidR="00B45FEC" w:rsidRDefault="00E30C2C">
      <w:r>
        <w:t>Mô phỏng: employee.start=01/09, today=08/10: end=07/10 hợp lệ, end=09/10 lỗi. reason chỉ toàn dấu cách bị coi rỗng.</w:t>
      </w:r>
    </w:p>
    <w:p w14:paraId="04E6239B" w14:textId="77777777" w:rsidR="00B45FEC" w:rsidRDefault="00E30C2C">
      <w:r>
        <w:t>Nếu bỏ hoặc thay đổi: Bỏ tham chiếu employee không kiểm tra được mốc bắt đầu riêng của mỗi người; chỉ kiểm tra HTML min/max không ngăn POST trực tiếp.</w:t>
      </w:r>
    </w:p>
    <w:p w14:paraId="0BF0A28A" w14:textId="77777777" w:rsidR="00B45FEC" w:rsidRDefault="00E30C2C">
      <w:pPr>
        <w:pStyle w:val="Heading2"/>
      </w:pPr>
      <w:bookmarkStart w:id="37" w:name="_Toc242389826"/>
      <w:r>
        <w:t>8.5. models.py — bảng, quan hệ và quy tắc nền</w:t>
      </w:r>
      <w:bookmarkEnd w:id="37"/>
    </w:p>
    <w:p w14:paraId="29984893" w14:textId="77777777" w:rsidR="00B45FEC" w:rsidRDefault="00E30C2C">
      <w:r>
        <w:t>Các import trong models.py đưa vào Decimal, ValidationError, validators, models/transaction, Cast/Lower/Substr và timezone. Validator là hàm kiểm tra giá trị trường, ví dụ RegexValidator kiểm tra chuỗi có đúng mẫu điện thoại. Regex là mẫu ký tự: \A và \Z neo đầu/cuối, [0-9]{12} yêu cầu đúng 12 chữ số. Meta.constraints tạo các ràng buộc để chính bảng từ chối dữ liệu sai theo các điều kiện được hỗ trợ.</w:t>
      </w:r>
    </w:p>
    <w:p w14:paraId="5224EAF8" w14:textId="77777777" w:rsidR="00B45FEC" w:rsidRDefault="00E30C2C">
      <w:r>
        <w:t>File: apps/employees/models.py | Hàm/thành phần: khối khai báo / cấu trúc trang | Dòng: 1–8</w:t>
      </w:r>
    </w:p>
    <w:p w14:paraId="6D571571" w14:textId="77777777" w:rsidR="00B45FEC" w:rsidRDefault="00E30C2C">
      <w:r>
        <w:t>File: apps/employees/models.py | Hàm/thành phần: khối khai báo / cấu trúc trang | Dòng: 64–68</w:t>
      </w:r>
    </w:p>
    <w:p w14:paraId="40DE78BA" w14:textId="77777777" w:rsidR="00B45FEC" w:rsidRDefault="00E30C2C">
      <w:r>
        <w:t>File: apps/employees/models.py | Hàm/thành phần: Employee.Meta | Dòng: 76–84</w:t>
      </w:r>
    </w:p>
    <w:p w14:paraId="31CA47F8" w14:textId="77777777" w:rsidR="00B45FEC" w:rsidRDefault="00E30C2C">
      <w:r>
        <w:t>File: apps/employees/models.py | Hàm/thành phần: Contract.Meta | Dòng: 140–148</w:t>
      </w:r>
    </w:p>
    <w:p w14:paraId="3837CB1D" w14:textId="77777777" w:rsidR="00B45FEC" w:rsidRDefault="00E30C2C">
      <w:pPr>
        <w:pStyle w:val="Heading3"/>
      </w:pPr>
      <w:r>
        <w:lastRenderedPageBreak/>
        <w:t>Department — phòng ban dùng chung</w:t>
      </w:r>
    </w:p>
    <w:p w14:paraId="4F77DF17" w14:textId="77777777" w:rsidR="00B45FEC" w:rsidRDefault="00E30C2C">
      <w:r>
        <w:t>File: apps/employees/models.py | Hàm/thành phần: Department | Dòng: 12–24</w:t>
      </w:r>
    </w:p>
    <w:p w14:paraId="44B6611A" w14:textId="77777777" w:rsidR="00B45FEC" w:rsidRDefault="00E30C2C">
      <w:r>
        <w:t>id là khóa chính CharField, tên là duy nhất. created_at tự điền khi tạo; description có thể trống. Meta đặt tên bảng PHONGBAN và mặc định sắp theo name. __str__ trả name, giúp form/admin hiện tên thay vì thông tin đối tượng Python khó đọc. Không có chức năng thêm phòng ban trong giao diện employees; admin/migration chuẩn bị danh mục.</w:t>
      </w:r>
    </w:p>
    <w:p w14:paraId="23B803EE" w14:textId="77777777" w:rsidR="00B45FEC" w:rsidRDefault="00E30C2C">
      <w:r>
        <w:t>Đầu vào: Các thuộc tính phòng ban hoặc truy vấn đọc. Kết quả: Bản ghi dùng làm quan hệ Employee.department và lựa chọn.</w:t>
      </w:r>
    </w:p>
    <w:p w14:paraId="657B8100" w14:textId="77777777" w:rsidR="00B45FEC" w:rsidRDefault="00E30C2C">
      <w:pPr>
        <w:pStyle w:val="Caption"/>
      </w:pPr>
      <w:r>
        <w:t>File: apps/employees/models.py | Hàm/thành phần: Department | Dòng: 12–24</w:t>
      </w:r>
    </w:p>
    <w:p w14:paraId="4E10B80A" w14:textId="77777777" w:rsidR="00B45FEC" w:rsidRDefault="00E30C2C">
      <w:pPr>
        <w:pStyle w:val="Sourcecode"/>
      </w:pPr>
      <w:r>
        <w:t xml:space="preserve"> 12  class Department(models.Model):</w:t>
      </w:r>
    </w:p>
    <w:p w14:paraId="727125B5" w14:textId="77777777" w:rsidR="00B45FEC" w:rsidRDefault="00E30C2C">
      <w:pPr>
        <w:pStyle w:val="Sourcecode"/>
      </w:pPr>
      <w:r>
        <w:t xml:space="preserve"> 13      id = models.CharField("Mã phòng ban", max_length=10, primary_key=True, </w:t>
      </w:r>
    </w:p>
    <w:p w14:paraId="79C074EE" w14:textId="77777777" w:rsidR="00B45FEC" w:rsidRDefault="00E30C2C">
      <w:pPr>
        <w:pStyle w:val="Sourcecode"/>
      </w:pPr>
      <w:r>
        <w:t xml:space="preserve">     db_column="maphongban")</w:t>
      </w:r>
    </w:p>
    <w:p w14:paraId="6752C91E" w14:textId="77777777" w:rsidR="00B45FEC" w:rsidRDefault="00E30C2C">
      <w:pPr>
        <w:pStyle w:val="Sourcecode"/>
      </w:pPr>
      <w:r>
        <w:t xml:space="preserve"> 14      name = models.CharField("Tên phòng ban", max_length=100, unique=True, </w:t>
      </w:r>
    </w:p>
    <w:p w14:paraId="6DFA6B12" w14:textId="77777777" w:rsidR="00B45FEC" w:rsidRDefault="00E30C2C">
      <w:pPr>
        <w:pStyle w:val="Sourcecode"/>
      </w:pPr>
      <w:r>
        <w:t xml:space="preserve">     db_column="tenphongban")</w:t>
      </w:r>
    </w:p>
    <w:p w14:paraId="3AEA9650" w14:textId="77777777" w:rsidR="00B45FEC" w:rsidRDefault="00E30C2C">
      <w:pPr>
        <w:pStyle w:val="Sourcecode"/>
      </w:pPr>
      <w:r>
        <w:t xml:space="preserve"> 15      description = models.TextField("Mô t</w:t>
      </w:r>
      <w:r>
        <w:t>ả</w:t>
      </w:r>
      <w:r>
        <w:t>", blank=True, db_column="mota")</w:t>
      </w:r>
    </w:p>
    <w:p w14:paraId="54954FCE" w14:textId="77777777" w:rsidR="00B45FEC" w:rsidRDefault="00E30C2C">
      <w:pPr>
        <w:pStyle w:val="Sourcecode"/>
      </w:pPr>
      <w:r>
        <w:t xml:space="preserve"> 16      created_at = models.DateTimeField(auto_now_add=True, db_column="ngaytao")</w:t>
      </w:r>
    </w:p>
    <w:p w14:paraId="7F237C61" w14:textId="77777777" w:rsidR="00B45FEC" w:rsidRDefault="00E30C2C">
      <w:pPr>
        <w:pStyle w:val="Sourcecode"/>
      </w:pPr>
      <w:r>
        <w:t xml:space="preserve"> 17  </w:t>
      </w:r>
    </w:p>
    <w:p w14:paraId="0F67A0AF" w14:textId="77777777" w:rsidR="00B45FEC" w:rsidRDefault="00E30C2C">
      <w:pPr>
        <w:pStyle w:val="Sourcecode"/>
      </w:pPr>
      <w:r>
        <w:t xml:space="preserve"> 18      class Meta:</w:t>
      </w:r>
    </w:p>
    <w:p w14:paraId="158C0E67" w14:textId="77777777" w:rsidR="00B45FEC" w:rsidRDefault="00E30C2C">
      <w:pPr>
        <w:pStyle w:val="Sourcecode"/>
      </w:pPr>
      <w:r>
        <w:t xml:space="preserve"> 19          db_table = "PHONGBAN"</w:t>
      </w:r>
    </w:p>
    <w:p w14:paraId="39113B11" w14:textId="77777777" w:rsidR="00B45FEC" w:rsidRDefault="00E30C2C">
      <w:pPr>
        <w:pStyle w:val="Sourcecode"/>
      </w:pPr>
      <w:r>
        <w:t xml:space="preserve"> 20          ordering = ["name"]</w:t>
      </w:r>
    </w:p>
    <w:p w14:paraId="6513D71C" w14:textId="77777777" w:rsidR="00B45FEC" w:rsidRDefault="00E30C2C">
      <w:pPr>
        <w:pStyle w:val="Sourcecode"/>
      </w:pPr>
      <w:r>
        <w:t xml:space="preserve"> 21          verbose_name = verbose_name_plural = "Phòng ban"</w:t>
      </w:r>
    </w:p>
    <w:p w14:paraId="45304881" w14:textId="77777777" w:rsidR="00B45FEC" w:rsidRDefault="00E30C2C">
      <w:pPr>
        <w:pStyle w:val="Sourcecode"/>
      </w:pPr>
      <w:r>
        <w:t xml:space="preserve"> 22  </w:t>
      </w:r>
    </w:p>
    <w:p w14:paraId="685A55F3" w14:textId="77777777" w:rsidR="00B45FEC" w:rsidRDefault="00E30C2C">
      <w:pPr>
        <w:pStyle w:val="Sourcecode"/>
      </w:pPr>
      <w:r>
        <w:t xml:space="preserve"> 23      def __str__(self):</w:t>
      </w:r>
    </w:p>
    <w:p w14:paraId="6CA04A5A" w14:textId="77777777" w:rsidR="00B45FEC" w:rsidRDefault="00E30C2C">
      <w:pPr>
        <w:pStyle w:val="Sourcecode"/>
      </w:pPr>
      <w:r>
        <w:t xml:space="preserve"> 24          return self.name</w:t>
      </w:r>
    </w:p>
    <w:p w14:paraId="5C51614B" w14:textId="77777777" w:rsidR="00B45FEC" w:rsidRDefault="00B45FEC"/>
    <w:p w14:paraId="390E6B2A" w14:textId="77777777" w:rsidR="00B45FEC" w:rsidRDefault="00E30C2C">
      <w:r>
        <w:t>Mô phỏng: Một phòng ban tên X được nhiều Employee tham chiếu; đổi tên phòng ban thay cách tên hiện khi bootstrap đọc mới, không cần sửa từng Employee.</w:t>
      </w:r>
    </w:p>
    <w:p w14:paraId="7931F9D4" w14:textId="77777777" w:rsidR="00B45FEC" w:rsidRDefault="00E30C2C">
      <w:r>
        <w:t>Nếu bỏ hoặc thay đổi: Chép tên phòng vào từng hồ sơ thay cho quan hệ sẽ mất cơ chế dùng chung hiện có; bỏ unique trên name sẽ làm lựa chọn to_field_name=name không còn rõ một kết quả.</w:t>
      </w:r>
    </w:p>
    <w:p w14:paraId="0D4A367A" w14:textId="77777777" w:rsidR="00B45FEC" w:rsidRDefault="00E30C2C">
      <w:pPr>
        <w:pStyle w:val="Heading3"/>
      </w:pPr>
      <w:r>
        <w:t>HistoryQuerySet.delete — chặn xóa theo tập</w:t>
      </w:r>
    </w:p>
    <w:p w14:paraId="73188E8E" w14:textId="77777777" w:rsidR="00B45FEC" w:rsidRDefault="00E30C2C">
      <w:r>
        <w:t>File: apps/employees/models.py | Hàm/thành phần: HistoryQuerySet.delete | Dòng: 29–30</w:t>
      </w:r>
    </w:p>
    <w:p w14:paraId="1021CC2F" w14:textId="77777777" w:rsidR="00B45FEC" w:rsidRDefault="00E30C2C">
      <w:r>
        <w:t>Manager objects dùng HistoryQuerySet.as_manager, nên Employee.objects.filter(...).delete và Contract.objects...delete đi vào phương thức này. Nó luôn raise ValidationError để giữ lịch sử. Không gọi cách xóa gốc.</w:t>
      </w:r>
    </w:p>
    <w:p w14:paraId="7BA2DE71" w14:textId="77777777" w:rsidR="00B45FEC" w:rsidRDefault="00E30C2C">
      <w:r>
        <w:t>Đầu vào: Tập bản ghi muốn xóa. Kết quả: Lỗi; dữ liệu không bị xóa qua đường này.</w:t>
      </w:r>
    </w:p>
    <w:p w14:paraId="323C9E2C" w14:textId="77777777" w:rsidR="00B45FEC" w:rsidRDefault="00E30C2C">
      <w:pPr>
        <w:pStyle w:val="Caption"/>
      </w:pPr>
      <w:r>
        <w:t>File: apps/employees/models.py | Hàm/thành phần: HistoryQuerySet.delete | Dòng: 29–30</w:t>
      </w:r>
    </w:p>
    <w:p w14:paraId="5A8CC10B" w14:textId="77777777" w:rsidR="00B45FEC" w:rsidRDefault="00E30C2C">
      <w:pPr>
        <w:pStyle w:val="Sourcecode"/>
      </w:pPr>
      <w:r>
        <w:t xml:space="preserve"> 29      def delete(self):</w:t>
      </w:r>
    </w:p>
    <w:p w14:paraId="64D6B2A3" w14:textId="77777777" w:rsidR="00B45FEC" w:rsidRDefault="00E30C2C">
      <w:pPr>
        <w:pStyle w:val="Sourcecode"/>
      </w:pPr>
      <w:r>
        <w:t xml:space="preserve"> 30          raise ValidationError("Không đư</w:t>
      </w:r>
      <w:r>
        <w:t>ợ</w:t>
      </w:r>
      <w:r>
        <w:t>c xóa h</w:t>
      </w:r>
      <w:r>
        <w:t>ồ</w:t>
      </w:r>
      <w:r>
        <w:t xml:space="preserve"> sơ ho</w:t>
      </w:r>
      <w:r>
        <w:t>ặ</w:t>
      </w:r>
      <w:r>
        <w:t>c h</w:t>
      </w:r>
      <w:r>
        <w:t>ợ</w:t>
      </w:r>
      <w:r>
        <w:t>p đ</w:t>
      </w:r>
      <w:r>
        <w:t>ồ</w:t>
      </w:r>
      <w:r>
        <w:t>ng. C</w:t>
      </w:r>
      <w:r>
        <w:t>ầ</w:t>
      </w:r>
      <w:r>
        <w:t>n gi</w:t>
      </w:r>
      <w:r>
        <w:t>ữ</w:t>
      </w:r>
      <w:r>
        <w:t xml:space="preserve"> l</w:t>
      </w:r>
      <w:r>
        <w:t>ị</w:t>
      </w:r>
      <w:r>
        <w:t>ch s</w:t>
      </w:r>
      <w:r>
        <w:t>ử</w:t>
      </w:r>
      <w:r>
        <w:t xml:space="preserve"> công </w:t>
      </w:r>
    </w:p>
    <w:p w14:paraId="1B9009C8" w14:textId="77777777" w:rsidR="00B45FEC" w:rsidRDefault="00E30C2C">
      <w:pPr>
        <w:pStyle w:val="Sourcecode"/>
      </w:pPr>
      <w:r>
        <w:t xml:space="preserve">     tác.")</w:t>
      </w:r>
    </w:p>
    <w:p w14:paraId="7FD40D14" w14:textId="77777777" w:rsidR="00B45FEC" w:rsidRDefault="00B45FEC"/>
    <w:p w14:paraId="0506A6CA" w14:textId="77777777" w:rsidR="00B45FEC" w:rsidRDefault="00E30C2C">
      <w:r>
        <w:t>Mô phỏng: Employee.objects.filter(is_active=False).delete() → bị chặn thay vì xóa người đã nghỉ.</w:t>
      </w:r>
    </w:p>
    <w:p w14:paraId="6B3943DC" w14:textId="77777777" w:rsidR="00B45FEC" w:rsidRDefault="00E30C2C">
      <w:r>
        <w:lastRenderedPageBreak/>
        <w:t>Nếu bỏ hoặc thay đổi: Bỏ lớp chặn mở khả năng xóa cả nhóm qua Django; ràng buộc PROTECT chỉ bảo vệ những dòng đang được tham chiếu, không thay thế đầy đủ yêu cầu giữ lịch sử.</w:t>
      </w:r>
    </w:p>
    <w:p w14:paraId="0EED3CC5" w14:textId="77777777" w:rsidR="00B45FEC" w:rsidRDefault="00E30C2C">
      <w:pPr>
        <w:pStyle w:val="Heading3"/>
      </w:pPr>
      <w:r>
        <w:t>CodedHistoryModel.save — cấp mã và kiểm tra lần cuối</w:t>
      </w:r>
    </w:p>
    <w:p w14:paraId="3E411022" w14:textId="77777777" w:rsidR="00B45FEC" w:rsidRDefault="00E30C2C">
      <w:r>
        <w:t>File: apps/employees/models.py | Hàm/thành phần: CodedHistoryModel.save | Dòng: 43–51</w:t>
      </w:r>
    </w:p>
    <w:p w14:paraId="6114B587" w14:textId="77777777" w:rsidR="00B45FEC" w:rsidRDefault="00E30C2C">
      <w:r>
        <w:t>Lớp abstract không tạo bảng riêng; Employee/Contract kế thừa phương thức. code_prefix lấy từ lớp con. with atomic tạo vùng lưu; if not self.pk cấp mã bằng phần số lớn nhất. type(self) bảo đảm NV đọc bảng Employee, HD đọc bảng Contract. self.full_clean kiểm tra trường, model.clean, unique và constraints; super().save chuyển việc ghi cho Django. Không phải mọi cách cập nhật ORM đều gọi phương thức này: update() là đường khác.</w:t>
      </w:r>
    </w:p>
    <w:p w14:paraId="7284D953" w14:textId="77777777" w:rsidR="00B45FEC" w:rsidRDefault="00E30C2C">
      <w:r>
        <w:t>Đầu vào: Employee/Contract instance, *args/**kwargs của save, có hoặc chưa có pk. Kết quả: Bản ghi được lưu; mã trên instance; hoặc ValidationError.</w:t>
      </w:r>
    </w:p>
    <w:p w14:paraId="6D924AD2" w14:textId="77777777" w:rsidR="00B45FEC" w:rsidRDefault="00E30C2C">
      <w:pPr>
        <w:pStyle w:val="Caption"/>
      </w:pPr>
      <w:r>
        <w:t>File: apps/employees/models.py | Hàm/thành phần: CodedHistoryModel.save | Dòng: 43–51</w:t>
      </w:r>
    </w:p>
    <w:p w14:paraId="204D5C4B" w14:textId="77777777" w:rsidR="00B45FEC" w:rsidRDefault="00E30C2C">
      <w:pPr>
        <w:pStyle w:val="Sourcecode"/>
      </w:pPr>
      <w:r>
        <w:t xml:space="preserve"> 43      def save(self, *args, **kwargs):</w:t>
      </w:r>
    </w:p>
    <w:p w14:paraId="52DA626A" w14:textId="77777777" w:rsidR="00B45FEC" w:rsidRDefault="00E30C2C">
      <w:pPr>
        <w:pStyle w:val="Sourcecode"/>
      </w:pPr>
      <w:r>
        <w:t xml:space="preserve"> 44          with transaction.atomic():</w:t>
      </w:r>
    </w:p>
    <w:p w14:paraId="1EFE6D0D" w14:textId="77777777" w:rsidR="00B45FEC" w:rsidRDefault="00E30C2C">
      <w:pPr>
        <w:pStyle w:val="Sourcecode"/>
      </w:pPr>
      <w:r>
        <w:t xml:space="preserve"> 45              # Ch</w:t>
      </w:r>
      <w:r>
        <w:t>ỉ</w:t>
      </w:r>
      <w:r>
        <w:t xml:space="preserve"> c</w:t>
      </w:r>
      <w:r>
        <w:t>ấ</w:t>
      </w:r>
      <w:r>
        <w:t>p mã cho b</w:t>
      </w:r>
      <w:r>
        <w:t>ả</w:t>
      </w:r>
      <w:r>
        <w:t>n ghi chưa có mã; s</w:t>
      </w:r>
      <w:r>
        <w:t>ử</w:t>
      </w:r>
      <w:r>
        <w:t>a m</w:t>
      </w:r>
      <w:r>
        <w:t>ộ</w:t>
      </w:r>
      <w:r>
        <w:t>t h</w:t>
      </w:r>
      <w:r>
        <w:t>ồ</w:t>
      </w:r>
      <w:r>
        <w:t xml:space="preserve"> sơ/h</w:t>
      </w:r>
      <w:r>
        <w:t>ợ</w:t>
      </w:r>
      <w:r>
        <w:t>p đ</w:t>
      </w:r>
      <w:r>
        <w:t>ồ</w:t>
      </w:r>
      <w:r>
        <w:t>ng gi</w:t>
      </w:r>
      <w:r>
        <w:t>ữ</w:t>
      </w:r>
      <w:r>
        <w:t xml:space="preserve"> nguyên mã cũ.</w:t>
      </w:r>
    </w:p>
    <w:p w14:paraId="21AA5ED2" w14:textId="77777777" w:rsidR="00B45FEC" w:rsidRDefault="00E30C2C">
      <w:pPr>
        <w:pStyle w:val="Sourcecode"/>
      </w:pPr>
      <w:r>
        <w:t xml:space="preserve"> 46              if not self.pk:</w:t>
      </w:r>
    </w:p>
    <w:p w14:paraId="200462A0" w14:textId="77777777" w:rsidR="00B45FEC" w:rsidRDefault="00E30C2C">
      <w:pPr>
        <w:pStyle w:val="Sourcecode"/>
      </w:pPr>
      <w:r>
        <w:t xml:space="preserve"> 47                  highest = type(self).objects.filter(pk__startswith=self.code_prefix).aggreg</w:t>
      </w:r>
    </w:p>
    <w:p w14:paraId="634860C6" w14:textId="77777777" w:rsidR="00B45FEC" w:rsidRDefault="00E30C2C">
      <w:pPr>
        <w:pStyle w:val="Sourcecode"/>
      </w:pPr>
      <w:r>
        <w:t xml:space="preserve">     ate(value=models.Max(Cast(Substr("pk", len(self.code_prefix) + 1), </w:t>
      </w:r>
    </w:p>
    <w:p w14:paraId="6AB58529" w14:textId="77777777" w:rsidR="00B45FEC" w:rsidRDefault="00E30C2C">
      <w:pPr>
        <w:pStyle w:val="Sourcecode"/>
      </w:pPr>
      <w:r>
        <w:t xml:space="preserve">     models.IntegerField())))["value"] or 0</w:t>
      </w:r>
    </w:p>
    <w:p w14:paraId="50C2720D" w14:textId="77777777" w:rsidR="00B45FEC" w:rsidRDefault="00E30C2C">
      <w:pPr>
        <w:pStyle w:val="Sourcecode"/>
      </w:pPr>
      <w:r>
        <w:t xml:space="preserve"> 48                  self.pk = f"{self.code_prefix}{highest + 1:03d}"</w:t>
      </w:r>
    </w:p>
    <w:p w14:paraId="4E9E35BD" w14:textId="77777777" w:rsidR="00B45FEC" w:rsidRDefault="00E30C2C">
      <w:pPr>
        <w:pStyle w:val="Sourcecode"/>
      </w:pPr>
      <w:r>
        <w:t xml:space="preserve"> 49              # Ki</w:t>
      </w:r>
      <w:r>
        <w:t>ể</w:t>
      </w:r>
      <w:r>
        <w:t>m tra trư</w:t>
      </w:r>
      <w:r>
        <w:t>ờ</w:t>
      </w:r>
      <w:r>
        <w:t>ng, quy t</w:t>
      </w:r>
      <w:r>
        <w:t>ắ</w:t>
      </w:r>
      <w:r>
        <w:t>c nghi</w:t>
      </w:r>
      <w:r>
        <w:t>ệ</w:t>
      </w:r>
      <w:r>
        <w:t>p v</w:t>
      </w:r>
      <w:r>
        <w:t>ụ</w:t>
      </w:r>
      <w:r>
        <w:t xml:space="preserve"> và ràng bu</w:t>
      </w:r>
      <w:r>
        <w:t>ộ</w:t>
      </w:r>
      <w:r>
        <w:t>c trư</w:t>
      </w:r>
      <w:r>
        <w:t>ớ</w:t>
      </w:r>
      <w:r>
        <w:t>c khi giao vi</w:t>
      </w:r>
      <w:r>
        <w:t>ệ</w:t>
      </w:r>
      <w:r>
        <w:t>c ghi th</w:t>
      </w:r>
      <w:r>
        <w:t>ậ</w:t>
      </w:r>
      <w:r>
        <w:t xml:space="preserve">t </w:t>
      </w:r>
    </w:p>
    <w:p w14:paraId="26806569" w14:textId="77777777" w:rsidR="00B45FEC" w:rsidRDefault="00E30C2C">
      <w:pPr>
        <w:pStyle w:val="Sourcecode"/>
      </w:pPr>
      <w:r>
        <w:t xml:space="preserve">     cho Django.</w:t>
      </w:r>
    </w:p>
    <w:p w14:paraId="26BF2724" w14:textId="77777777" w:rsidR="00B45FEC" w:rsidRDefault="00E30C2C">
      <w:pPr>
        <w:pStyle w:val="Sourcecode"/>
      </w:pPr>
      <w:r>
        <w:t xml:space="preserve"> 50              self.full_clean()</w:t>
      </w:r>
    </w:p>
    <w:p w14:paraId="0E4D5A30" w14:textId="77777777" w:rsidR="00B45FEC" w:rsidRDefault="00E30C2C">
      <w:pPr>
        <w:pStyle w:val="Sourcecode"/>
      </w:pPr>
      <w:r>
        <w:t xml:space="preserve"> 51              return super().save(*args, **kwargs)</w:t>
      </w:r>
    </w:p>
    <w:p w14:paraId="48898933" w14:textId="77777777" w:rsidR="00B45FEC" w:rsidRDefault="00B45FEC"/>
    <w:p w14:paraId="5F615858" w14:textId="77777777" w:rsidR="00B45FEC" w:rsidRDefault="00E30C2C">
      <w:r>
        <w:t>Mô phỏng: Mã NV999 đang có: Substr bỏ hai ký tự NV, Cast được 999; Max=999; highest+1=1000; định dạng tối thiểu 3 số → NV1000. Nếu self.pk=NV011, bỏ nhánh cấp mã và giữ nguyên NV011.</w:t>
      </w:r>
    </w:p>
    <w:p w14:paraId="34871A9C" w14:textId="77777777" w:rsidR="00B45FEC" w:rsidRDefault="00E30C2C">
      <w:r>
        <w:t>Nếu bỏ hoặc thay đổi: Bỏ Cast có thể lấy lớn nhất theo chữ thay vì số; bỏ atomic khiến đọc max và ghi dễ bị tranh chấp trên backend không được bảo vệ tương ứng; bỏ full_clean làm thao tác save ngoài form mất các quy tắc Python.</w:t>
      </w:r>
    </w:p>
    <w:p w14:paraId="3E14A911" w14:textId="77777777" w:rsidR="00B45FEC" w:rsidRDefault="00E30C2C">
      <w:r>
        <w:t>SQLite OPTIONS transaction_mode="IMMEDIATE" yêu cầu bắt đầu giao dịch ghi theo cách tuần tự hóa người ghi. timeout=20 là khoảng chờ khóa. Tài liệu xác nhận cấu hình và test cấp mã qua mốc 999; chưa chạy thử nhiều tiến trình đồng thời để chứng minh mọi tình huống tranh chấp. Không diễn giải select_for_update của SQLite thành khóa từng dòng có hiệu lực.</w:t>
      </w:r>
    </w:p>
    <w:p w14:paraId="39A6B536" w14:textId="77777777" w:rsidR="00B45FEC" w:rsidRDefault="00E30C2C">
      <w:r>
        <w:t>File: config/settings.py | Hàm/thành phần: khối khai báo / cấu trúc trang | Dòng: 73–80</w:t>
      </w:r>
    </w:p>
    <w:p w14:paraId="4B82AFC2" w14:textId="77777777" w:rsidR="00B45FEC" w:rsidRDefault="00E30C2C">
      <w:r>
        <w:t>File: apps/employees/tests.py | Hàm/thành phần: DatabaseWorkflowTests.test_employee_codes_do_not_collide_at_three_digit_boundary | Dòng: 167–171</w:t>
      </w:r>
    </w:p>
    <w:p w14:paraId="6F9D88D4" w14:textId="77777777" w:rsidR="00B45FEC" w:rsidRDefault="00E30C2C">
      <w:pPr>
        <w:pStyle w:val="Heading3"/>
      </w:pPr>
      <w:r>
        <w:lastRenderedPageBreak/>
        <w:t>CodedHistoryModel.delete — chặn xóa một đối tượng</w:t>
      </w:r>
    </w:p>
    <w:p w14:paraId="099727AD" w14:textId="77777777" w:rsidR="00B45FEC" w:rsidRDefault="00E30C2C">
      <w:r>
        <w:t>File: apps/employees/models.py | Hàm/thành phần: CodedHistoryModel.delete | Dòng: 53–54</w:t>
      </w:r>
    </w:p>
    <w:p w14:paraId="06D9D8AA" w14:textId="77777777" w:rsidR="00B45FEC" w:rsidRDefault="00E30C2C">
      <w:r>
        <w:t>Khác HistoryQuerySet.delete nhận cả tập, phương thức này chạy khi gọi item.delete(). Hai chỗ đều cần vì có hai đường xóa phổ biến. PROTECT còn ngăn xóa tài khoản/phòng ban đang được tham chiếu qua quan hệ Django.</w:t>
      </w:r>
    </w:p>
    <w:p w14:paraId="6E59A9CD" w14:textId="77777777" w:rsidR="00B45FEC" w:rsidRDefault="00E30C2C">
      <w:r>
        <w:t>Đầu vào: Một Employee hoặc Contract instance. Kết quả: ValidationError thay vì xóa.</w:t>
      </w:r>
    </w:p>
    <w:p w14:paraId="00D41896" w14:textId="77777777" w:rsidR="00B45FEC" w:rsidRDefault="00E30C2C">
      <w:pPr>
        <w:pStyle w:val="Caption"/>
      </w:pPr>
      <w:r>
        <w:t>File: apps/employees/models.py | Hàm/thành phần: CodedHistoryModel.delete | Dòng: 53–54</w:t>
      </w:r>
    </w:p>
    <w:p w14:paraId="63BFD063" w14:textId="77777777" w:rsidR="00B45FEC" w:rsidRDefault="00E30C2C">
      <w:pPr>
        <w:pStyle w:val="Sourcecode"/>
      </w:pPr>
      <w:r>
        <w:t xml:space="preserve"> 53      def delete(self, *args, **kwargs):</w:t>
      </w:r>
    </w:p>
    <w:p w14:paraId="50AA5203" w14:textId="77777777" w:rsidR="00B45FEC" w:rsidRDefault="00E30C2C">
      <w:pPr>
        <w:pStyle w:val="Sourcecode"/>
      </w:pPr>
      <w:r>
        <w:t xml:space="preserve"> 54          raise ValidationError("Không đư</w:t>
      </w:r>
      <w:r>
        <w:t>ợ</w:t>
      </w:r>
      <w:r>
        <w:t>c xóa h</w:t>
      </w:r>
      <w:r>
        <w:t>ồ</w:t>
      </w:r>
      <w:r>
        <w:t xml:space="preserve"> sơ ho</w:t>
      </w:r>
      <w:r>
        <w:t>ặ</w:t>
      </w:r>
      <w:r>
        <w:t>c h</w:t>
      </w:r>
      <w:r>
        <w:t>ợ</w:t>
      </w:r>
      <w:r>
        <w:t>p đ</w:t>
      </w:r>
      <w:r>
        <w:t>ồ</w:t>
      </w:r>
      <w:r>
        <w:t>ng. C</w:t>
      </w:r>
      <w:r>
        <w:t>ầ</w:t>
      </w:r>
      <w:r>
        <w:t>n gi</w:t>
      </w:r>
      <w:r>
        <w:t>ữ</w:t>
      </w:r>
      <w:r>
        <w:t xml:space="preserve"> l</w:t>
      </w:r>
      <w:r>
        <w:t>ị</w:t>
      </w:r>
      <w:r>
        <w:t>ch s</w:t>
      </w:r>
      <w:r>
        <w:t>ử</w:t>
      </w:r>
      <w:r>
        <w:t xml:space="preserve"> công </w:t>
      </w:r>
    </w:p>
    <w:p w14:paraId="31191F8C" w14:textId="77777777" w:rsidR="00B45FEC" w:rsidRDefault="00E30C2C">
      <w:pPr>
        <w:pStyle w:val="Sourcecode"/>
      </w:pPr>
      <w:r>
        <w:t xml:space="preserve">     tác.")</w:t>
      </w:r>
    </w:p>
    <w:p w14:paraId="2BDC0B43" w14:textId="77777777" w:rsidR="00B45FEC" w:rsidRDefault="00B45FEC"/>
    <w:p w14:paraId="33A8D52B" w14:textId="77777777" w:rsidR="00B45FEC" w:rsidRDefault="00E30C2C">
      <w:r>
        <w:t>Mô phỏng: Contract HD minh họa gọi delete() → báo phải giữ lịch sử.</w:t>
      </w:r>
    </w:p>
    <w:p w14:paraId="6F06A590" w14:textId="77777777" w:rsidR="00B45FEC" w:rsidRDefault="00E30C2C">
      <w:r>
        <w:t>Nếu bỏ hoặc thay đổi: Chỉ chặn xóa tập mà bỏ chặn instance sẽ để đường item.delete còn hoạt động.</w:t>
      </w:r>
    </w:p>
    <w:p w14:paraId="6D0A886F" w14:textId="77777777" w:rsidR="00B45FEC" w:rsidRDefault="00E30C2C">
      <w:pPr>
        <w:pStyle w:val="Heading3"/>
      </w:pPr>
      <w:r>
        <w:t>Employee — giải thích các trường theo nhóm</w:t>
      </w:r>
    </w:p>
    <w:p w14:paraId="482105BB" w14:textId="77777777" w:rsidR="00B45FEC" w:rsidRDefault="00E30C2C">
      <w:pPr>
        <w:pStyle w:val="Caption"/>
      </w:pPr>
      <w:r>
        <w:t>File: apps/employees/models.py | Hàm/thành phần: khối khai báo / cấu trúc trang | Dòng: 58–84</w:t>
      </w:r>
    </w:p>
    <w:p w14:paraId="35E5B711" w14:textId="77777777" w:rsidR="00B45FEC" w:rsidRDefault="00E30C2C">
      <w:pPr>
        <w:pStyle w:val="Sourcecode"/>
      </w:pPr>
      <w:r>
        <w:t xml:space="preserve"> 58  class Employee(CodedHistoryModel):</w:t>
      </w:r>
    </w:p>
    <w:p w14:paraId="48ACE2BD" w14:textId="77777777" w:rsidR="00B45FEC" w:rsidRDefault="00E30C2C">
      <w:pPr>
        <w:pStyle w:val="Sourcecode"/>
      </w:pPr>
      <w:r>
        <w:t xml:space="preserve"> 59      code_prefix = "NV"</w:t>
      </w:r>
    </w:p>
    <w:p w14:paraId="2B834527" w14:textId="77777777" w:rsidR="00B45FEC" w:rsidRDefault="00E30C2C">
      <w:pPr>
        <w:pStyle w:val="Sourcecode"/>
      </w:pPr>
      <w:r>
        <w:t xml:space="preserve"> 60      id = models.CharField("Mã nhân viên", max_length=10, primary_key=True, editable=False, </w:t>
      </w:r>
    </w:p>
    <w:p w14:paraId="6600B07F" w14:textId="77777777" w:rsidR="00B45FEC" w:rsidRDefault="00E30C2C">
      <w:pPr>
        <w:pStyle w:val="Sourcecode"/>
      </w:pPr>
      <w:r>
        <w:t xml:space="preserve">     db_column="manv")</w:t>
      </w:r>
    </w:p>
    <w:p w14:paraId="437FF558" w14:textId="77777777" w:rsidR="00B45FEC" w:rsidRDefault="00E30C2C">
      <w:pPr>
        <w:pStyle w:val="Sourcecode"/>
      </w:pPr>
      <w:r>
        <w:t xml:space="preserve"> 61      user = models.OneToOneField(settings.AUTH_USER_MODEL, on_delete=models.PROTECT, </w:t>
      </w:r>
    </w:p>
    <w:p w14:paraId="1EF3F874" w14:textId="77777777" w:rsidR="00B45FEC" w:rsidRDefault="00E30C2C">
      <w:pPr>
        <w:pStyle w:val="Sourcecode"/>
      </w:pPr>
      <w:r>
        <w:t xml:space="preserve">     null=True, blank=True, related_name="employee", db_column="id_taikhoan", verbose_name="Tài </w:t>
      </w:r>
    </w:p>
    <w:p w14:paraId="108F388F" w14:textId="77777777" w:rsidR="00B45FEC" w:rsidRDefault="00E30C2C">
      <w:pPr>
        <w:pStyle w:val="Sourcecode"/>
      </w:pPr>
      <w:r>
        <w:t xml:space="preserve">     kho</w:t>
      </w:r>
      <w:r>
        <w:t>ả</w:t>
      </w:r>
      <w:r>
        <w:t>n")</w:t>
      </w:r>
    </w:p>
    <w:p w14:paraId="61798530" w14:textId="77777777" w:rsidR="00B45FEC" w:rsidRDefault="00E30C2C">
      <w:pPr>
        <w:pStyle w:val="Sourcecode"/>
      </w:pPr>
      <w:r>
        <w:t xml:space="preserve"> 62      department = models.ForeignKey(Department, on_delete=models.PROTECT, </w:t>
      </w:r>
    </w:p>
    <w:p w14:paraId="0DF767F8" w14:textId="77777777" w:rsidR="00B45FEC" w:rsidRDefault="00E30C2C">
      <w:pPr>
        <w:pStyle w:val="Sourcecode"/>
      </w:pPr>
      <w:r>
        <w:t xml:space="preserve">     related_name="employees", db_column="maphong", verbose_name="Phòng ban")</w:t>
      </w:r>
    </w:p>
    <w:p w14:paraId="675C4D4A" w14:textId="77777777" w:rsidR="00B45FEC" w:rsidRDefault="00E30C2C">
      <w:pPr>
        <w:pStyle w:val="Sourcecode"/>
      </w:pPr>
      <w:r>
        <w:t xml:space="preserve"> 63      name = models.CharField("H</w:t>
      </w:r>
      <w:r>
        <w:t>ọ</w:t>
      </w:r>
      <w:r>
        <w:t xml:space="preserve"> và tên", max_length=100, db_column="tennv")</w:t>
      </w:r>
    </w:p>
    <w:p w14:paraId="5B0DF290" w14:textId="77777777" w:rsidR="00B45FEC" w:rsidRDefault="00E30C2C">
      <w:pPr>
        <w:pStyle w:val="Sourcecode"/>
      </w:pPr>
      <w:r>
        <w:t xml:space="preserve"> 64      birth_date = models.DateField("Ngày sinh", null=True, blank=True, db_column="ngaysinh")</w:t>
      </w:r>
    </w:p>
    <w:p w14:paraId="411F609E" w14:textId="77777777" w:rsidR="00B45FEC" w:rsidRDefault="00E30C2C">
      <w:pPr>
        <w:pStyle w:val="Sourcecode"/>
      </w:pPr>
      <w:r>
        <w:t xml:space="preserve"> 65      gender = models.CharField("Gi</w:t>
      </w:r>
      <w:r>
        <w:t>ớ</w:t>
      </w:r>
      <w:r>
        <w:t>i tính", max_length=3, choices=[("Nam", "Nam"), ("N</w:t>
      </w:r>
      <w:r>
        <w:t>ữ</w:t>
      </w:r>
      <w:r>
        <w:t xml:space="preserve">", </w:t>
      </w:r>
    </w:p>
    <w:p w14:paraId="6BCA7339" w14:textId="77777777" w:rsidR="00B45FEC" w:rsidRDefault="00E30C2C">
      <w:pPr>
        <w:pStyle w:val="Sourcecode"/>
      </w:pPr>
      <w:r>
        <w:t xml:space="preserve">     "N</w:t>
      </w:r>
      <w:r>
        <w:t>ữ</w:t>
      </w:r>
      <w:r>
        <w:t>")], db_column="gioitinh")</w:t>
      </w:r>
    </w:p>
    <w:p w14:paraId="50B34C24" w14:textId="77777777" w:rsidR="00B45FEC" w:rsidRDefault="00E30C2C">
      <w:pPr>
        <w:pStyle w:val="Sourcecode"/>
      </w:pPr>
      <w:r>
        <w:t xml:space="preserve"> 66      phone = models.CharField("S</w:t>
      </w:r>
      <w:r>
        <w:t>ố</w:t>
      </w:r>
      <w:r>
        <w:t xml:space="preserve"> đi</w:t>
      </w:r>
      <w:r>
        <w:t>ệ</w:t>
      </w:r>
      <w:r>
        <w:t>n tho</w:t>
      </w:r>
      <w:r>
        <w:t>ạ</w:t>
      </w:r>
      <w:r>
        <w:t xml:space="preserve">i", max_length=10, unique=True, db_column="sdt", </w:t>
      </w:r>
    </w:p>
    <w:p w14:paraId="097CD36E" w14:textId="77777777" w:rsidR="00B45FEC" w:rsidRDefault="00E30C2C">
      <w:pPr>
        <w:pStyle w:val="Sourcecode"/>
      </w:pPr>
      <w:r>
        <w:t xml:space="preserve">     validators=[RegexValidator(r"\A0[0-9]{9}\Z", "S</w:t>
      </w:r>
      <w:r>
        <w:t>ố</w:t>
      </w:r>
      <w:r>
        <w:t xml:space="preserve"> đi</w:t>
      </w:r>
      <w:r>
        <w:t>ệ</w:t>
      </w:r>
      <w:r>
        <w:t>n tho</w:t>
      </w:r>
      <w:r>
        <w:t>ạ</w:t>
      </w:r>
      <w:r>
        <w:t>i ph</w:t>
      </w:r>
      <w:r>
        <w:t>ả</w:t>
      </w:r>
      <w:r>
        <w:t>i g</w:t>
      </w:r>
      <w:r>
        <w:t>ồ</w:t>
      </w:r>
      <w:r>
        <w:t>m 10 ch</w:t>
      </w:r>
      <w:r>
        <w:t>ữ</w:t>
      </w:r>
      <w:r>
        <w:t xml:space="preserve"> s</w:t>
      </w:r>
      <w:r>
        <w:t>ố</w:t>
      </w:r>
      <w:r>
        <w:t>, b</w:t>
      </w:r>
      <w:r>
        <w:t>ắ</w:t>
      </w:r>
      <w:r>
        <w:t>t đ</w:t>
      </w:r>
      <w:r>
        <w:t>ầ</w:t>
      </w:r>
      <w:r>
        <w:t xml:space="preserve">u </w:t>
      </w:r>
    </w:p>
    <w:p w14:paraId="14C7C7FA" w14:textId="77777777" w:rsidR="00B45FEC" w:rsidRDefault="00E30C2C">
      <w:pPr>
        <w:pStyle w:val="Sourcecode"/>
      </w:pPr>
      <w:r>
        <w:t xml:space="preserve">     b</w:t>
      </w:r>
      <w:r>
        <w:t>ằ</w:t>
      </w:r>
      <w:r>
        <w:t>ng 0.")])</w:t>
      </w:r>
    </w:p>
    <w:p w14:paraId="4F4F9152" w14:textId="77777777" w:rsidR="00B45FEC" w:rsidRDefault="00E30C2C">
      <w:pPr>
        <w:pStyle w:val="Sourcecode"/>
      </w:pPr>
      <w:r>
        <w:t xml:space="preserve"> 67      email = models.EmailField("Email", unique=True, db_column="email")</w:t>
      </w:r>
    </w:p>
    <w:p w14:paraId="3A86C5EA" w14:textId="77777777" w:rsidR="00B45FEC" w:rsidRDefault="00E30C2C">
      <w:pPr>
        <w:pStyle w:val="Sourcecode"/>
      </w:pPr>
      <w:r>
        <w:t xml:space="preserve"> 68      identity = models.CharField("CCCD", max_length=12, unique=True, db_column="cccd", </w:t>
      </w:r>
    </w:p>
    <w:p w14:paraId="5F6374A7" w14:textId="77777777" w:rsidR="00B45FEC" w:rsidRDefault="00E30C2C">
      <w:pPr>
        <w:pStyle w:val="Sourcecode"/>
      </w:pPr>
      <w:r>
        <w:t xml:space="preserve">     validators=[RegexValidator(r"\A[0-9]{12}\Z", "CCCD ph</w:t>
      </w:r>
      <w:r>
        <w:t>ả</w:t>
      </w:r>
      <w:r>
        <w:t>i g</w:t>
      </w:r>
      <w:r>
        <w:t>ồ</w:t>
      </w:r>
      <w:r>
        <w:t>m đúng 12 ch</w:t>
      </w:r>
      <w:r>
        <w:t>ữ</w:t>
      </w:r>
      <w:r>
        <w:t xml:space="preserve"> s</w:t>
      </w:r>
      <w:r>
        <w:t>ố</w:t>
      </w:r>
      <w:r>
        <w:t>.")])</w:t>
      </w:r>
    </w:p>
    <w:p w14:paraId="057F11EC" w14:textId="77777777" w:rsidR="00B45FEC" w:rsidRDefault="00E30C2C">
      <w:pPr>
        <w:pStyle w:val="Sourcecode"/>
      </w:pPr>
      <w:r>
        <w:t xml:space="preserve"> 69      address = models.CharField("Đ</w:t>
      </w:r>
      <w:r>
        <w:t>ị</w:t>
      </w:r>
      <w:r>
        <w:t>a ch</w:t>
      </w:r>
      <w:r>
        <w:t>ỉ</w:t>
      </w:r>
      <w:r>
        <w:t>", max_length=255, blank=True, db_column="diachi")</w:t>
      </w:r>
    </w:p>
    <w:p w14:paraId="76DF49BF" w14:textId="77777777" w:rsidR="00B45FEC" w:rsidRDefault="00E30C2C">
      <w:pPr>
        <w:pStyle w:val="Sourcecode"/>
      </w:pPr>
      <w:r>
        <w:t xml:space="preserve"> 70      job = models.CharField("Ch</w:t>
      </w:r>
      <w:r>
        <w:t>ứ</w:t>
      </w:r>
      <w:r>
        <w:t>c v</w:t>
      </w:r>
      <w:r>
        <w:t>ụ</w:t>
      </w:r>
      <w:r>
        <w:t>", max_length=100, db_column="chucvu")</w:t>
      </w:r>
    </w:p>
    <w:p w14:paraId="6F1D1B5F" w14:textId="77777777" w:rsidR="00B45FEC" w:rsidRDefault="00E30C2C">
      <w:pPr>
        <w:pStyle w:val="Sourcecode"/>
      </w:pPr>
      <w:r>
        <w:t xml:space="preserve"> 71      start_date = models.DateField("Ngày vào làm", db_column="ngayvaolam")</w:t>
      </w:r>
    </w:p>
    <w:p w14:paraId="4AAFF66F" w14:textId="77777777" w:rsidR="00B45FEC" w:rsidRDefault="00E30C2C">
      <w:pPr>
        <w:pStyle w:val="Sourcecode"/>
      </w:pPr>
      <w:r>
        <w:t xml:space="preserve"> 72      is_active = models.BooleanField("Đang làm vi</w:t>
      </w:r>
      <w:r>
        <w:t>ệ</w:t>
      </w:r>
      <w:r>
        <w:t>c", default=True, db_column="trangthai")</w:t>
      </w:r>
    </w:p>
    <w:p w14:paraId="5B8DE1F4" w14:textId="77777777" w:rsidR="00B45FEC" w:rsidRDefault="00E30C2C">
      <w:pPr>
        <w:pStyle w:val="Sourcecode"/>
      </w:pPr>
      <w:r>
        <w:t xml:space="preserve"> 73      end_date = models.DateField("Ngày ngh</w:t>
      </w:r>
      <w:r>
        <w:t>ỉ</w:t>
      </w:r>
      <w:r>
        <w:t xml:space="preserve"> vi</w:t>
      </w:r>
      <w:r>
        <w:t>ệ</w:t>
      </w:r>
      <w:r>
        <w:t xml:space="preserve">c", null=True, blank=True, </w:t>
      </w:r>
    </w:p>
    <w:p w14:paraId="6D22417A" w14:textId="77777777" w:rsidR="00B45FEC" w:rsidRDefault="00E30C2C">
      <w:pPr>
        <w:pStyle w:val="Sourcecode"/>
      </w:pPr>
      <w:r>
        <w:t xml:space="preserve">     db_column="ngaynghiviec")</w:t>
      </w:r>
    </w:p>
    <w:p w14:paraId="5636DE7A" w14:textId="77777777" w:rsidR="00B45FEC" w:rsidRDefault="00E30C2C">
      <w:pPr>
        <w:pStyle w:val="Sourcecode"/>
      </w:pPr>
      <w:r>
        <w:t xml:space="preserve"> 74      reason = models.TextField("Lý do ngh</w:t>
      </w:r>
      <w:r>
        <w:t>ỉ</w:t>
      </w:r>
      <w:r>
        <w:t xml:space="preserve"> vi</w:t>
      </w:r>
      <w:r>
        <w:t>ệ</w:t>
      </w:r>
      <w:r>
        <w:t>c", blank=True, db_column="lydonghiviec")</w:t>
      </w:r>
    </w:p>
    <w:p w14:paraId="1201E396" w14:textId="77777777" w:rsidR="00B45FEC" w:rsidRDefault="00E30C2C">
      <w:pPr>
        <w:pStyle w:val="Sourcecode"/>
      </w:pPr>
      <w:r>
        <w:t xml:space="preserve"> 75  </w:t>
      </w:r>
    </w:p>
    <w:p w14:paraId="6D84AF3B" w14:textId="77777777" w:rsidR="00B45FEC" w:rsidRDefault="00E30C2C">
      <w:pPr>
        <w:pStyle w:val="Sourcecode"/>
      </w:pPr>
      <w:r>
        <w:t xml:space="preserve"> 76      class Meta:</w:t>
      </w:r>
    </w:p>
    <w:p w14:paraId="16435E0D" w14:textId="77777777" w:rsidR="00B45FEC" w:rsidRDefault="00E30C2C">
      <w:pPr>
        <w:pStyle w:val="Sourcecode"/>
      </w:pPr>
      <w:r>
        <w:t xml:space="preserve"> 77          db_table = "NHANVIEN"</w:t>
      </w:r>
    </w:p>
    <w:p w14:paraId="317BD6B1" w14:textId="77777777" w:rsidR="00B45FEC" w:rsidRDefault="00E30C2C">
      <w:pPr>
        <w:pStyle w:val="Sourcecode"/>
      </w:pPr>
      <w:r>
        <w:t xml:space="preserve"> 78          ordering = ["id"]</w:t>
      </w:r>
    </w:p>
    <w:p w14:paraId="76E80017" w14:textId="77777777" w:rsidR="00B45FEC" w:rsidRDefault="00E30C2C">
      <w:pPr>
        <w:pStyle w:val="Sourcecode"/>
      </w:pPr>
      <w:r>
        <w:t xml:space="preserve"> 79          verbose_name = verbose_name_plural = "Nhân viên"</w:t>
      </w:r>
    </w:p>
    <w:p w14:paraId="3D58709C" w14:textId="77777777" w:rsidR="00B45FEC" w:rsidRDefault="00E30C2C">
      <w:pPr>
        <w:pStyle w:val="Sourcecode"/>
      </w:pPr>
      <w:r>
        <w:t xml:space="preserve"> 80          constraints = [</w:t>
      </w:r>
    </w:p>
    <w:p w14:paraId="04E4ED10" w14:textId="77777777" w:rsidR="00B45FEC" w:rsidRDefault="00E30C2C">
      <w:pPr>
        <w:pStyle w:val="Sourcecode"/>
      </w:pPr>
      <w:r>
        <w:t xml:space="preserve"> 81              models.UniqueConstraint(Lower("email"), </w:t>
      </w:r>
    </w:p>
    <w:p w14:paraId="5D6730DD" w14:textId="77777777" w:rsidR="00B45FEC" w:rsidRDefault="00E30C2C">
      <w:pPr>
        <w:pStyle w:val="Sourcecode"/>
      </w:pPr>
      <w:r>
        <w:t xml:space="preserve">     name="employee_email_case_insensitive"),</w:t>
      </w:r>
    </w:p>
    <w:p w14:paraId="5ACA7503" w14:textId="77777777" w:rsidR="00B45FEC" w:rsidRDefault="00E30C2C">
      <w:pPr>
        <w:pStyle w:val="Sourcecode"/>
      </w:pPr>
      <w:r>
        <w:t xml:space="preserve"> 82              models.CheckConstraint(condition=models.Q(end_date__isnull=True) | </w:t>
      </w:r>
    </w:p>
    <w:p w14:paraId="23F7CF0E" w14:textId="77777777" w:rsidR="00B45FEC" w:rsidRDefault="00E30C2C">
      <w:pPr>
        <w:pStyle w:val="Sourcecode"/>
      </w:pPr>
      <w:r>
        <w:t xml:space="preserve">     models.Q(end_date__gte=models.F("start_date")), name="employee_end_after_start"),</w:t>
      </w:r>
    </w:p>
    <w:p w14:paraId="74CF1331" w14:textId="77777777" w:rsidR="00B45FEC" w:rsidRDefault="00E30C2C">
      <w:pPr>
        <w:pStyle w:val="Sourcecode"/>
      </w:pPr>
      <w:r>
        <w:lastRenderedPageBreak/>
        <w:t xml:space="preserve"> 83              models.CheckConstraint(condition=models.Q(is_active=True, </w:t>
      </w:r>
    </w:p>
    <w:p w14:paraId="4720271A" w14:textId="77777777" w:rsidR="00B45FEC" w:rsidRDefault="00E30C2C">
      <w:pPr>
        <w:pStyle w:val="Sourcecode"/>
      </w:pPr>
      <w:r>
        <w:t xml:space="preserve">     end_date__isnull=True, reason="") | (models.Q(is_active=False, end_date__isnull=False) &amp; </w:t>
      </w:r>
    </w:p>
    <w:p w14:paraId="3788E44A" w14:textId="77777777" w:rsidR="00B45FEC" w:rsidRDefault="00E30C2C">
      <w:pPr>
        <w:pStyle w:val="Sourcecode"/>
      </w:pPr>
      <w:r>
        <w:t xml:space="preserve">     ~models.Q(reason="")), name="employee_departure_required"),</w:t>
      </w:r>
    </w:p>
    <w:p w14:paraId="19AACE8A" w14:textId="77777777" w:rsidR="00B45FEC" w:rsidRDefault="00E30C2C">
      <w:pPr>
        <w:pStyle w:val="Sourcecode"/>
      </w:pPr>
      <w:r>
        <w:t xml:space="preserve"> 84          ]</w:t>
      </w:r>
    </w:p>
    <w:p w14:paraId="48C24DF0" w14:textId="77777777" w:rsidR="00B45FEC" w:rsidRDefault="00B45FEC"/>
    <w:p w14:paraId="6134C6CE" w14:textId="77777777" w:rsidR="00B45FEC" w:rsidRDefault="00E30C2C">
      <w:r>
        <w:t>id không cho sửa trong biểu mẫu model; user cho null và blank để hỗ trợ hồ sơ chưa có tài khoản; department bắt buộc. birth_date có thể thiếu, address/reason có thể là chuỗi rỗng. Phone/identity là chữ để giữ số 0 đầu, không phải số dùng cộng trừ. is_active mặc định True. end_date là ngày nghỉ khác ngày hết hạn của Contract; không dùng lẫn hai mốc.</w:t>
      </w:r>
    </w:p>
    <w:p w14:paraId="40BBA5C7" w14:textId="77777777" w:rsidR="00B45FEC" w:rsidRDefault="00E30C2C">
      <w:r>
        <w:t>UniqueConstraint(Lower(email)) chặn trùng email kể cả khác chữ hoa/thường ở mức bảng. Check đầu cho phép end_date trống hoặc ≥start_date. Check thứ hai chỉ chấp nhận: active và không có ngày/lý do nghỉ; hoặc inactive và có cả ngày/lý do. Dấu | là hoặc, &amp; là và, ~ là phủ định trong Q. Q là cách ghép điều kiện truy vấn/bảng; F("start_date") tham chiếu giá trị cột khác của cùng dòng.</w:t>
      </w:r>
    </w:p>
    <w:p w14:paraId="79D38E11" w14:textId="77777777" w:rsidR="00B45FEC" w:rsidRDefault="00E30C2C">
      <w:pPr>
        <w:pStyle w:val="Heading3"/>
      </w:pPr>
      <w:r>
        <w:t>Employee.clean — chuẩn hóa và lịch sử nghỉ nhất quán</w:t>
      </w:r>
    </w:p>
    <w:p w14:paraId="43FE2D05" w14:textId="77777777" w:rsidR="00B45FEC" w:rsidRDefault="00E30C2C">
      <w:r>
        <w:t>File: apps/employees/models.py | Hàm/thành phần: Employee.clean | Dòng: 87–110</w:t>
      </w:r>
    </w:p>
    <w:p w14:paraId="0911E2A0" w14:textId="77777777" w:rsidR="00B45FEC" w:rsidRDefault="00E30C2C">
      <w:r>
        <w:t>Bắt đầu errors={} để gom nhiều lỗi. strip tên/chức vụ/email/lý do, lower email. Lần lượt: tên/chức vụ không rỗng; ngày sinh trước hôm nay; ngày vào làm không trước ngày sinh; vào làm không sau ngày nghỉ; inactive phải có ngày/lý do; active không có thông tin nghỉ; hồ sơ active có tài khoản thì tài khoản cũng phải active. Nếu errors không rỗng, raise ValidationError(errors). __all__ là lỗi chung không chỉ gắn một ô.</w:t>
      </w:r>
    </w:p>
    <w:p w14:paraId="0E2FC462" w14:textId="77777777" w:rsidR="00B45FEC" w:rsidRDefault="00E30C2C">
      <w:r>
        <w:t>Đầu vào: Các thuộc tính Employee sau khi form chuyển kiểu hoặc khi code khác chuẩn bị save. Kết quả: Thuộc tính chữ đã chuẩn hóa hoặc lỗi; chưa ghi bảng.</w:t>
      </w:r>
    </w:p>
    <w:p w14:paraId="598D962D" w14:textId="77777777" w:rsidR="00B45FEC" w:rsidRDefault="00E30C2C">
      <w:pPr>
        <w:pStyle w:val="Caption"/>
      </w:pPr>
      <w:r>
        <w:t>File: apps/employees/models.py | Hàm/thành phần: Employee.clean | Dòng: 87–110</w:t>
      </w:r>
    </w:p>
    <w:p w14:paraId="27C72D7E" w14:textId="77777777" w:rsidR="00B45FEC" w:rsidRDefault="00E30C2C">
      <w:pPr>
        <w:pStyle w:val="Sourcecode"/>
      </w:pPr>
      <w:r>
        <w:t xml:space="preserve"> 87      def clean(self):</w:t>
      </w:r>
    </w:p>
    <w:p w14:paraId="1F28F8E4" w14:textId="77777777" w:rsidR="00B45FEC" w:rsidRDefault="00E30C2C">
      <w:pPr>
        <w:pStyle w:val="Sourcecode"/>
      </w:pPr>
      <w:r>
        <w:t xml:space="preserve"> 88          errors = {}</w:t>
      </w:r>
    </w:p>
    <w:p w14:paraId="01E10C90" w14:textId="77777777" w:rsidR="00B45FEC" w:rsidRDefault="00E30C2C">
      <w:pPr>
        <w:pStyle w:val="Sourcecode"/>
      </w:pPr>
      <w:r>
        <w:t xml:space="preserve"> 89          self.name = self.name.strip()</w:t>
      </w:r>
    </w:p>
    <w:p w14:paraId="31AB9999" w14:textId="77777777" w:rsidR="00B45FEC" w:rsidRDefault="00E30C2C">
      <w:pPr>
        <w:pStyle w:val="Sourcecode"/>
      </w:pPr>
      <w:r>
        <w:t xml:space="preserve"> 90          self.job = self.job.strip()</w:t>
      </w:r>
    </w:p>
    <w:p w14:paraId="1F305FA6" w14:textId="77777777" w:rsidR="00B45FEC" w:rsidRDefault="00E30C2C">
      <w:pPr>
        <w:pStyle w:val="Sourcecode"/>
      </w:pPr>
      <w:r>
        <w:t xml:space="preserve"> 91          self.email = self.email.strip().lower()</w:t>
      </w:r>
    </w:p>
    <w:p w14:paraId="1DD21E5A" w14:textId="77777777" w:rsidR="00B45FEC" w:rsidRDefault="00E30C2C">
      <w:pPr>
        <w:pStyle w:val="Sourcecode"/>
      </w:pPr>
      <w:r>
        <w:t xml:space="preserve"> 92          self.reason = self.reason.strip()</w:t>
      </w:r>
    </w:p>
    <w:p w14:paraId="20E31B45" w14:textId="77777777" w:rsidR="00B45FEC" w:rsidRDefault="00E30C2C">
      <w:pPr>
        <w:pStyle w:val="Sourcecode"/>
      </w:pPr>
      <w:r>
        <w:t xml:space="preserve"> 93          if not self.name:</w:t>
      </w:r>
    </w:p>
    <w:p w14:paraId="4399DEDD" w14:textId="77777777" w:rsidR="00B45FEC" w:rsidRDefault="00E30C2C">
      <w:pPr>
        <w:pStyle w:val="Sourcecode"/>
      </w:pPr>
      <w:r>
        <w:t xml:space="preserve"> 94              errors["name"] = "Vui lòng nh</w:t>
      </w:r>
      <w:r>
        <w:t>ậ</w:t>
      </w:r>
      <w:r>
        <w:t>p h</w:t>
      </w:r>
      <w:r>
        <w:t>ọ</w:t>
      </w:r>
      <w:r>
        <w:t xml:space="preserve"> và tên."</w:t>
      </w:r>
    </w:p>
    <w:p w14:paraId="010791FD" w14:textId="77777777" w:rsidR="00B45FEC" w:rsidRDefault="00E30C2C">
      <w:pPr>
        <w:pStyle w:val="Sourcecode"/>
      </w:pPr>
      <w:r>
        <w:t xml:space="preserve"> 95          if not self.job:</w:t>
      </w:r>
    </w:p>
    <w:p w14:paraId="1A785840" w14:textId="77777777" w:rsidR="00B45FEC" w:rsidRDefault="00E30C2C">
      <w:pPr>
        <w:pStyle w:val="Sourcecode"/>
      </w:pPr>
      <w:r>
        <w:t xml:space="preserve"> 96              errors["job"] = "Vui lòng nh</w:t>
      </w:r>
      <w:r>
        <w:t>ậ</w:t>
      </w:r>
      <w:r>
        <w:t>p ch</w:t>
      </w:r>
      <w:r>
        <w:t>ứ</w:t>
      </w:r>
      <w:r>
        <w:t>c v</w:t>
      </w:r>
      <w:r>
        <w:t>ụ</w:t>
      </w:r>
      <w:r>
        <w:t>."</w:t>
      </w:r>
    </w:p>
    <w:p w14:paraId="15DE51B7" w14:textId="77777777" w:rsidR="00B45FEC" w:rsidRDefault="00E30C2C">
      <w:pPr>
        <w:pStyle w:val="Sourcecode"/>
      </w:pPr>
      <w:r>
        <w:t xml:space="preserve"> 97          if self.birth_date and self.birth_date &gt;= timezone.localdate():</w:t>
      </w:r>
    </w:p>
    <w:p w14:paraId="0CF19CE2" w14:textId="77777777" w:rsidR="00B45FEC" w:rsidRDefault="00E30C2C">
      <w:pPr>
        <w:pStyle w:val="Sourcecode"/>
      </w:pPr>
      <w:r>
        <w:t xml:space="preserve"> 98              errors["birth_date"] = "Ngày sinh ph</w:t>
      </w:r>
      <w:r>
        <w:t>ả</w:t>
      </w:r>
      <w:r>
        <w:t>i trư</w:t>
      </w:r>
      <w:r>
        <w:t>ớ</w:t>
      </w:r>
      <w:r>
        <w:t>c ngày hi</w:t>
      </w:r>
      <w:r>
        <w:t>ệ</w:t>
      </w:r>
      <w:r>
        <w:t>n t</w:t>
      </w:r>
      <w:r>
        <w:t>ạ</w:t>
      </w:r>
      <w:r>
        <w:t>i."</w:t>
      </w:r>
    </w:p>
    <w:p w14:paraId="2C1C3932" w14:textId="77777777" w:rsidR="00B45FEC" w:rsidRDefault="00E30C2C">
      <w:pPr>
        <w:pStyle w:val="Sourcecode"/>
      </w:pPr>
      <w:r>
        <w:t xml:space="preserve"> 99          if self.birth_date and self.start_date and self.start_date &lt; self.birth_date:</w:t>
      </w:r>
    </w:p>
    <w:p w14:paraId="51CB0001" w14:textId="77777777" w:rsidR="00B45FEC" w:rsidRDefault="00E30C2C">
      <w:pPr>
        <w:pStyle w:val="Sourcecode"/>
      </w:pPr>
      <w:r>
        <w:t>100              errors["start_date"] = "Ngày vào làm ph</w:t>
      </w:r>
      <w:r>
        <w:t>ả</w:t>
      </w:r>
      <w:r>
        <w:t>i sau ngày sinh."</w:t>
      </w:r>
    </w:p>
    <w:p w14:paraId="73CBF778" w14:textId="77777777" w:rsidR="00B45FEC" w:rsidRDefault="00E30C2C">
      <w:pPr>
        <w:pStyle w:val="Sourcecode"/>
      </w:pPr>
      <w:r>
        <w:t>101          if self.end_date and self.start_date and self.end_date &lt; self.start_date:</w:t>
      </w:r>
    </w:p>
    <w:p w14:paraId="72E1BBAA" w14:textId="77777777" w:rsidR="00B45FEC" w:rsidRDefault="00E30C2C">
      <w:pPr>
        <w:pStyle w:val="Sourcecode"/>
      </w:pPr>
      <w:r>
        <w:t>102              errors["start_date"] = "Ngày vào làm không đư</w:t>
      </w:r>
      <w:r>
        <w:t>ợ</w:t>
      </w:r>
      <w:r>
        <w:t>c sau ngày ngh</w:t>
      </w:r>
      <w:r>
        <w:t>ỉ</w:t>
      </w:r>
      <w:r>
        <w:t xml:space="preserve"> vi</w:t>
      </w:r>
      <w:r>
        <w:t>ệ</w:t>
      </w:r>
      <w:r>
        <w:t>c."</w:t>
      </w:r>
    </w:p>
    <w:p w14:paraId="58E95960" w14:textId="77777777" w:rsidR="00B45FEC" w:rsidRDefault="00E30C2C">
      <w:pPr>
        <w:pStyle w:val="Sourcecode"/>
      </w:pPr>
      <w:r>
        <w:t>103          if not self.is_active and (not self.end_date or not self.reason):</w:t>
      </w:r>
    </w:p>
    <w:p w14:paraId="0B169204" w14:textId="77777777" w:rsidR="00B45FEC" w:rsidRDefault="00E30C2C">
      <w:pPr>
        <w:pStyle w:val="Sourcecode"/>
      </w:pPr>
      <w:r>
        <w:t>104              errors["__all__"] = "Ph</w:t>
      </w:r>
      <w:r>
        <w:t>ả</w:t>
      </w:r>
      <w:r>
        <w:t>i có ngày ngh</w:t>
      </w:r>
      <w:r>
        <w:t>ỉ</w:t>
      </w:r>
      <w:r>
        <w:t xml:space="preserve"> vi</w:t>
      </w:r>
      <w:r>
        <w:t>ệ</w:t>
      </w:r>
      <w:r>
        <w:t>c và lý do khi vô hi</w:t>
      </w:r>
      <w:r>
        <w:t>ệ</w:t>
      </w:r>
      <w:r>
        <w:t>u hóa h</w:t>
      </w:r>
      <w:r>
        <w:t>ồ</w:t>
      </w:r>
      <w:r>
        <w:t xml:space="preserve"> sơ."</w:t>
      </w:r>
    </w:p>
    <w:p w14:paraId="7BEC6AA2" w14:textId="77777777" w:rsidR="00B45FEC" w:rsidRDefault="00E30C2C">
      <w:pPr>
        <w:pStyle w:val="Sourcecode"/>
      </w:pPr>
      <w:r>
        <w:t>105          if self.is_active and (self.end_date or self.reason):</w:t>
      </w:r>
    </w:p>
    <w:p w14:paraId="37C3B81F" w14:textId="77777777" w:rsidR="00B45FEC" w:rsidRDefault="00E30C2C">
      <w:pPr>
        <w:pStyle w:val="Sourcecode"/>
      </w:pPr>
      <w:r>
        <w:t>106              errors["__all__"] = "H</w:t>
      </w:r>
      <w:r>
        <w:t>ồ</w:t>
      </w:r>
      <w:r>
        <w:t xml:space="preserve"> sơ đang làm vi</w:t>
      </w:r>
      <w:r>
        <w:t>ệ</w:t>
      </w:r>
      <w:r>
        <w:t>c không đư</w:t>
      </w:r>
      <w:r>
        <w:t>ợ</w:t>
      </w:r>
      <w:r>
        <w:t>c có thông tin ngh</w:t>
      </w:r>
      <w:r>
        <w:t>ỉ</w:t>
      </w:r>
      <w:r>
        <w:t xml:space="preserve"> vi</w:t>
      </w:r>
      <w:r>
        <w:t>ệ</w:t>
      </w:r>
      <w:r>
        <w:t>c."</w:t>
      </w:r>
    </w:p>
    <w:p w14:paraId="6A7B4D0F" w14:textId="77777777" w:rsidR="00B45FEC" w:rsidRDefault="00E30C2C">
      <w:pPr>
        <w:pStyle w:val="Sourcecode"/>
      </w:pPr>
      <w:r>
        <w:t>107          if self.user_id and self.is_active and not self.user.is_active:</w:t>
      </w:r>
    </w:p>
    <w:p w14:paraId="17482373" w14:textId="77777777" w:rsidR="00B45FEC" w:rsidRDefault="00E30C2C">
      <w:pPr>
        <w:pStyle w:val="Sourcecode"/>
      </w:pPr>
      <w:r>
        <w:t>108              errors["__all__"] = "Tài kho</w:t>
      </w:r>
      <w:r>
        <w:t>ả</w:t>
      </w:r>
      <w:r>
        <w:t>n đư</w:t>
      </w:r>
      <w:r>
        <w:t>ợ</w:t>
      </w:r>
      <w:r>
        <w:t>c liên k</w:t>
      </w:r>
      <w:r>
        <w:t>ế</w:t>
      </w:r>
      <w:r>
        <w:t>t đang b</w:t>
      </w:r>
      <w:r>
        <w:t>ị</w:t>
      </w:r>
      <w:r>
        <w:t xml:space="preserve"> khóa."</w:t>
      </w:r>
    </w:p>
    <w:p w14:paraId="4584B4F0" w14:textId="77777777" w:rsidR="00B45FEC" w:rsidRDefault="00E30C2C">
      <w:pPr>
        <w:pStyle w:val="Sourcecode"/>
      </w:pPr>
      <w:r>
        <w:t>109          if errors:</w:t>
      </w:r>
    </w:p>
    <w:p w14:paraId="0F1E43F1" w14:textId="77777777" w:rsidR="00B45FEC" w:rsidRDefault="00E30C2C">
      <w:pPr>
        <w:pStyle w:val="Sourcecode"/>
      </w:pPr>
      <w:r>
        <w:t>110              raise ValidationError(errors)</w:t>
      </w:r>
    </w:p>
    <w:p w14:paraId="1721257B" w14:textId="77777777" w:rsidR="00B45FEC" w:rsidRDefault="00B45FEC"/>
    <w:p w14:paraId="6DA7AA9C" w14:textId="77777777" w:rsidR="00B45FEC" w:rsidRDefault="00E30C2C">
      <w:r>
        <w:t>Mô phỏng: name="  Nhân viên minh họa A  ", email="A@EXAMPLE.TEST" → bỏ khoảng trắng, email thường. is_active=False, end=None, reason="" → lỗi chung; API deactivate điền cả hai nên qua nhánh này.</w:t>
      </w:r>
    </w:p>
    <w:p w14:paraId="54491516" w14:textId="77777777" w:rsidR="00B45FEC" w:rsidRDefault="00E30C2C">
      <w:r>
        <w:t>Nếu bỏ hoặc thay đổi: Bỏ kiểm hồ sơ active/tài khoản locked làm dữ liệu hai bảng thiếu nhất quán; bỏ điều kiện ngày cho dữ liệu phi lý. Chỉ model.clean không tự chạy khi gọi queryset.update; đó là giới hạn của đường bảo vệ.</w:t>
      </w:r>
    </w:p>
    <w:p w14:paraId="12BAD4EC" w14:textId="77777777" w:rsidR="00B45FEC" w:rsidRDefault="00E30C2C">
      <w:r>
        <w:t>Mốc ngày vào làm bằng ngày sinh không bị điều kiện &lt; từ chối dù thông báo dùng chữ “sau”. Chưa có điều kiện ngày vào làm phải ≤ hôm nay. Đây là mô tả phép so sánh thực tế, không tự bổ sung quy tắc khác. __str__ của Employee trả mã · tên, chỉ thay chữ hiển thị trong admin/log, không đổi dữ liệu.</w:t>
      </w:r>
    </w:p>
    <w:p w14:paraId="248712BD" w14:textId="77777777" w:rsidR="00B45FEC" w:rsidRDefault="00E30C2C">
      <w:r>
        <w:t>File: apps/employees/models.py | Hàm/thành phần: Employee.__str__ | Dòng: 112–113</w:t>
      </w:r>
    </w:p>
    <w:p w14:paraId="6CE6AE8E" w14:textId="77777777" w:rsidR="00B45FEC" w:rsidRDefault="00E30C2C">
      <w:r>
        <w:t>File: apps/employees/models.py | Hàm/thành phần: Employee.clean | Dòng: 87–110</w:t>
      </w:r>
    </w:p>
    <w:p w14:paraId="68C36BE1" w14:textId="77777777" w:rsidR="00B45FEC" w:rsidRDefault="00E30C2C">
      <w:pPr>
        <w:pStyle w:val="Heading3"/>
      </w:pPr>
      <w:r>
        <w:t>Contract — loại, trạng thái và các trường</w:t>
      </w:r>
    </w:p>
    <w:p w14:paraId="2C0E7EF7" w14:textId="77777777" w:rsidR="00B45FEC" w:rsidRDefault="00E30C2C">
      <w:pPr>
        <w:pStyle w:val="Caption"/>
      </w:pPr>
      <w:r>
        <w:t>File: apps/employees/models.py | Hàm/thành phần: khối khai báo / cấu trúc trang | Dòng: 117–148</w:t>
      </w:r>
    </w:p>
    <w:p w14:paraId="4329969B" w14:textId="77777777" w:rsidR="00B45FEC" w:rsidRDefault="00E30C2C">
      <w:pPr>
        <w:pStyle w:val="Sourcecode"/>
      </w:pPr>
      <w:r>
        <w:t>117  class Contract(CodedHistoryModel):</w:t>
      </w:r>
    </w:p>
    <w:p w14:paraId="2D83A016" w14:textId="77777777" w:rsidR="00B45FEC" w:rsidRDefault="00E30C2C">
      <w:pPr>
        <w:pStyle w:val="Sourcecode"/>
      </w:pPr>
      <w:r>
        <w:t>118      class Type(models.TextChoices):</w:t>
      </w:r>
    </w:p>
    <w:p w14:paraId="2DA1356C" w14:textId="77777777" w:rsidR="00B45FEC" w:rsidRDefault="00E30C2C">
      <w:pPr>
        <w:pStyle w:val="Sourcecode"/>
      </w:pPr>
      <w:r>
        <w:t>119          PROBATION = "THU_VIEC", "Th</w:t>
      </w:r>
      <w:r>
        <w:t>ử</w:t>
      </w:r>
      <w:r>
        <w:t xml:space="preserve"> vi</w:t>
      </w:r>
      <w:r>
        <w:t>ệ</w:t>
      </w:r>
      <w:r>
        <w:t>c"</w:t>
      </w:r>
    </w:p>
    <w:p w14:paraId="1C8B4A60" w14:textId="77777777" w:rsidR="00B45FEC" w:rsidRDefault="00E30C2C">
      <w:pPr>
        <w:pStyle w:val="Sourcecode"/>
      </w:pPr>
      <w:r>
        <w:t>120          FIXED = "XAC_DINH_1_NAM", "Xác đ</w:t>
      </w:r>
      <w:r>
        <w:t>ị</w:t>
      </w:r>
      <w:r>
        <w:t>nh th</w:t>
      </w:r>
      <w:r>
        <w:t>ờ</w:t>
      </w:r>
      <w:r>
        <w:t>i h</w:t>
      </w:r>
      <w:r>
        <w:t>ạ</w:t>
      </w:r>
      <w:r>
        <w:t>n 1 năm"</w:t>
      </w:r>
    </w:p>
    <w:p w14:paraId="26B10C0F" w14:textId="77777777" w:rsidR="00B45FEC" w:rsidRDefault="00E30C2C">
      <w:pPr>
        <w:pStyle w:val="Sourcecode"/>
      </w:pPr>
      <w:r>
        <w:t>121          INDEFINITE = "KHONG_XAC_DINH", "Không xác đ</w:t>
      </w:r>
      <w:r>
        <w:t>ị</w:t>
      </w:r>
      <w:r>
        <w:t>nh th</w:t>
      </w:r>
      <w:r>
        <w:t>ờ</w:t>
      </w:r>
      <w:r>
        <w:t>i h</w:t>
      </w:r>
      <w:r>
        <w:t>ạ</w:t>
      </w:r>
      <w:r>
        <w:t>n"</w:t>
      </w:r>
    </w:p>
    <w:p w14:paraId="7128645A" w14:textId="77777777" w:rsidR="00B45FEC" w:rsidRDefault="00E30C2C">
      <w:pPr>
        <w:pStyle w:val="Sourcecode"/>
      </w:pPr>
      <w:r>
        <w:t xml:space="preserve">122  </w:t>
      </w:r>
    </w:p>
    <w:p w14:paraId="359EC6C9" w14:textId="77777777" w:rsidR="00B45FEC" w:rsidRDefault="00E30C2C">
      <w:pPr>
        <w:pStyle w:val="Sourcecode"/>
      </w:pPr>
      <w:r>
        <w:t>123      class Status(models.TextChoices):</w:t>
      </w:r>
    </w:p>
    <w:p w14:paraId="273CCAB0" w14:textId="77777777" w:rsidR="00B45FEC" w:rsidRDefault="00E30C2C">
      <w:pPr>
        <w:pStyle w:val="Sourcecode"/>
      </w:pPr>
      <w:r>
        <w:t>124          UPCOMING = "CHUHIEULUC", "Chưa hi</w:t>
      </w:r>
      <w:r>
        <w:t>ệ</w:t>
      </w:r>
      <w:r>
        <w:t>u l</w:t>
      </w:r>
      <w:r>
        <w:t>ự</w:t>
      </w:r>
      <w:r>
        <w:t>c"</w:t>
      </w:r>
    </w:p>
    <w:p w14:paraId="62388838" w14:textId="77777777" w:rsidR="00B45FEC" w:rsidRDefault="00E30C2C">
      <w:pPr>
        <w:pStyle w:val="Sourcecode"/>
      </w:pPr>
      <w:r>
        <w:t>125          ACTIVE = "DANGHIEULUC", "Đang hi</w:t>
      </w:r>
      <w:r>
        <w:t>ệ</w:t>
      </w:r>
      <w:r>
        <w:t>u l</w:t>
      </w:r>
      <w:r>
        <w:t>ự</w:t>
      </w:r>
      <w:r>
        <w:t>c"</w:t>
      </w:r>
    </w:p>
    <w:p w14:paraId="2DCEB4B8" w14:textId="77777777" w:rsidR="00B45FEC" w:rsidRDefault="00E30C2C">
      <w:pPr>
        <w:pStyle w:val="Sourcecode"/>
      </w:pPr>
      <w:r>
        <w:t>126          EXPIRED = "HETHAN", "H</w:t>
      </w:r>
      <w:r>
        <w:t>ế</w:t>
      </w:r>
      <w:r>
        <w:t>t h</w:t>
      </w:r>
      <w:r>
        <w:t>ạ</w:t>
      </w:r>
      <w:r>
        <w:t>n"</w:t>
      </w:r>
    </w:p>
    <w:p w14:paraId="6DF7D1A8" w14:textId="77777777" w:rsidR="00B45FEC" w:rsidRDefault="00E30C2C">
      <w:pPr>
        <w:pStyle w:val="Sourcecode"/>
      </w:pPr>
      <w:r>
        <w:t>127          TERMINATED = "CHAMDUT", "Ch</w:t>
      </w:r>
      <w:r>
        <w:t>ấ</w:t>
      </w:r>
      <w:r>
        <w:t>m d</w:t>
      </w:r>
      <w:r>
        <w:t>ứ</w:t>
      </w:r>
      <w:r>
        <w:t>t"</w:t>
      </w:r>
    </w:p>
    <w:p w14:paraId="5732F990" w14:textId="77777777" w:rsidR="00B45FEC" w:rsidRDefault="00E30C2C">
      <w:pPr>
        <w:pStyle w:val="Sourcecode"/>
      </w:pPr>
      <w:r>
        <w:t xml:space="preserve">128  </w:t>
      </w:r>
    </w:p>
    <w:p w14:paraId="599CF9EE" w14:textId="77777777" w:rsidR="00B45FEC" w:rsidRDefault="00E30C2C">
      <w:pPr>
        <w:pStyle w:val="Sourcecode"/>
      </w:pPr>
      <w:r>
        <w:t>129      code_prefix = "HD"</w:t>
      </w:r>
    </w:p>
    <w:p w14:paraId="762CF986" w14:textId="77777777" w:rsidR="00B45FEC" w:rsidRDefault="00E30C2C">
      <w:pPr>
        <w:pStyle w:val="Sourcecode"/>
      </w:pPr>
      <w:r>
        <w:t>130      id = models.CharField("Mã h</w:t>
      </w:r>
      <w:r>
        <w:t>ợ</w:t>
      </w:r>
      <w:r>
        <w:t>p đ</w:t>
      </w:r>
      <w:r>
        <w:t>ồ</w:t>
      </w:r>
      <w:r>
        <w:t xml:space="preserve">ng", max_length=10, primary_key=True, editable=False, </w:t>
      </w:r>
    </w:p>
    <w:p w14:paraId="366D7042" w14:textId="77777777" w:rsidR="00B45FEC" w:rsidRDefault="00E30C2C">
      <w:pPr>
        <w:pStyle w:val="Sourcecode"/>
      </w:pPr>
      <w:r>
        <w:t xml:space="preserve">     db_column="mahd")</w:t>
      </w:r>
    </w:p>
    <w:p w14:paraId="1F786115" w14:textId="77777777" w:rsidR="00B45FEC" w:rsidRDefault="00E30C2C">
      <w:pPr>
        <w:pStyle w:val="Sourcecode"/>
      </w:pPr>
      <w:r>
        <w:t xml:space="preserve">131      employee = models.ForeignKey(Employee, on_delete=models.PROTECT, </w:t>
      </w:r>
    </w:p>
    <w:p w14:paraId="68311295" w14:textId="77777777" w:rsidR="00B45FEC" w:rsidRDefault="00E30C2C">
      <w:pPr>
        <w:pStyle w:val="Sourcecode"/>
      </w:pPr>
      <w:r>
        <w:t xml:space="preserve">     related_name="contracts", db_column="manv", verbose_name="Nhân viên")</w:t>
      </w:r>
    </w:p>
    <w:p w14:paraId="3DA2C18F" w14:textId="77777777" w:rsidR="00B45FEC" w:rsidRDefault="00E30C2C">
      <w:pPr>
        <w:pStyle w:val="Sourcecode"/>
      </w:pPr>
      <w:r>
        <w:t>132      type = models.CharField("Lo</w:t>
      </w:r>
      <w:r>
        <w:t>ạ</w:t>
      </w:r>
      <w:r>
        <w:t>i h</w:t>
      </w:r>
      <w:r>
        <w:t>ợ</w:t>
      </w:r>
      <w:r>
        <w:t>p đ</w:t>
      </w:r>
      <w:r>
        <w:t>ồ</w:t>
      </w:r>
      <w:r>
        <w:t xml:space="preserve">ng", max_length=30, choices=Type.choices, </w:t>
      </w:r>
    </w:p>
    <w:p w14:paraId="27E86637" w14:textId="77777777" w:rsidR="00B45FEC" w:rsidRDefault="00E30C2C">
      <w:pPr>
        <w:pStyle w:val="Sourcecode"/>
      </w:pPr>
      <w:r>
        <w:t xml:space="preserve">     db_column="loaihd")</w:t>
      </w:r>
    </w:p>
    <w:p w14:paraId="19A6089A" w14:textId="77777777" w:rsidR="00B45FEC" w:rsidRDefault="00E30C2C">
      <w:pPr>
        <w:pStyle w:val="Sourcecode"/>
      </w:pPr>
      <w:r>
        <w:t>133      signed_date = models.DateField("Ngày ký", db_column="ngayky")</w:t>
      </w:r>
    </w:p>
    <w:p w14:paraId="11A4AD67" w14:textId="77777777" w:rsidR="00B45FEC" w:rsidRDefault="00E30C2C">
      <w:pPr>
        <w:pStyle w:val="Sourcecode"/>
      </w:pPr>
      <w:r>
        <w:t>134      start_date = models.DateField("Ngày b</w:t>
      </w:r>
      <w:r>
        <w:t>ắ</w:t>
      </w:r>
      <w:r>
        <w:t>t đ</w:t>
      </w:r>
      <w:r>
        <w:t>ầ</w:t>
      </w:r>
      <w:r>
        <w:t>u", db_column="ngaybatdau")</w:t>
      </w:r>
    </w:p>
    <w:p w14:paraId="759CF765" w14:textId="77777777" w:rsidR="00B45FEC" w:rsidRDefault="00E30C2C">
      <w:pPr>
        <w:pStyle w:val="Sourcecode"/>
      </w:pPr>
      <w:r>
        <w:t>135      end_date = models.DateField("Ngày h</w:t>
      </w:r>
      <w:r>
        <w:t>ế</w:t>
      </w:r>
      <w:r>
        <w:t>t h</w:t>
      </w:r>
      <w:r>
        <w:t>ạ</w:t>
      </w:r>
      <w:r>
        <w:t xml:space="preserve">n", null=True, blank=True, </w:t>
      </w:r>
    </w:p>
    <w:p w14:paraId="21CBD9A0" w14:textId="77777777" w:rsidR="00B45FEC" w:rsidRDefault="00E30C2C">
      <w:pPr>
        <w:pStyle w:val="Sourcecode"/>
      </w:pPr>
      <w:r>
        <w:t xml:space="preserve">     db_column="ngayhethan")</w:t>
      </w:r>
    </w:p>
    <w:p w14:paraId="24689363" w14:textId="77777777" w:rsidR="00B45FEC" w:rsidRDefault="00E30C2C">
      <w:pPr>
        <w:pStyle w:val="Sourcecode"/>
      </w:pPr>
      <w:r>
        <w:t>136      salary = models.DecimalField("Lương cơ b</w:t>
      </w:r>
      <w:r>
        <w:t>ả</w:t>
      </w:r>
      <w:r>
        <w:t xml:space="preserve">n", max_digits=18, decimal_places=2, </w:t>
      </w:r>
    </w:p>
    <w:p w14:paraId="5AEB02A6" w14:textId="77777777" w:rsidR="00B45FEC" w:rsidRDefault="00E30C2C">
      <w:pPr>
        <w:pStyle w:val="Sourcecode"/>
      </w:pPr>
      <w:r>
        <w:t xml:space="preserve">     validators=[MinValueValidator(Decimal("0.01"))], db_column="luongcoban")</w:t>
      </w:r>
    </w:p>
    <w:p w14:paraId="04D1714D" w14:textId="77777777" w:rsidR="00B45FEC" w:rsidRDefault="00E30C2C">
      <w:pPr>
        <w:pStyle w:val="Sourcecode"/>
      </w:pPr>
      <w:r>
        <w:t>137      renewal_date = models.DateField("Ngày gia h</w:t>
      </w:r>
      <w:r>
        <w:t>ạ</w:t>
      </w:r>
      <w:r>
        <w:t xml:space="preserve">n", null=True, blank=True, </w:t>
      </w:r>
    </w:p>
    <w:p w14:paraId="71F44606" w14:textId="77777777" w:rsidR="00B45FEC" w:rsidRDefault="00E30C2C">
      <w:pPr>
        <w:pStyle w:val="Sourcecode"/>
      </w:pPr>
      <w:r>
        <w:t xml:space="preserve">     db_column="ngaygiahan")</w:t>
      </w:r>
    </w:p>
    <w:p w14:paraId="432F5714" w14:textId="77777777" w:rsidR="00B45FEC" w:rsidRDefault="00E30C2C">
      <w:pPr>
        <w:pStyle w:val="Sourcecode"/>
      </w:pPr>
      <w:r>
        <w:t>138      status = models.CharField("Tr</w:t>
      </w:r>
      <w:r>
        <w:t>ạ</w:t>
      </w:r>
      <w:r>
        <w:t xml:space="preserve">ng thái", max_length=20, choices=Status.choices, </w:t>
      </w:r>
    </w:p>
    <w:p w14:paraId="0A2C80B2" w14:textId="77777777" w:rsidR="00B45FEC" w:rsidRDefault="00E30C2C">
      <w:pPr>
        <w:pStyle w:val="Sourcecode"/>
      </w:pPr>
      <w:r>
        <w:t xml:space="preserve">     default=Status.UPCOMING, db_column="trangthai")</w:t>
      </w:r>
    </w:p>
    <w:p w14:paraId="6851EBC0" w14:textId="77777777" w:rsidR="00B45FEC" w:rsidRDefault="00E30C2C">
      <w:pPr>
        <w:pStyle w:val="Sourcecode"/>
      </w:pPr>
      <w:r>
        <w:t xml:space="preserve">139  </w:t>
      </w:r>
    </w:p>
    <w:p w14:paraId="29CE22B5" w14:textId="77777777" w:rsidR="00B45FEC" w:rsidRDefault="00E30C2C">
      <w:pPr>
        <w:pStyle w:val="Sourcecode"/>
      </w:pPr>
      <w:r>
        <w:t>140      class Meta:</w:t>
      </w:r>
    </w:p>
    <w:p w14:paraId="64163A31" w14:textId="77777777" w:rsidR="00B45FEC" w:rsidRDefault="00E30C2C">
      <w:pPr>
        <w:pStyle w:val="Sourcecode"/>
      </w:pPr>
      <w:r>
        <w:t>141          db_table = "HOPDONG"</w:t>
      </w:r>
    </w:p>
    <w:p w14:paraId="43C34BBB" w14:textId="77777777" w:rsidR="00B45FEC" w:rsidRDefault="00E30C2C">
      <w:pPr>
        <w:pStyle w:val="Sourcecode"/>
      </w:pPr>
      <w:r>
        <w:t>142          ordering = ["id"]</w:t>
      </w:r>
    </w:p>
    <w:p w14:paraId="363D2E49" w14:textId="77777777" w:rsidR="00B45FEC" w:rsidRDefault="00E30C2C">
      <w:pPr>
        <w:pStyle w:val="Sourcecode"/>
      </w:pPr>
      <w:r>
        <w:t>143          verbose_name = verbose_name_plural = "H</w:t>
      </w:r>
      <w:r>
        <w:t>ợ</w:t>
      </w:r>
      <w:r>
        <w:t>p đ</w:t>
      </w:r>
      <w:r>
        <w:t>ồ</w:t>
      </w:r>
      <w:r>
        <w:t>ng"</w:t>
      </w:r>
    </w:p>
    <w:p w14:paraId="642568D4" w14:textId="77777777" w:rsidR="00B45FEC" w:rsidRDefault="00E30C2C">
      <w:pPr>
        <w:pStyle w:val="Sourcecode"/>
      </w:pPr>
      <w:r>
        <w:t>144          constraints = [</w:t>
      </w:r>
    </w:p>
    <w:p w14:paraId="0A3383B5" w14:textId="77777777" w:rsidR="00B45FEC" w:rsidRDefault="00E30C2C">
      <w:pPr>
        <w:pStyle w:val="Sourcecode"/>
      </w:pPr>
      <w:r>
        <w:t xml:space="preserve">145              models.CheckConstraint(condition=models.Q(salary__gte=Decimal("0.01")), </w:t>
      </w:r>
    </w:p>
    <w:p w14:paraId="75505F70" w14:textId="77777777" w:rsidR="00B45FEC" w:rsidRDefault="00E30C2C">
      <w:pPr>
        <w:pStyle w:val="Sourcecode"/>
      </w:pPr>
      <w:r>
        <w:lastRenderedPageBreak/>
        <w:t xml:space="preserve">     name="contract_positive_salary"),</w:t>
      </w:r>
    </w:p>
    <w:p w14:paraId="276A3DBB" w14:textId="77777777" w:rsidR="00B45FEC" w:rsidRDefault="00E30C2C">
      <w:pPr>
        <w:pStyle w:val="Sourcecode"/>
      </w:pPr>
      <w:r>
        <w:t xml:space="preserve">146              </w:t>
      </w:r>
    </w:p>
    <w:p w14:paraId="31CEF418" w14:textId="77777777" w:rsidR="00B45FEC" w:rsidRDefault="00E30C2C">
      <w:pPr>
        <w:pStyle w:val="Sourcecode"/>
      </w:pPr>
      <w:r>
        <w:t xml:space="preserve">     models.CheckConstraint(condition=models.Q(signed_date__lte=models.F("start_date")), </w:t>
      </w:r>
    </w:p>
    <w:p w14:paraId="6B77094B" w14:textId="77777777" w:rsidR="00B45FEC" w:rsidRDefault="00E30C2C">
      <w:pPr>
        <w:pStyle w:val="Sourcecode"/>
      </w:pPr>
      <w:r>
        <w:t xml:space="preserve">     name="contract_sign_before_start"),</w:t>
      </w:r>
    </w:p>
    <w:p w14:paraId="50AC7483" w14:textId="77777777" w:rsidR="00B45FEC" w:rsidRDefault="00E30C2C">
      <w:pPr>
        <w:pStyle w:val="Sourcecode"/>
      </w:pPr>
      <w:r>
        <w:t xml:space="preserve">147              models.CheckConstraint(condition=models.Q(type="KHONG_XAC_DINH", </w:t>
      </w:r>
    </w:p>
    <w:p w14:paraId="02FE9F95" w14:textId="77777777" w:rsidR="00B45FEC" w:rsidRDefault="00E30C2C">
      <w:pPr>
        <w:pStyle w:val="Sourcecode"/>
      </w:pPr>
      <w:r>
        <w:t xml:space="preserve">     end_date__isnull=True) | (~models.Q(type="KHONG_XAC_DINH") &amp; </w:t>
      </w:r>
    </w:p>
    <w:p w14:paraId="7D3CD05F" w14:textId="77777777" w:rsidR="00B45FEC" w:rsidRDefault="00E30C2C">
      <w:pPr>
        <w:pStyle w:val="Sourcecode"/>
      </w:pPr>
      <w:r>
        <w:t xml:space="preserve">     models.Q(end_date__isnull=False, end_date__gt=models.F("start_date"))), </w:t>
      </w:r>
    </w:p>
    <w:p w14:paraId="2112C407" w14:textId="77777777" w:rsidR="00B45FEC" w:rsidRDefault="00E30C2C">
      <w:pPr>
        <w:pStyle w:val="Sourcecode"/>
      </w:pPr>
      <w:r>
        <w:t xml:space="preserve">     name="contract_valid_end_date"),</w:t>
      </w:r>
    </w:p>
    <w:p w14:paraId="67F70028" w14:textId="77777777" w:rsidR="00B45FEC" w:rsidRDefault="00E30C2C">
      <w:pPr>
        <w:pStyle w:val="Sourcecode"/>
      </w:pPr>
      <w:r>
        <w:t>148          ]</w:t>
      </w:r>
    </w:p>
    <w:p w14:paraId="09CDE08B" w14:textId="77777777" w:rsidR="00B45FEC" w:rsidRDefault="00B45FEC"/>
    <w:p w14:paraId="3A2BD816" w14:textId="77777777" w:rsidR="00B45FEC" w:rsidRDefault="00E30C2C">
      <w:r>
        <w:t>TextChoices đặt cặp mã lưu và nhãn Việt; Type có ba loại, Status có bốn trạng thái. "expiring" không có trong Status: nó chỉ là nhãn tính khi đọc. salary là DecimalField(18,2) và validator min=0.01; renewal_date có thể trống. Check sign_before_start so ngày ký với bắt đầu. valid_end_date chia hai nhóm: không thời hạn không có end, hoặc các loại khác phải có end và end&gt;start.</w:t>
      </w:r>
    </w:p>
    <w:p w14:paraId="3F0DA88C" w14:textId="77777777" w:rsidR="00B45FEC" w:rsidRDefault="00E30C2C">
      <w:pPr>
        <w:pStyle w:val="Heading3"/>
      </w:pPr>
      <w:r>
        <w:t>computed_status — ưu tiên trạng thái chấm dứt</w:t>
      </w:r>
    </w:p>
    <w:p w14:paraId="0A07D390" w14:textId="77777777" w:rsidR="00B45FEC" w:rsidRDefault="00E30C2C">
      <w:r>
        <w:t>File: apps/employees/models.py | Hàm/thành phần: Contract.computed_status | Dòng: 150–160</w:t>
      </w:r>
    </w:p>
    <w:p w14:paraId="694BE07A" w14:textId="77777777" w:rsidR="00B45FEC" w:rsidRDefault="00E30C2C">
      <w:r>
        <w:t>Trả TERMINATED ngay nếu đã lưu CHAMDUT; rồi mới lấy timezone.localdate. start&gt;today trả UPCOMING. Có end&lt;today trả EXPIRED. Còn lại ACTIVE. Hai phép so dùng &gt;/&lt; nên đúng ngày bắt đầu hoặc ngày hết hạn vẫn có thể ACTIVE. Đây là property đọc, chưa ghi status trở lại bảng.</w:t>
      </w:r>
    </w:p>
    <w:p w14:paraId="1EEF85C2" w14:textId="77777777" w:rsidR="00B45FEC" w:rsidRDefault="00E30C2C">
      <w:r>
        <w:t>Đầu vào: status/start/end của instance và ngày máy chủ. Kết quả: Một mã Status cho save hoặc display_status.</w:t>
      </w:r>
    </w:p>
    <w:p w14:paraId="65EB2A5B" w14:textId="77777777" w:rsidR="00B45FEC" w:rsidRDefault="00E30C2C">
      <w:pPr>
        <w:pStyle w:val="Caption"/>
      </w:pPr>
      <w:r>
        <w:t>File: apps/employees/models.py | Hàm/thành phần: Contract.computed_status | Dòng: 150–160</w:t>
      </w:r>
    </w:p>
    <w:p w14:paraId="09C4DED2" w14:textId="77777777" w:rsidR="00B45FEC" w:rsidRDefault="00E30C2C">
      <w:pPr>
        <w:pStyle w:val="Sourcecode"/>
      </w:pPr>
      <w:r>
        <w:t>150      @property</w:t>
      </w:r>
    </w:p>
    <w:p w14:paraId="60A4D822" w14:textId="77777777" w:rsidR="00B45FEC" w:rsidRDefault="00E30C2C">
      <w:pPr>
        <w:pStyle w:val="Sourcecode"/>
      </w:pPr>
      <w:r>
        <w:t>151      # Tr</w:t>
      </w:r>
      <w:r>
        <w:t>ạ</w:t>
      </w:r>
      <w:r>
        <w:t>ng thái hi</w:t>
      </w:r>
      <w:r>
        <w:t>ệ</w:t>
      </w:r>
      <w:r>
        <w:t>u l</w:t>
      </w:r>
      <w:r>
        <w:t>ự</w:t>
      </w:r>
      <w:r>
        <w:t>c d</w:t>
      </w:r>
      <w:r>
        <w:t>ự</w:t>
      </w:r>
      <w:r>
        <w:t>a vào ngày máy ch</w:t>
      </w:r>
      <w:r>
        <w:t>ủ</w:t>
      </w:r>
      <w:r>
        <w:t>; Ch</w:t>
      </w:r>
      <w:r>
        <w:t>ấ</w:t>
      </w:r>
      <w:r>
        <w:t>m d</w:t>
      </w:r>
      <w:r>
        <w:t>ứ</w:t>
      </w:r>
      <w:r>
        <w:t>t đư</w:t>
      </w:r>
      <w:r>
        <w:t>ợ</w:t>
      </w:r>
      <w:r>
        <w:t>c ưu tiên gi</w:t>
      </w:r>
      <w:r>
        <w:t>ữ</w:t>
      </w:r>
      <w:r>
        <w:t xml:space="preserve"> nguyên n</w:t>
      </w:r>
      <w:r>
        <w:t>ế</w:t>
      </w:r>
      <w:r>
        <w:t>u đã lưu</w:t>
      </w:r>
    </w:p>
    <w:p w14:paraId="2F0472E2" w14:textId="77777777" w:rsidR="00B45FEC" w:rsidRDefault="00E30C2C">
      <w:pPr>
        <w:pStyle w:val="Sourcecode"/>
      </w:pPr>
      <w:r>
        <w:t xml:space="preserve">      tr</w:t>
      </w:r>
      <w:r>
        <w:t>ạ</w:t>
      </w:r>
      <w:r>
        <w:t>ng thái đó.</w:t>
      </w:r>
    </w:p>
    <w:p w14:paraId="58B81C78" w14:textId="77777777" w:rsidR="00B45FEC" w:rsidRDefault="00E30C2C">
      <w:pPr>
        <w:pStyle w:val="Sourcecode"/>
      </w:pPr>
      <w:r>
        <w:t>152      def computed_status(self):</w:t>
      </w:r>
    </w:p>
    <w:p w14:paraId="2A2915AA" w14:textId="77777777" w:rsidR="00B45FEC" w:rsidRDefault="00E30C2C">
      <w:pPr>
        <w:pStyle w:val="Sourcecode"/>
      </w:pPr>
      <w:r>
        <w:t>153          if self.status == self.Status.TERMINATED:</w:t>
      </w:r>
    </w:p>
    <w:p w14:paraId="0530EE15" w14:textId="77777777" w:rsidR="00B45FEC" w:rsidRDefault="00E30C2C">
      <w:pPr>
        <w:pStyle w:val="Sourcecode"/>
      </w:pPr>
      <w:r>
        <w:t>154              return self.Status.TERMINATED</w:t>
      </w:r>
    </w:p>
    <w:p w14:paraId="412A4E81" w14:textId="77777777" w:rsidR="00B45FEC" w:rsidRDefault="00E30C2C">
      <w:pPr>
        <w:pStyle w:val="Sourcecode"/>
      </w:pPr>
      <w:r>
        <w:t>155          today = timezone.localdate()</w:t>
      </w:r>
    </w:p>
    <w:p w14:paraId="0F129185" w14:textId="77777777" w:rsidR="00B45FEC" w:rsidRDefault="00E30C2C">
      <w:pPr>
        <w:pStyle w:val="Sourcecode"/>
      </w:pPr>
      <w:r>
        <w:t>156          if self.start_date &gt; today:</w:t>
      </w:r>
    </w:p>
    <w:p w14:paraId="566548F2" w14:textId="77777777" w:rsidR="00B45FEC" w:rsidRDefault="00E30C2C">
      <w:pPr>
        <w:pStyle w:val="Sourcecode"/>
      </w:pPr>
      <w:r>
        <w:t>157              return self.Status.UPCOMING</w:t>
      </w:r>
    </w:p>
    <w:p w14:paraId="06AC5D82" w14:textId="77777777" w:rsidR="00B45FEC" w:rsidRDefault="00E30C2C">
      <w:pPr>
        <w:pStyle w:val="Sourcecode"/>
      </w:pPr>
      <w:r>
        <w:t>158          if self.end_date and self.end_date &lt; today:</w:t>
      </w:r>
    </w:p>
    <w:p w14:paraId="1D8C05CB" w14:textId="77777777" w:rsidR="00B45FEC" w:rsidRDefault="00E30C2C">
      <w:pPr>
        <w:pStyle w:val="Sourcecode"/>
      </w:pPr>
      <w:r>
        <w:t>159              return self.Status.EXPIRED</w:t>
      </w:r>
    </w:p>
    <w:p w14:paraId="1FC6EDC0" w14:textId="77777777" w:rsidR="00B45FEC" w:rsidRDefault="00E30C2C">
      <w:pPr>
        <w:pStyle w:val="Sourcecode"/>
      </w:pPr>
      <w:r>
        <w:t>160          return self.Status.ACTIVE</w:t>
      </w:r>
    </w:p>
    <w:p w14:paraId="2D9BB0A6" w14:textId="77777777" w:rsidR="00B45FEC" w:rsidRDefault="00B45FEC"/>
    <w:p w14:paraId="48D4983C" w14:textId="77777777" w:rsidR="00B45FEC" w:rsidRDefault="00E30C2C">
      <w:r>
        <w:t>Mô phỏng: today=08/10, start=01/09, end=08/10 → start&gt;today False; end&lt;today False → ACTIVE. status=CHAMDUT dù end tương lai → TERMINATED.</w:t>
      </w:r>
    </w:p>
    <w:p w14:paraId="1EE11E06" w14:textId="77777777" w:rsidR="00B45FEC" w:rsidRDefault="00E30C2C">
      <w:r>
        <w:t>Nếu bỏ hoặc thay đổi: Đổi &lt; thành &lt;= ở end khiến ngày hết hạn đã thành EXPIRED và thay nghiệp vụ. Bỏ nhánh TERMINATED sẽ tự hồi trạng thái một hợp đồng đã chấm dứt khi đọc.</w:t>
      </w:r>
    </w:p>
    <w:p w14:paraId="3D49990E" w14:textId="77777777" w:rsidR="00B45FEC" w:rsidRDefault="00E30C2C">
      <w:pPr>
        <w:pStyle w:val="Heading3"/>
      </w:pPr>
      <w:r>
        <w:t>display_status — nhãn Sắp hết hạn</w:t>
      </w:r>
    </w:p>
    <w:p w14:paraId="4B8195DC" w14:textId="77777777" w:rsidR="00B45FEC" w:rsidRDefault="00E30C2C">
      <w:r>
        <w:t>File: apps/employees/models.py | Hàm/thành phần: Contract.display_status | Dòng: 162–168</w:t>
      </w:r>
    </w:p>
    <w:p w14:paraId="455F08B7" w14:textId="77777777" w:rsidR="00B45FEC" w:rsidRDefault="00E30C2C">
      <w:r>
        <w:lastRenderedPageBreak/>
        <w:t>Lấy computed_status; chỉ ACTIVE có end và còn &gt;0 đến ≤30 ngày thì trả expiring. Các mã khác tra dictionary sang upcoming/active/expired/terminated. Đúng ngày hết hạn còn 0 ngày nên không expiring. Không có ngày hết hạn không cảnh báo.</w:t>
      </w:r>
    </w:p>
    <w:p w14:paraId="69DE2E9E" w14:textId="77777777" w:rsidR="00B45FEC" w:rsidRDefault="00E30C2C">
      <w:r>
        <w:t>Đầu vào: Kết quả computed_status và ngày end hiện tại. Kết quả: Chuỗi nhãn dùng trong contract_data rồi statusBadge/lọc/cảnh báo.</w:t>
      </w:r>
    </w:p>
    <w:p w14:paraId="0BAF50F2" w14:textId="77777777" w:rsidR="00B45FEC" w:rsidRDefault="00E30C2C">
      <w:pPr>
        <w:pStyle w:val="Caption"/>
      </w:pPr>
      <w:r>
        <w:t>File: apps/employees/models.py | Hàm/thành phần: Contract.display_status | Dòng: 162–168</w:t>
      </w:r>
    </w:p>
    <w:p w14:paraId="5FC11CD1" w14:textId="77777777" w:rsidR="00B45FEC" w:rsidRDefault="00E30C2C">
      <w:pPr>
        <w:pStyle w:val="Sourcecode"/>
      </w:pPr>
      <w:r>
        <w:t>162      @property</w:t>
      </w:r>
    </w:p>
    <w:p w14:paraId="0E7B7404" w14:textId="77777777" w:rsidR="00B45FEC" w:rsidRDefault="00E30C2C">
      <w:pPr>
        <w:pStyle w:val="Sourcecode"/>
      </w:pPr>
      <w:r>
        <w:t>163      # S</w:t>
      </w:r>
      <w:r>
        <w:t>ắ</w:t>
      </w:r>
      <w:r>
        <w:t>p h</w:t>
      </w:r>
      <w:r>
        <w:t>ế</w:t>
      </w:r>
      <w:r>
        <w:t>t h</w:t>
      </w:r>
      <w:r>
        <w:t>ạ</w:t>
      </w:r>
      <w:r>
        <w:t>n là nhãn hi</w:t>
      </w:r>
      <w:r>
        <w:t>ể</w:t>
      </w:r>
      <w:r>
        <w:t>n th</w:t>
      </w:r>
      <w:r>
        <w:t>ị</w:t>
      </w:r>
      <w:r>
        <w:t xml:space="preserve"> khi còn 1–30 ngày; đúng ngày h</w:t>
      </w:r>
      <w:r>
        <w:t>ế</w:t>
      </w:r>
      <w:r>
        <w:t>t h</w:t>
      </w:r>
      <w:r>
        <w:t>ạ</w:t>
      </w:r>
      <w:r>
        <w:t>n v</w:t>
      </w:r>
      <w:r>
        <w:t>ẫ</w:t>
      </w:r>
      <w:r>
        <w:t>n là Đang hi</w:t>
      </w:r>
      <w:r>
        <w:t>ệ</w:t>
      </w:r>
      <w:r>
        <w:t xml:space="preserve">u </w:t>
      </w:r>
    </w:p>
    <w:p w14:paraId="311E7B1F" w14:textId="77777777" w:rsidR="00B45FEC" w:rsidRDefault="00E30C2C">
      <w:pPr>
        <w:pStyle w:val="Sourcecode"/>
      </w:pPr>
      <w:r>
        <w:t xml:space="preserve">     l</w:t>
      </w:r>
      <w:r>
        <w:t>ự</w:t>
      </w:r>
      <w:r>
        <w:t>c.</w:t>
      </w:r>
    </w:p>
    <w:p w14:paraId="79661A8B" w14:textId="77777777" w:rsidR="00B45FEC" w:rsidRDefault="00E30C2C">
      <w:pPr>
        <w:pStyle w:val="Sourcecode"/>
      </w:pPr>
      <w:r>
        <w:t>164      def display_status(self):</w:t>
      </w:r>
    </w:p>
    <w:p w14:paraId="5D152EDF" w14:textId="77777777" w:rsidR="00B45FEC" w:rsidRDefault="00E30C2C">
      <w:pPr>
        <w:pStyle w:val="Sourcecode"/>
      </w:pPr>
      <w:r>
        <w:t>165          status = self.computed_status</w:t>
      </w:r>
    </w:p>
    <w:p w14:paraId="10B3FBE7" w14:textId="77777777" w:rsidR="00B45FEC" w:rsidRDefault="00E30C2C">
      <w:pPr>
        <w:pStyle w:val="Sourcecode"/>
      </w:pPr>
      <w:r>
        <w:t xml:space="preserve">166          if status == self.Status.ACTIVE and self.end_date and 0 &lt; (self.end_date - </w:t>
      </w:r>
    </w:p>
    <w:p w14:paraId="63D38D0E" w14:textId="77777777" w:rsidR="00B45FEC" w:rsidRDefault="00E30C2C">
      <w:pPr>
        <w:pStyle w:val="Sourcecode"/>
      </w:pPr>
      <w:r>
        <w:t xml:space="preserve">     timezone.localdate()).days &lt;= 30:</w:t>
      </w:r>
    </w:p>
    <w:p w14:paraId="45D73E82" w14:textId="77777777" w:rsidR="00B45FEC" w:rsidRDefault="00E30C2C">
      <w:pPr>
        <w:pStyle w:val="Sourcecode"/>
      </w:pPr>
      <w:r>
        <w:t>167              return "expiring"</w:t>
      </w:r>
    </w:p>
    <w:p w14:paraId="6D85D4B2" w14:textId="77777777" w:rsidR="00B45FEC" w:rsidRDefault="00E30C2C">
      <w:pPr>
        <w:pStyle w:val="Sourcecode"/>
      </w:pPr>
      <w:r>
        <w:t xml:space="preserve">168          return {self.Status.UPCOMING: "upcoming", self.Status.ACTIVE: "active", </w:t>
      </w:r>
    </w:p>
    <w:p w14:paraId="423D97D7" w14:textId="77777777" w:rsidR="00B45FEC" w:rsidRDefault="00E30C2C">
      <w:pPr>
        <w:pStyle w:val="Sourcecode"/>
      </w:pPr>
      <w:r>
        <w:t xml:space="preserve">     self.Status.EXPIRED: "expired", self.Status.TERMINATED: "terminated"}[status]</w:t>
      </w:r>
    </w:p>
    <w:p w14:paraId="4FF6F197" w14:textId="77777777" w:rsidR="00B45FEC" w:rsidRDefault="00B45FEC"/>
    <w:p w14:paraId="4F9F0991" w14:textId="77777777" w:rsidR="00B45FEC" w:rsidRDefault="00E30C2C">
      <w:r>
        <w:t>Mô phỏng: end=20/10, today=08/10 →12 ngày và ACTIVE →expiring. end=07/11 →30 ngày →expiring; end=08/11 →31 ngày →active.</w:t>
      </w:r>
    </w:p>
    <w:p w14:paraId="233EE61B" w14:textId="77777777" w:rsidR="00B45FEC" w:rsidRDefault="00E30C2C">
      <w:r>
        <w:t>Nếu bỏ hoặc thay đổi: Bỏ tính lại làm cảnh báo theo cột status không có nhãn expiring; thay 0&lt; bằng 0&lt;= khiến ngày cuối đổi nhãn, khác code hiện tại.</w:t>
      </w:r>
    </w:p>
    <w:p w14:paraId="3F0E58E6" w14:textId="77777777" w:rsidR="00B45FEC" w:rsidRDefault="00E30C2C">
      <w:r>
        <w:t>File gọi: File: apps/employees/models.py | Hàm/thành phần: Contract.display_status | Dòng: 165–165 → File được gọi: File: apps/employees/models.py | Hàm/thành phần: Contract.computed_status | Dòng: 150–160</w:t>
      </w:r>
    </w:p>
    <w:p w14:paraId="24754726" w14:textId="77777777" w:rsidR="00B45FEC" w:rsidRDefault="00E30C2C">
      <w:pPr>
        <w:pStyle w:val="Heading3"/>
      </w:pPr>
      <w:r>
        <w:t>Contract.clean — thời gian và chống trùng khoảng</w:t>
      </w:r>
    </w:p>
    <w:p w14:paraId="42373D3E" w14:textId="77777777" w:rsidR="00B45FEC" w:rsidRDefault="00E30C2C">
      <w:r>
        <w:t>File: apps/employees/models.py | Hàm/thành phần: Contract.clean | Dòng: 171–191</w:t>
      </w:r>
    </w:p>
    <w:p w14:paraId="5C355574" w14:textId="77777777" w:rsidR="00B45FEC" w:rsidRDefault="00E30C2C">
      <w:r>
        <w:t>errors gom các lỗi. Chỉ khi _state.adding mới cấm tạo cho nhân viên inactive; API còn cấm gia hạn inactive ở nơi khác. Kiểm tra ký≤bắt đầu, loại không thời hạn không có end, loại có thời hạn end&gt;start, renewal nằm giữa start và end nếu có end. Nếu có employee_id/start và chưa lỗi thì truy vấn overlapping. exclude(pk=self.pk) bỏ chính mình; exclude(status=TERMINATED) bỏ hợp đồng chấm dứt. Q chọn end trống hoặc end≥start mới. Nếu bản mới có end, thêm điều kiện start cũ≤end mới; exists hỏi có ít nhất một dòng.</w:t>
      </w:r>
    </w:p>
    <w:p w14:paraId="051C2C7E" w14:textId="77777777" w:rsidR="00B45FEC" w:rsidRDefault="00E30C2C">
      <w:r>
        <w:t>Đầu vào: Các thuộc tính Contract chuẩn bị kiểm tra, database hợp đồng hiện tại. Kết quả: Không lỗi hoặc ValidationError; không ghi bảng.</w:t>
      </w:r>
    </w:p>
    <w:p w14:paraId="24E3A016" w14:textId="77777777" w:rsidR="00B45FEC" w:rsidRDefault="00E30C2C">
      <w:pPr>
        <w:pStyle w:val="Caption"/>
      </w:pPr>
      <w:r>
        <w:t>File: apps/employees/models.py | Hàm/thành phần: Contract.clean | Dòng: 171–191</w:t>
      </w:r>
    </w:p>
    <w:p w14:paraId="4B813C51" w14:textId="77777777" w:rsidR="00B45FEC" w:rsidRDefault="00E30C2C">
      <w:pPr>
        <w:pStyle w:val="Sourcecode"/>
      </w:pPr>
      <w:r>
        <w:t>171      def clean(self):</w:t>
      </w:r>
    </w:p>
    <w:p w14:paraId="37F3BE7A" w14:textId="77777777" w:rsidR="00B45FEC" w:rsidRDefault="00E30C2C">
      <w:pPr>
        <w:pStyle w:val="Sourcecode"/>
      </w:pPr>
      <w:r>
        <w:t>172          errors = {}</w:t>
      </w:r>
    </w:p>
    <w:p w14:paraId="1CDF1A00" w14:textId="77777777" w:rsidR="00B45FEC" w:rsidRDefault="00E30C2C">
      <w:pPr>
        <w:pStyle w:val="Sourcecode"/>
      </w:pPr>
      <w:r>
        <w:t>173          if self._state.adding and self.employee_id and not self.employee.is_active:</w:t>
      </w:r>
    </w:p>
    <w:p w14:paraId="35F53703" w14:textId="77777777" w:rsidR="00B45FEC" w:rsidRDefault="00E30C2C">
      <w:pPr>
        <w:pStyle w:val="Sourcecode"/>
      </w:pPr>
      <w:r>
        <w:t>174              errors["__all__"] = "Ch</w:t>
      </w:r>
      <w:r>
        <w:t>ỉ</w:t>
      </w:r>
      <w:r>
        <w:t xml:space="preserve"> đư</w:t>
      </w:r>
      <w:r>
        <w:t>ợ</w:t>
      </w:r>
      <w:r>
        <w:t>c t</w:t>
      </w:r>
      <w:r>
        <w:t>ạ</w:t>
      </w:r>
      <w:r>
        <w:t>o h</w:t>
      </w:r>
      <w:r>
        <w:t>ợ</w:t>
      </w:r>
      <w:r>
        <w:t>p đ</w:t>
      </w:r>
      <w:r>
        <w:t>ồ</w:t>
      </w:r>
      <w:r>
        <w:t>ng cho nhân viên đang làm vi</w:t>
      </w:r>
      <w:r>
        <w:t>ệ</w:t>
      </w:r>
      <w:r>
        <w:t>c."</w:t>
      </w:r>
    </w:p>
    <w:p w14:paraId="1B4C2CBC" w14:textId="77777777" w:rsidR="00B45FEC" w:rsidRDefault="00E30C2C">
      <w:pPr>
        <w:pStyle w:val="Sourcecode"/>
      </w:pPr>
      <w:r>
        <w:t>175          if self.signed_date and self.start_date and self.signed_date &gt; self.start_date:</w:t>
      </w:r>
    </w:p>
    <w:p w14:paraId="545CD614" w14:textId="77777777" w:rsidR="00B45FEC" w:rsidRDefault="00E30C2C">
      <w:pPr>
        <w:pStyle w:val="Sourcecode"/>
      </w:pPr>
      <w:r>
        <w:t>176              errors["signed_date"] = "Ngày ký không đư</w:t>
      </w:r>
      <w:r>
        <w:t>ợ</w:t>
      </w:r>
      <w:r>
        <w:t>c sau ngày b</w:t>
      </w:r>
      <w:r>
        <w:t>ắ</w:t>
      </w:r>
      <w:r>
        <w:t>t đ</w:t>
      </w:r>
      <w:r>
        <w:t>ầ</w:t>
      </w:r>
      <w:r>
        <w:t>u h</w:t>
      </w:r>
      <w:r>
        <w:t>ợ</w:t>
      </w:r>
      <w:r>
        <w:t>p đ</w:t>
      </w:r>
      <w:r>
        <w:t>ồ</w:t>
      </w:r>
      <w:r>
        <w:t>ng."</w:t>
      </w:r>
    </w:p>
    <w:p w14:paraId="088D966F" w14:textId="77777777" w:rsidR="00B45FEC" w:rsidRDefault="00E30C2C">
      <w:pPr>
        <w:pStyle w:val="Sourcecode"/>
      </w:pPr>
      <w:r>
        <w:t>177          if self.type == self.Type.INDEFINITE and self.end_date:</w:t>
      </w:r>
    </w:p>
    <w:p w14:paraId="3AD0D9A5" w14:textId="77777777" w:rsidR="00B45FEC" w:rsidRDefault="00E30C2C">
      <w:pPr>
        <w:pStyle w:val="Sourcecode"/>
      </w:pPr>
      <w:r>
        <w:t>178              errors["end_date"] = "H</w:t>
      </w:r>
      <w:r>
        <w:t>ợ</w:t>
      </w:r>
      <w:r>
        <w:t>p đ</w:t>
      </w:r>
      <w:r>
        <w:t>ồ</w:t>
      </w:r>
      <w:r>
        <w:t>ng không xác đ</w:t>
      </w:r>
      <w:r>
        <w:t>ị</w:t>
      </w:r>
      <w:r>
        <w:t>nh th</w:t>
      </w:r>
      <w:r>
        <w:t>ờ</w:t>
      </w:r>
      <w:r>
        <w:t>i h</w:t>
      </w:r>
      <w:r>
        <w:t>ạ</w:t>
      </w:r>
      <w:r>
        <w:t>n ph</w:t>
      </w:r>
      <w:r>
        <w:t>ả</w:t>
      </w:r>
      <w:r>
        <w:t>i đ</w:t>
      </w:r>
      <w:r>
        <w:t>ể</w:t>
      </w:r>
      <w:r>
        <w:t xml:space="preserve"> tr</w:t>
      </w:r>
      <w:r>
        <w:t>ố</w:t>
      </w:r>
      <w:r>
        <w:t>ng ngày h</w:t>
      </w:r>
      <w:r>
        <w:t>ế</w:t>
      </w:r>
      <w:r>
        <w:t xml:space="preserve">t </w:t>
      </w:r>
    </w:p>
    <w:p w14:paraId="793A670E" w14:textId="77777777" w:rsidR="00B45FEC" w:rsidRDefault="00E30C2C">
      <w:pPr>
        <w:pStyle w:val="Sourcecode"/>
      </w:pPr>
      <w:r>
        <w:t xml:space="preserve">     h</w:t>
      </w:r>
      <w:r>
        <w:t>ạ</w:t>
      </w:r>
      <w:r>
        <w:t>n."</w:t>
      </w:r>
    </w:p>
    <w:p w14:paraId="5090754D" w14:textId="77777777" w:rsidR="00B45FEC" w:rsidRDefault="00E30C2C">
      <w:pPr>
        <w:pStyle w:val="Sourcecode"/>
      </w:pPr>
      <w:r>
        <w:lastRenderedPageBreak/>
        <w:t>179          if self.type != self.Type.INDEFINITE and (not self.end_date or (self.start_date and</w:t>
      </w:r>
    </w:p>
    <w:p w14:paraId="50F0F67E" w14:textId="77777777" w:rsidR="00B45FEC" w:rsidRDefault="00E30C2C">
      <w:pPr>
        <w:pStyle w:val="Sourcecode"/>
      </w:pPr>
      <w:r>
        <w:t xml:space="preserve">      self.end_date &lt;= self.start_date)):</w:t>
      </w:r>
    </w:p>
    <w:p w14:paraId="472D32B7" w14:textId="77777777" w:rsidR="00B45FEC" w:rsidRDefault="00E30C2C">
      <w:pPr>
        <w:pStyle w:val="Sourcecode"/>
      </w:pPr>
      <w:r>
        <w:t>180              errors["end_date"] = "Ngày h</w:t>
      </w:r>
      <w:r>
        <w:t>ế</w:t>
      </w:r>
      <w:r>
        <w:t>t h</w:t>
      </w:r>
      <w:r>
        <w:t>ạ</w:t>
      </w:r>
      <w:r>
        <w:t>n ph</w:t>
      </w:r>
      <w:r>
        <w:t>ả</w:t>
      </w:r>
      <w:r>
        <w:t>i sau ngày b</w:t>
      </w:r>
      <w:r>
        <w:t>ắ</w:t>
      </w:r>
      <w:r>
        <w:t>t đ</w:t>
      </w:r>
      <w:r>
        <w:t>ầ</w:t>
      </w:r>
      <w:r>
        <w:t>u."</w:t>
      </w:r>
    </w:p>
    <w:p w14:paraId="2BFF6262" w14:textId="77777777" w:rsidR="00B45FEC" w:rsidRDefault="00E30C2C">
      <w:pPr>
        <w:pStyle w:val="Sourcecode"/>
      </w:pPr>
      <w:r>
        <w:t xml:space="preserve">181          if self.renewal_date and self.start_date and (self.renewal_date &lt; self.start_date </w:t>
      </w:r>
    </w:p>
    <w:p w14:paraId="7F6E2383" w14:textId="77777777" w:rsidR="00B45FEC" w:rsidRDefault="00E30C2C">
      <w:pPr>
        <w:pStyle w:val="Sourcecode"/>
      </w:pPr>
      <w:r>
        <w:t xml:space="preserve">     or (self.end_date and self.renewal_date &gt; self.end_date)):</w:t>
      </w:r>
    </w:p>
    <w:p w14:paraId="3F555798" w14:textId="77777777" w:rsidR="00B45FEC" w:rsidRDefault="00E30C2C">
      <w:pPr>
        <w:pStyle w:val="Sourcecode"/>
      </w:pPr>
      <w:r>
        <w:t>182              errors["renewal_date"] = "Ngày gia h</w:t>
      </w:r>
      <w:r>
        <w:t>ạ</w:t>
      </w:r>
      <w:r>
        <w:t>n ph</w:t>
      </w:r>
      <w:r>
        <w:t>ả</w:t>
      </w:r>
      <w:r>
        <w:t>i n</w:t>
      </w:r>
      <w:r>
        <w:t>ằ</w:t>
      </w:r>
      <w:r>
        <w:t>m trong th</w:t>
      </w:r>
      <w:r>
        <w:t>ờ</w:t>
      </w:r>
      <w:r>
        <w:t>i gian hi</w:t>
      </w:r>
      <w:r>
        <w:t>ệ</w:t>
      </w:r>
      <w:r>
        <w:t>u l</w:t>
      </w:r>
      <w:r>
        <w:t>ự</w:t>
      </w:r>
      <w:r>
        <w:t>c c</w:t>
      </w:r>
      <w:r>
        <w:t>ủ</w:t>
      </w:r>
      <w:r>
        <w:t xml:space="preserve">a </w:t>
      </w:r>
    </w:p>
    <w:p w14:paraId="480E3790" w14:textId="77777777" w:rsidR="00B45FEC" w:rsidRDefault="00E30C2C">
      <w:pPr>
        <w:pStyle w:val="Sourcecode"/>
      </w:pPr>
      <w:r>
        <w:t xml:space="preserve">     h</w:t>
      </w:r>
      <w:r>
        <w:t>ợ</w:t>
      </w:r>
      <w:r>
        <w:t>p đ</w:t>
      </w:r>
      <w:r>
        <w:t>ồ</w:t>
      </w:r>
      <w:r>
        <w:t>ng."</w:t>
      </w:r>
    </w:p>
    <w:p w14:paraId="647664E1" w14:textId="77777777" w:rsidR="00B45FEC" w:rsidRDefault="00E30C2C">
      <w:pPr>
        <w:pStyle w:val="Sourcecode"/>
      </w:pPr>
      <w:r>
        <w:t>183          if self.employee_id and self.start_date and not errors:</w:t>
      </w:r>
    </w:p>
    <w:p w14:paraId="2D08F636" w14:textId="77777777" w:rsidR="00B45FEC" w:rsidRDefault="00E30C2C">
      <w:pPr>
        <w:pStyle w:val="Sourcecode"/>
      </w:pPr>
      <w:r>
        <w:t>184              # Hai kho</w:t>
      </w:r>
      <w:r>
        <w:t>ả</w:t>
      </w:r>
      <w:r>
        <w:t>ng trùng khi h</w:t>
      </w:r>
      <w:r>
        <w:t>ợ</w:t>
      </w:r>
      <w:r>
        <w:t>p đ</w:t>
      </w:r>
      <w:r>
        <w:t>ồ</w:t>
      </w:r>
      <w:r>
        <w:t>ng cũ k</w:t>
      </w:r>
      <w:r>
        <w:t>ế</w:t>
      </w:r>
      <w:r>
        <w:t>t thúc t</w:t>
      </w:r>
      <w:r>
        <w:t>ừ</w:t>
      </w:r>
      <w:r>
        <w:t xml:space="preserve"> ngày m</w:t>
      </w:r>
      <w:r>
        <w:t>ớ</w:t>
      </w:r>
      <w:r>
        <w:t>i b</w:t>
      </w:r>
      <w:r>
        <w:t>ắ</w:t>
      </w:r>
      <w:r>
        <w:t>t đ</w:t>
      </w:r>
      <w:r>
        <w:t>ầ</w:t>
      </w:r>
      <w:r>
        <w:t>u và b</w:t>
      </w:r>
      <w:r>
        <w:t>ắ</w:t>
      </w:r>
      <w:r>
        <w:t>t đ</w:t>
      </w:r>
      <w:r>
        <w:t>ầ</w:t>
      </w:r>
      <w:r>
        <w:t xml:space="preserve">u </w:t>
      </w:r>
    </w:p>
    <w:p w14:paraId="4BDA53BA" w14:textId="77777777" w:rsidR="00B45FEC" w:rsidRDefault="00E30C2C">
      <w:pPr>
        <w:pStyle w:val="Sourcecode"/>
      </w:pPr>
      <w:r>
        <w:t xml:space="preserve">     trư</w:t>
      </w:r>
      <w:r>
        <w:t>ớ</w:t>
      </w:r>
      <w:r>
        <w:t>c/khi ngày m</w:t>
      </w:r>
      <w:r>
        <w:t>ớ</w:t>
      </w:r>
      <w:r>
        <w:t>i k</w:t>
      </w:r>
      <w:r>
        <w:t>ế</w:t>
      </w:r>
      <w:r>
        <w:t>t thúc.</w:t>
      </w:r>
    </w:p>
    <w:p w14:paraId="11CAE5CF" w14:textId="77777777" w:rsidR="00B45FEC" w:rsidRDefault="00E30C2C">
      <w:pPr>
        <w:pStyle w:val="Sourcecode"/>
      </w:pPr>
      <w:r>
        <w:t>185              overlapping = Contract.objects.filter(employee_id=self.employee_id).exclude(pk=</w:t>
      </w:r>
    </w:p>
    <w:p w14:paraId="2FDEE482" w14:textId="77777777" w:rsidR="00B45FEC" w:rsidRDefault="00E30C2C">
      <w:pPr>
        <w:pStyle w:val="Sourcecode"/>
      </w:pPr>
      <w:r>
        <w:t xml:space="preserve">     self.pk).exclude(status=self.Status.TERMINATED).filter(models.Q(end_date__isnull=True) | </w:t>
      </w:r>
    </w:p>
    <w:p w14:paraId="14F10C72" w14:textId="77777777" w:rsidR="00B45FEC" w:rsidRDefault="00E30C2C">
      <w:pPr>
        <w:pStyle w:val="Sourcecode"/>
      </w:pPr>
      <w:r>
        <w:t xml:space="preserve">     models.Q(end_date__gte=self.start_date))</w:t>
      </w:r>
    </w:p>
    <w:p w14:paraId="7E77343F" w14:textId="77777777" w:rsidR="00B45FEC" w:rsidRDefault="00E30C2C">
      <w:pPr>
        <w:pStyle w:val="Sourcecode"/>
      </w:pPr>
      <w:r>
        <w:t>186              if self.end_date:</w:t>
      </w:r>
    </w:p>
    <w:p w14:paraId="3E1C55FD" w14:textId="77777777" w:rsidR="00B45FEC" w:rsidRDefault="00E30C2C">
      <w:pPr>
        <w:pStyle w:val="Sourcecode"/>
      </w:pPr>
      <w:r>
        <w:t>187                  overlapping = overlapping.filter(start_date__lte=self.end_date)</w:t>
      </w:r>
    </w:p>
    <w:p w14:paraId="601BA38C" w14:textId="77777777" w:rsidR="00B45FEC" w:rsidRDefault="00E30C2C">
      <w:pPr>
        <w:pStyle w:val="Sourcecode"/>
      </w:pPr>
      <w:r>
        <w:t>188              if overlapping.exists():</w:t>
      </w:r>
    </w:p>
    <w:p w14:paraId="1F5E2D7E" w14:textId="77777777" w:rsidR="00B45FEC" w:rsidRDefault="00E30C2C">
      <w:pPr>
        <w:pStyle w:val="Sourcecode"/>
      </w:pPr>
      <w:r>
        <w:t>189                  errors["__all__"] = "Kho</w:t>
      </w:r>
      <w:r>
        <w:t>ả</w:t>
      </w:r>
      <w:r>
        <w:t>ng th</w:t>
      </w:r>
      <w:r>
        <w:t>ờ</w:t>
      </w:r>
      <w:r>
        <w:t>i gian này trùng v</w:t>
      </w:r>
      <w:r>
        <w:t>ớ</w:t>
      </w:r>
      <w:r>
        <w:t>i m</w:t>
      </w:r>
      <w:r>
        <w:t>ộ</w:t>
      </w:r>
      <w:r>
        <w:t>t h</w:t>
      </w:r>
      <w:r>
        <w:t>ợ</w:t>
      </w:r>
      <w:r>
        <w:t>p đ</w:t>
      </w:r>
      <w:r>
        <w:t>ồ</w:t>
      </w:r>
      <w:r>
        <w:t>ng khác c</w:t>
      </w:r>
      <w:r>
        <w:t>ủ</w:t>
      </w:r>
      <w:r>
        <w:t xml:space="preserve">a </w:t>
      </w:r>
    </w:p>
    <w:p w14:paraId="7B04095F" w14:textId="77777777" w:rsidR="00B45FEC" w:rsidRDefault="00E30C2C">
      <w:pPr>
        <w:pStyle w:val="Sourcecode"/>
      </w:pPr>
      <w:r>
        <w:t xml:space="preserve">     nhân viên."</w:t>
      </w:r>
    </w:p>
    <w:p w14:paraId="64E8701B" w14:textId="77777777" w:rsidR="00B45FEC" w:rsidRDefault="00E30C2C">
      <w:pPr>
        <w:pStyle w:val="Sourcecode"/>
      </w:pPr>
      <w:r>
        <w:t>190          if errors:</w:t>
      </w:r>
    </w:p>
    <w:p w14:paraId="4421998B" w14:textId="77777777" w:rsidR="00B45FEC" w:rsidRDefault="00E30C2C">
      <w:pPr>
        <w:pStyle w:val="Sourcecode"/>
      </w:pPr>
      <w:r>
        <w:t>191              raise ValidationError(errors)</w:t>
      </w:r>
    </w:p>
    <w:p w14:paraId="580C4C40" w14:textId="77777777" w:rsidR="00B45FEC" w:rsidRDefault="00B45FEC"/>
    <w:p w14:paraId="6AD61C86" w14:textId="77777777" w:rsidR="00B45FEC" w:rsidRDefault="00E30C2C">
      <w:r>
        <w:t>Mô phỏng: A cũ 01/09–30/11, B mới 30/11–31/12: endA≥startB True, startA≤endB True →exists=True, lỗi. B mới 01/12–31/12: endA≥startB False →không trùng. B không thời hạn từ 01/12: không thêm điều kiện startA≤endB vì endB thiếu.</w:t>
      </w:r>
    </w:p>
    <w:p w14:paraId="33112263" w14:textId="77777777" w:rsidR="00B45FEC" w:rsidRDefault="00E30C2C">
      <w:r>
        <w:t>Nếu bỏ hoặc thay đổi: Bỏ exclude(pk) khiến cập nhật luôn tự trùng; bỏ một trong hai điều kiện khoảng gây bỏ sót hoặc từ chối sai. Bỏ kiểm server chỉ dựa state cũ có thể cho hai người tạo trùng.</w:t>
      </w:r>
    </w:p>
    <w:p w14:paraId="33610469" w14:textId="77777777" w:rsidR="00B45FEC" w:rsidRDefault="00E30C2C">
      <w:r>
        <w:t>Các quy tắc chưa có ở đây: không so Contract.start_date với Employee.start_date, không bắt FIXED đúng một năm, không lưu phiên bản trước khi gia hạn. Contract.clean trên đường save không tự chặn mọi cập nhật của nhân viên đã nghỉ nếu code khác gọi trực tiếp; API mới là nơi thêm điều kiện gia hạn đó. Những điểm này được ghi nhận để hiểu phạm vi, không sửa trong nhiệm vụ comment.</w:t>
      </w:r>
    </w:p>
    <w:p w14:paraId="2BF2FED2" w14:textId="77777777" w:rsidR="00B45FEC" w:rsidRDefault="00E30C2C">
      <w:pPr>
        <w:pStyle w:val="Heading3"/>
      </w:pPr>
      <w:r>
        <w:t>Contract.save — cập nhật cột status rồi dùng lớp chung</w:t>
      </w:r>
    </w:p>
    <w:p w14:paraId="24268D7E" w14:textId="77777777" w:rsidR="00B45FEC" w:rsidRDefault="00E30C2C">
      <w:r>
        <w:t>File: apps/employees/models.py | Hàm/thành phần: Contract.save | Dòng: 194–197</w:t>
      </w:r>
    </w:p>
    <w:p w14:paraId="760ECE05" w14:textId="77777777" w:rsidR="00B45FEC" w:rsidRDefault="00E30C2C">
      <w:r>
        <w:t>Nếu start_date có giá trị thì status=self.computed_status. Sau đó super() tới CodedHistoryModel.save, không phải ghi thẳng bỏ kiểm tra. ModelForm kiểm tra trước lưu và full_clean trong lớp chung có thể kiểm tra lại; đây là hai thời điểm bảo vệ khác nhau. __str__ trả mã và tên nhân viên cho admin.</w:t>
      </w:r>
    </w:p>
    <w:p w14:paraId="31029F50" w14:textId="77777777" w:rsidR="00B45FEC" w:rsidRDefault="00E30C2C">
      <w:r>
        <w:t>Đầu vào: Contract instance và tùy chọn save. Kết quả: Cột status khi lưu, pk được cấp nếu mới, bản ghi được ghi.</w:t>
      </w:r>
    </w:p>
    <w:p w14:paraId="4CA67F87" w14:textId="77777777" w:rsidR="00B45FEC" w:rsidRDefault="00E30C2C">
      <w:pPr>
        <w:pStyle w:val="Caption"/>
      </w:pPr>
      <w:r>
        <w:t>File: apps/employees/models.py | Hàm/thành phần: Contract.save | Dòng: 194–197</w:t>
      </w:r>
    </w:p>
    <w:p w14:paraId="2A77321D" w14:textId="77777777" w:rsidR="00B45FEC" w:rsidRDefault="00E30C2C">
      <w:pPr>
        <w:pStyle w:val="Sourcecode"/>
      </w:pPr>
      <w:r>
        <w:t>194      def save(self, *args, **kwargs):</w:t>
      </w:r>
    </w:p>
    <w:p w14:paraId="39CA54BB" w14:textId="77777777" w:rsidR="00B45FEC" w:rsidRDefault="00E30C2C">
      <w:pPr>
        <w:pStyle w:val="Sourcecode"/>
      </w:pPr>
      <w:r>
        <w:t>195          if self.start_date:</w:t>
      </w:r>
    </w:p>
    <w:p w14:paraId="22216DBD" w14:textId="77777777" w:rsidR="00B45FEC" w:rsidRDefault="00E30C2C">
      <w:pPr>
        <w:pStyle w:val="Sourcecode"/>
      </w:pPr>
      <w:r>
        <w:t>196              self.status = self.computed_status</w:t>
      </w:r>
    </w:p>
    <w:p w14:paraId="777BC366" w14:textId="77777777" w:rsidR="00B45FEC" w:rsidRDefault="00E30C2C">
      <w:pPr>
        <w:pStyle w:val="Sourcecode"/>
      </w:pPr>
      <w:r>
        <w:t>197          return super().save(*args, **kwargs)</w:t>
      </w:r>
    </w:p>
    <w:p w14:paraId="620414CB" w14:textId="77777777" w:rsidR="00B45FEC" w:rsidRDefault="00B45FEC"/>
    <w:p w14:paraId="519E8996" w14:textId="77777777" w:rsidR="00B45FEC" w:rsidRDefault="00E30C2C">
      <w:r>
        <w:lastRenderedPageBreak/>
        <w:t>Mô phỏng: Hôm nay hợp đồng đã hết hạn → status đổi HETHAN trước khi kiểm tra/lưu. Một bản CHAMDUT giữ CHAMDUT vì computed_status ưu tiên nó.</w:t>
      </w:r>
    </w:p>
    <w:p w14:paraId="4A11112A" w14:textId="77777777" w:rsidR="00B45FEC" w:rsidRDefault="00E30C2C">
      <w:r>
        <w:t>Nếu bỏ hoặc thay đổi: Bỏ cập nhật cột khiến status lưu có thể cũ; giao diện vẫn tính khi đọc, nhưng nơi khác đọc cột sẽ khác. Gọi super sai lớp hoặc bỏ nó có thể mất cấp mã/kiểm tra/lưu.</w:t>
      </w:r>
    </w:p>
    <w:p w14:paraId="0BCC51A7" w14:textId="77777777" w:rsidR="00B45FEC" w:rsidRDefault="00E30C2C">
      <w:r>
        <w:t>File: apps/employees/models.py | Hàm/thành phần: Contract.__str__ | Dòng: 199–200</w:t>
      </w:r>
    </w:p>
    <w:p w14:paraId="38651B88" w14:textId="77777777" w:rsidR="00B45FEC" w:rsidRDefault="00E30C2C">
      <w:pPr>
        <w:pStyle w:val="Heading2"/>
      </w:pPr>
      <w:bookmarkStart w:id="38" w:name="_Toc242389827"/>
      <w:r>
        <w:t>8.6. employees.js — từ dữ liệu trang tới thao tác</w:t>
      </w:r>
      <w:bookmarkEnd w:id="38"/>
    </w:p>
    <w:p w14:paraId="19DDFC29" w14:textId="77777777" w:rsidR="00B45FEC" w:rsidRDefault="00E30C2C">
      <w:r>
        <w:t>File được đặt trong một hàm chạy ngay, thường gọi IIFE. Nhờ vậy biến nội bộ không bị đặt rải ra bên ngoài. "use strict" bật cách kiểm tra JavaScript chặt hơn. body.classList phải có cc-app, nếu không thì dừng. DOM là cấu trúc các phần tử của trang mà JavaScript có thể đọc/sửa; querySelector tìm một phần tử, querySelectorAll tìm nhiều. data-* là các thuộc tính HTML chứa thông tin riêng cho script, được đọc bằng dataset.</w:t>
      </w:r>
    </w:p>
    <w:p w14:paraId="741F7CDE" w14:textId="77777777" w:rsidR="00B45FEC" w:rsidRDefault="00E30C2C">
      <w:pPr>
        <w:pStyle w:val="Caption"/>
      </w:pPr>
      <w:r>
        <w:t>File: static/js/employees.js | Hàm/thành phần: khối khai báo / cấu trúc trang | Dòng: 1–17</w:t>
      </w:r>
    </w:p>
    <w:p w14:paraId="770657E4" w14:textId="77777777" w:rsidR="00B45FEC" w:rsidRDefault="00E30C2C">
      <w:pPr>
        <w:pStyle w:val="Sourcecode"/>
      </w:pPr>
      <w:r>
        <w:t xml:space="preserve">  1  /* The page receives scoped database records from Django; writes require CSRF. */</w:t>
      </w:r>
    </w:p>
    <w:p w14:paraId="4966C0C9" w14:textId="77777777" w:rsidR="00B45FEC" w:rsidRDefault="00E30C2C">
      <w:pPr>
        <w:pStyle w:val="Sourcecode"/>
      </w:pPr>
      <w:r>
        <w:t xml:space="preserve">  2  (() =&gt; {</w:t>
      </w:r>
    </w:p>
    <w:p w14:paraId="05FEBBB6" w14:textId="77777777" w:rsidR="00B45FEC" w:rsidRDefault="00E30C2C">
      <w:pPr>
        <w:pStyle w:val="Sourcecode"/>
      </w:pPr>
      <w:r>
        <w:t xml:space="preserve">  3      "use strict";</w:t>
      </w:r>
    </w:p>
    <w:p w14:paraId="1873DCAF" w14:textId="77777777" w:rsidR="00B45FEC" w:rsidRDefault="00E30C2C">
      <w:pPr>
        <w:pStyle w:val="Sourcecode"/>
      </w:pPr>
      <w:r>
        <w:t xml:space="preserve">  4      const body = document.body;</w:t>
      </w:r>
    </w:p>
    <w:p w14:paraId="2FE5D574" w14:textId="77777777" w:rsidR="00B45FEC" w:rsidRDefault="00E30C2C">
      <w:pPr>
        <w:pStyle w:val="Sourcecode"/>
      </w:pPr>
      <w:r>
        <w:t xml:space="preserve">  5      if (!body.classList.contains("cc-app")) return;</w:t>
      </w:r>
    </w:p>
    <w:p w14:paraId="1F3A9F9B" w14:textId="77777777" w:rsidR="00B45FEC" w:rsidRDefault="00E30C2C">
      <w:pPr>
        <w:pStyle w:val="Sourcecode"/>
      </w:pPr>
      <w:r>
        <w:t xml:space="preserve">  6      // Đ</w:t>
      </w:r>
      <w:r>
        <w:t>ọ</w:t>
      </w:r>
      <w:r>
        <w:t>c b</w:t>
      </w:r>
      <w:r>
        <w:t>ả</w:t>
      </w:r>
      <w:r>
        <w:t>n d</w:t>
      </w:r>
      <w:r>
        <w:t>ữ</w:t>
      </w:r>
      <w:r>
        <w:t xml:space="preserve"> li</w:t>
      </w:r>
      <w:r>
        <w:t>ệ</w:t>
      </w:r>
      <w:r>
        <w:t>u đã đư</w:t>
      </w:r>
      <w:r>
        <w:t>ợ</w:t>
      </w:r>
      <w:r>
        <w:t>c Django gi</w:t>
      </w:r>
      <w:r>
        <w:t>ớ</w:t>
      </w:r>
      <w:r>
        <w:t>i h</w:t>
      </w:r>
      <w:r>
        <w:t>ạ</w:t>
      </w:r>
      <w:r>
        <w:t>n quy</w:t>
      </w:r>
      <w:r>
        <w:t>ề</w:t>
      </w:r>
      <w:r>
        <w:t>n và g</w:t>
      </w:r>
      <w:r>
        <w:t>ắ</w:t>
      </w:r>
      <w:r>
        <w:t>n vào trang; đây là d</w:t>
      </w:r>
      <w:r>
        <w:t>ữ</w:t>
      </w:r>
      <w:r>
        <w:t xml:space="preserve"> li</w:t>
      </w:r>
      <w:r>
        <w:t>ệ</w:t>
      </w:r>
      <w:r>
        <w:t xml:space="preserve">u </w:t>
      </w:r>
    </w:p>
    <w:p w14:paraId="2709B655" w14:textId="77777777" w:rsidR="00B45FEC" w:rsidRDefault="00E30C2C">
      <w:pPr>
        <w:pStyle w:val="Sourcecode"/>
      </w:pPr>
      <w:r>
        <w:t xml:space="preserve">     database, không ph</w:t>
      </w:r>
      <w:r>
        <w:t>ả</w:t>
      </w:r>
      <w:r>
        <w:t>i b</w:t>
      </w:r>
      <w:r>
        <w:t>ộ</w:t>
      </w:r>
      <w:r>
        <w:t xml:space="preserve"> demo trong trình duy</w:t>
      </w:r>
      <w:r>
        <w:t>ệ</w:t>
      </w:r>
      <w:r>
        <w:t>t.</w:t>
      </w:r>
    </w:p>
    <w:p w14:paraId="3AA4971F" w14:textId="77777777" w:rsidR="00B45FEC" w:rsidRDefault="00E30C2C">
      <w:pPr>
        <w:pStyle w:val="Sourcecode"/>
      </w:pPr>
      <w:r>
        <w:t xml:space="preserve">  7      const seed = JSON.parse(document.getElementById("employees-bootstrap").textContent);</w:t>
      </w:r>
    </w:p>
    <w:p w14:paraId="57465B99" w14:textId="77777777" w:rsidR="00B45FEC" w:rsidRDefault="00E30C2C">
      <w:pPr>
        <w:pStyle w:val="Sourcecode"/>
      </w:pPr>
      <w:r>
        <w:t xml:space="preserve">  8      const state = seed;</w:t>
      </w:r>
    </w:p>
    <w:p w14:paraId="4134E688" w14:textId="77777777" w:rsidR="00B45FEC" w:rsidRDefault="00E30C2C">
      <w:pPr>
        <w:pStyle w:val="Sourcecode"/>
      </w:pPr>
      <w:r>
        <w:t xml:space="preserve">  9      const page = body.dataset.page;</w:t>
      </w:r>
    </w:p>
    <w:p w14:paraId="257CC31A" w14:textId="77777777" w:rsidR="00B45FEC" w:rsidRDefault="00E30C2C">
      <w:pPr>
        <w:pStyle w:val="Sourcecode"/>
      </w:pPr>
      <w:r>
        <w:t xml:space="preserve"> 10      const recordId = body.dataset.recordId;</w:t>
      </w:r>
    </w:p>
    <w:p w14:paraId="3E55922A" w14:textId="77777777" w:rsidR="00B45FEC" w:rsidRDefault="00E30C2C">
      <w:pPr>
        <w:pStyle w:val="Sourcecode"/>
      </w:pPr>
      <w:r>
        <w:t xml:space="preserve"> 11      const role = body.dataset.role;</w:t>
      </w:r>
    </w:p>
    <w:p w14:paraId="73D5274D" w14:textId="77777777" w:rsidR="00B45FEC" w:rsidRDefault="00E30C2C">
      <w:pPr>
        <w:pStyle w:val="Sourcecode"/>
      </w:pPr>
      <w:r>
        <w:t xml:space="preserve"> 12      const root = body.dataset.root;</w:t>
      </w:r>
    </w:p>
    <w:p w14:paraId="5351B134" w14:textId="77777777" w:rsidR="00B45FEC" w:rsidRDefault="00E30C2C">
      <w:pPr>
        <w:pStyle w:val="Sourcecode"/>
      </w:pPr>
      <w:r>
        <w:t xml:space="preserve"> 13      const iconRoot = body.dataset.iconRoot;</w:t>
      </w:r>
    </w:p>
    <w:p w14:paraId="0007F807" w14:textId="77777777" w:rsidR="00B45FEC" w:rsidRDefault="00E30C2C">
      <w:pPr>
        <w:pStyle w:val="Sourcecode"/>
      </w:pPr>
      <w:r>
        <w:t xml:space="preserve"> 14      const $ = (selector, scope = document) =&gt; scope.querySelector(selector);</w:t>
      </w:r>
    </w:p>
    <w:p w14:paraId="4CC2D9BE" w14:textId="77777777" w:rsidR="00B45FEC" w:rsidRDefault="00E30C2C">
      <w:pPr>
        <w:pStyle w:val="Sourcecode"/>
      </w:pPr>
      <w:r>
        <w:t xml:space="preserve"> 15      const $$ = (selector, scope = document) =&gt; [...scope.querySelectorAll(selector)];</w:t>
      </w:r>
    </w:p>
    <w:p w14:paraId="6A282683" w14:textId="77777777" w:rsidR="00B45FEC" w:rsidRDefault="00E30C2C">
      <w:pPr>
        <w:pStyle w:val="Sourcecode"/>
      </w:pPr>
      <w:r>
        <w:t xml:space="preserve"> 16      // Bi</w:t>
      </w:r>
      <w:r>
        <w:t>ế</w:t>
      </w:r>
      <w:r>
        <w:t>n ký t</w:t>
      </w:r>
      <w:r>
        <w:t>ự</w:t>
      </w:r>
      <w:r>
        <w:t xml:space="preserve"> đ</w:t>
      </w:r>
      <w:r>
        <w:t>ặ</w:t>
      </w:r>
      <w:r>
        <w:t>c bi</w:t>
      </w:r>
      <w:r>
        <w:t>ệ</w:t>
      </w:r>
      <w:r>
        <w:t>t thành ch</w:t>
      </w:r>
      <w:r>
        <w:t>ữ</w:t>
      </w:r>
      <w:r>
        <w:t xml:space="preserve"> hi</w:t>
      </w:r>
      <w:r>
        <w:t>ể</w:t>
      </w:r>
      <w:r>
        <w:t>n th</w:t>
      </w:r>
      <w:r>
        <w:t>ị</w:t>
      </w:r>
      <w:r>
        <w:t xml:space="preserve"> an toàn trư</w:t>
      </w:r>
      <w:r>
        <w:t>ớ</w:t>
      </w:r>
      <w:r>
        <w:t>c khi ghép d</w:t>
      </w:r>
      <w:r>
        <w:t>ữ</w:t>
      </w:r>
      <w:r>
        <w:t xml:space="preserve"> li</w:t>
      </w:r>
      <w:r>
        <w:t>ệ</w:t>
      </w:r>
      <w:r>
        <w:t>u vào HTML.</w:t>
      </w:r>
    </w:p>
    <w:p w14:paraId="215A6AED" w14:textId="77777777" w:rsidR="00B45FEC" w:rsidRDefault="00E30C2C">
      <w:pPr>
        <w:pStyle w:val="Sourcecode"/>
      </w:pPr>
      <w:r>
        <w:t xml:space="preserve"> 17      const escape = value =&gt; String(value ?? "").replace(/[&amp;&lt;&gt;"']/g, char =&gt; ({"&amp;": "&amp;amp;",</w:t>
      </w:r>
    </w:p>
    <w:p w14:paraId="24C4B8D3" w14:textId="77777777" w:rsidR="00B45FEC" w:rsidRDefault="00E30C2C">
      <w:pPr>
        <w:pStyle w:val="Sourcecode"/>
      </w:pPr>
      <w:r>
        <w:t xml:space="preserve">      "&lt;": "&amp;lt;", "&gt;": "&amp;gt;", '"': "&amp;quot;", "'": "&amp;#39;"}[char]));</w:t>
      </w:r>
    </w:p>
    <w:p w14:paraId="29F34F5E" w14:textId="77777777" w:rsidR="00B45FEC" w:rsidRDefault="00B45FEC"/>
    <w:p w14:paraId="7638A562" w14:textId="77777777" w:rsidR="00B45FEC" w:rsidRDefault="00E30C2C">
      <w:r>
        <w:t>seed đọc JSON nhúng từ Django; state=seed nghĩa là hai tên tham chiếu cùng object, không phải tạo bản sao hay dữ liệu demo mới. page chọn màn hình, recordId chọn đối tượng, role đổi cách trình bày, root/iconRoot giúp ghép địa chỉ. $ và $$ là hai hàm trợ giúp để gọi DOM ngắn hơn. escape biến &amp;,&lt;,&gt;,",' thành ký tự hiển thị HTML an toàn. Nếu đưa tên có &lt;script&gt; vào innerHTML mà không escape thì nội dung có thể bị hiểu thành mã HTML; đổi sang chữ an toàn giữ nó là tên hiển thị.</w:t>
      </w:r>
    </w:p>
    <w:p w14:paraId="762D9171" w14:textId="77777777" w:rsidR="00B45FEC" w:rsidRDefault="00E30C2C">
      <w:pPr>
        <w:pStyle w:val="Heading3"/>
      </w:pPr>
      <w:r>
        <w:t>submit — chờ mạng và xử lý kết quả</w:t>
      </w:r>
    </w:p>
    <w:p w14:paraId="4D318B2B" w14:textId="77777777" w:rsidR="00B45FEC" w:rsidRDefault="00E30C2C">
      <w:r>
        <w:t>File: static/js/employees.js | Hàm/thành phần: submit | Dòng: 20–47</w:t>
      </w:r>
    </w:p>
    <w:p w14:paraId="00B4D8DA" w14:textId="77777777" w:rsidR="00B45FEC" w:rsidRDefault="00E30C2C">
      <w:r>
        <w:t xml:space="preserve">Dòng 22–25 chặn lưu lặp và khóa nút. 27–31 fetch gửi POST, phiên và token; fetch là hàm gửi yêu cầu web của trình duyệt. await chờ có response. 33–36 nếu401 chuyển đăng nhập kèm next. 37 đọc JSON, catch tạo thông báo dự phòng nếu server trả HTML hoặc dữ liệu không </w:t>
      </w:r>
      <w:r>
        <w:lastRenderedPageBreak/>
        <w:t>đọc được. 38 gặp !response.ok thì error và return. 39 thành công go(destination). catch ngoài ở 40–41 báo mất kết nối; finally ở 43–45 mở lại nút và xóa saving dù kết quả nào.</w:t>
      </w:r>
    </w:p>
    <w:p w14:paraId="34EFC9B6" w14:textId="77777777" w:rsidR="00B45FEC" w:rsidRDefault="00E30C2C">
      <w:r>
        <w:t>Đầu vào: form DOM, endpoint tương đối, input object chuỗi, destination. Kết quả: Yêu cầu API và chuyển trang hoặc báo lỗi tại form; không tự ghi state.</w:t>
      </w:r>
    </w:p>
    <w:p w14:paraId="6E1A0C87" w14:textId="77777777" w:rsidR="00B45FEC" w:rsidRDefault="00E30C2C">
      <w:pPr>
        <w:pStyle w:val="Caption"/>
      </w:pPr>
      <w:r>
        <w:t>File: static/js/employees.js | Hàm/thành phần: submit | Dòng: 20–47</w:t>
      </w:r>
    </w:p>
    <w:p w14:paraId="785F9256" w14:textId="77777777" w:rsidR="00B45FEC" w:rsidRDefault="00E30C2C">
      <w:pPr>
        <w:pStyle w:val="Sourcecode"/>
      </w:pPr>
      <w:r>
        <w:t xml:space="preserve"> 20      async function submit(form, endpoint, input, destination) {</w:t>
      </w:r>
    </w:p>
    <w:p w14:paraId="057DD612" w14:textId="77777777" w:rsidR="00B45FEC" w:rsidRDefault="00E30C2C">
      <w:pPr>
        <w:pStyle w:val="Sourcecode"/>
      </w:pPr>
      <w:r>
        <w:t xml:space="preserve"> 21          // Ch</w:t>
      </w:r>
      <w:r>
        <w:t>ặ</w:t>
      </w:r>
      <w:r>
        <w:t>n b</w:t>
      </w:r>
      <w:r>
        <w:t>ấ</w:t>
      </w:r>
      <w:r>
        <w:t>m lưu nhi</w:t>
      </w:r>
      <w:r>
        <w:t>ề</w:t>
      </w:r>
      <w:r>
        <w:t>u l</w:t>
      </w:r>
      <w:r>
        <w:t>ầ</w:t>
      </w:r>
      <w:r>
        <w:t>n khi yêu c</w:t>
      </w:r>
      <w:r>
        <w:t>ầ</w:t>
      </w:r>
      <w:r>
        <w:t>u trư</w:t>
      </w:r>
      <w:r>
        <w:t>ớ</w:t>
      </w:r>
      <w:r>
        <w:t>c v</w:t>
      </w:r>
      <w:r>
        <w:t>ẫ</w:t>
      </w:r>
      <w:r>
        <w:t>n đang ch</w:t>
      </w:r>
      <w:r>
        <w:t>ờ</w:t>
      </w:r>
      <w:r>
        <w:t xml:space="preserve"> k</w:t>
      </w:r>
      <w:r>
        <w:t>ế</w:t>
      </w:r>
      <w:r>
        <w:t>t qu</w:t>
      </w:r>
      <w:r>
        <w:t>ả</w:t>
      </w:r>
      <w:r>
        <w:t>.</w:t>
      </w:r>
    </w:p>
    <w:p w14:paraId="478A2883" w14:textId="77777777" w:rsidR="00B45FEC" w:rsidRDefault="00E30C2C">
      <w:pPr>
        <w:pStyle w:val="Sourcecode"/>
      </w:pPr>
      <w:r>
        <w:t xml:space="preserve"> 22          if (form.dataset.saving) return;</w:t>
      </w:r>
    </w:p>
    <w:p w14:paraId="1A40F75E" w14:textId="77777777" w:rsidR="00B45FEC" w:rsidRDefault="00E30C2C">
      <w:pPr>
        <w:pStyle w:val="Sourcecode"/>
      </w:pPr>
      <w:r>
        <w:t xml:space="preserve"> 23          form.dataset.saving = "true";</w:t>
      </w:r>
    </w:p>
    <w:p w14:paraId="495E9974" w14:textId="77777777" w:rsidR="00B45FEC" w:rsidRDefault="00E30C2C">
      <w:pPr>
        <w:pStyle w:val="Sourcecode"/>
      </w:pPr>
      <w:r>
        <w:t xml:space="preserve"> 24          const button = $('[type="submit"]', form);</w:t>
      </w:r>
    </w:p>
    <w:p w14:paraId="4D31DBD8" w14:textId="77777777" w:rsidR="00B45FEC" w:rsidRDefault="00E30C2C">
      <w:pPr>
        <w:pStyle w:val="Sourcecode"/>
      </w:pPr>
      <w:r>
        <w:t xml:space="preserve"> 25          button.disabled = true;</w:t>
      </w:r>
    </w:p>
    <w:p w14:paraId="0CCBCC1B" w14:textId="77777777" w:rsidR="00B45FEC" w:rsidRDefault="00E30C2C">
      <w:pPr>
        <w:pStyle w:val="Sourcecode"/>
      </w:pPr>
      <w:r>
        <w:t xml:space="preserve"> 26          try {</w:t>
      </w:r>
    </w:p>
    <w:p w14:paraId="0161EB19" w14:textId="77777777" w:rsidR="00B45FEC" w:rsidRDefault="00E30C2C">
      <w:pPr>
        <w:pStyle w:val="Sourcecode"/>
      </w:pPr>
      <w:r>
        <w:t xml:space="preserve"> 27              const response = await fetch(url(endpoint), {</w:t>
      </w:r>
    </w:p>
    <w:p w14:paraId="2484D5E8" w14:textId="77777777" w:rsidR="00B45FEC" w:rsidRDefault="00E30C2C">
      <w:pPr>
        <w:pStyle w:val="Sourcecode"/>
      </w:pPr>
      <w:r>
        <w:t xml:space="preserve"> 28                  method: "POST", credentials: "same-origin",</w:t>
      </w:r>
    </w:p>
    <w:p w14:paraId="170EE520" w14:textId="77777777" w:rsidR="00B45FEC" w:rsidRDefault="00E30C2C">
      <w:pPr>
        <w:pStyle w:val="Sourcecode"/>
      </w:pPr>
      <w:r>
        <w:t xml:space="preserve"> 29                  headers: {"Content-Type": "application/json", "X-CSRFToken": </w:t>
      </w:r>
    </w:p>
    <w:p w14:paraId="3178B250" w14:textId="77777777" w:rsidR="00B45FEC" w:rsidRDefault="00E30C2C">
      <w:pPr>
        <w:pStyle w:val="Sourcecode"/>
      </w:pPr>
      <w:r>
        <w:t xml:space="preserve">     $('input[name="csrfmiddlewaretoken"]').value},</w:t>
      </w:r>
    </w:p>
    <w:p w14:paraId="7E5D734C" w14:textId="77777777" w:rsidR="00B45FEC" w:rsidRDefault="00E30C2C">
      <w:pPr>
        <w:pStyle w:val="Sourcecode"/>
      </w:pPr>
      <w:r>
        <w:t xml:space="preserve"> 30                  body: JSON.stringify(input),</w:t>
      </w:r>
    </w:p>
    <w:p w14:paraId="621D3710" w14:textId="77777777" w:rsidR="00B45FEC" w:rsidRDefault="00E30C2C">
      <w:pPr>
        <w:pStyle w:val="Sourcecode"/>
      </w:pPr>
      <w:r>
        <w:t xml:space="preserve"> 31              });</w:t>
      </w:r>
    </w:p>
    <w:p w14:paraId="15D63A34" w14:textId="77777777" w:rsidR="00B45FEC" w:rsidRDefault="00E30C2C">
      <w:pPr>
        <w:pStyle w:val="Sourcecode"/>
      </w:pPr>
      <w:r>
        <w:t xml:space="preserve"> 32              // Phiên h</w:t>
      </w:r>
      <w:r>
        <w:t>ế</w:t>
      </w:r>
      <w:r>
        <w:t>t h</w:t>
      </w:r>
      <w:r>
        <w:t>ạ</w:t>
      </w:r>
      <w:r>
        <w:t>n thì quay l</w:t>
      </w:r>
      <w:r>
        <w:t>ạ</w:t>
      </w:r>
      <w:r>
        <w:t>i đăng nh</w:t>
      </w:r>
      <w:r>
        <w:t>ậ</w:t>
      </w:r>
      <w:r>
        <w:t>p; gi</w:t>
      </w:r>
      <w:r>
        <w:t>ữ</w:t>
      </w:r>
      <w:r>
        <w:t xml:space="preserve"> đ</w:t>
      </w:r>
      <w:r>
        <w:t>ị</w:t>
      </w:r>
      <w:r>
        <w:t>a ch</w:t>
      </w:r>
      <w:r>
        <w:t>ỉ</w:t>
      </w:r>
      <w:r>
        <w:t xml:space="preserve"> trang hi</w:t>
      </w:r>
      <w:r>
        <w:t>ệ</w:t>
      </w:r>
      <w:r>
        <w:t>n t</w:t>
      </w:r>
      <w:r>
        <w:t>ạ</w:t>
      </w:r>
      <w:r>
        <w:t xml:space="preserve">i trong next </w:t>
      </w:r>
    </w:p>
    <w:p w14:paraId="5683AB1D" w14:textId="77777777" w:rsidR="00B45FEC" w:rsidRDefault="00E30C2C">
      <w:pPr>
        <w:pStyle w:val="Sourcecode"/>
      </w:pPr>
      <w:r>
        <w:t xml:space="preserve">     đ</w:t>
      </w:r>
      <w:r>
        <w:t>ể</w:t>
      </w:r>
      <w:r>
        <w:t xml:space="preserve"> quay l</w:t>
      </w:r>
      <w:r>
        <w:t>ạ</w:t>
      </w:r>
      <w:r>
        <w:t>i sau.</w:t>
      </w:r>
    </w:p>
    <w:p w14:paraId="144869A7" w14:textId="77777777" w:rsidR="00B45FEC" w:rsidRDefault="00E30C2C">
      <w:pPr>
        <w:pStyle w:val="Sourcecode"/>
      </w:pPr>
      <w:r>
        <w:t xml:space="preserve"> 33              if (response.status === 401) {</w:t>
      </w:r>
    </w:p>
    <w:p w14:paraId="3909F7A5" w14:textId="77777777" w:rsidR="00B45FEC" w:rsidRDefault="00E30C2C">
      <w:pPr>
        <w:pStyle w:val="Sourcecode"/>
      </w:pPr>
      <w:r>
        <w:t xml:space="preserve"> 34                  location.assign(body.dataset.loginUrl + "?next=" + </w:t>
      </w:r>
    </w:p>
    <w:p w14:paraId="4E6E55D3" w14:textId="77777777" w:rsidR="00B45FEC" w:rsidRDefault="00E30C2C">
      <w:pPr>
        <w:pStyle w:val="Sourcecode"/>
      </w:pPr>
      <w:r>
        <w:t xml:space="preserve">     encodeURIComponent(location.pathname + location.search));</w:t>
      </w:r>
    </w:p>
    <w:p w14:paraId="79DF542B" w14:textId="77777777" w:rsidR="00B45FEC" w:rsidRDefault="00E30C2C">
      <w:pPr>
        <w:pStyle w:val="Sourcecode"/>
      </w:pPr>
      <w:r>
        <w:t xml:space="preserve"> 35                  return;</w:t>
      </w:r>
    </w:p>
    <w:p w14:paraId="07ACF1A2" w14:textId="77777777" w:rsidR="00B45FEC" w:rsidRDefault="00E30C2C">
      <w:pPr>
        <w:pStyle w:val="Sourcecode"/>
      </w:pPr>
      <w:r>
        <w:t xml:space="preserve"> 36              }</w:t>
      </w:r>
    </w:p>
    <w:p w14:paraId="10BE78A5" w14:textId="77777777" w:rsidR="00B45FEC" w:rsidRDefault="00E30C2C">
      <w:pPr>
        <w:pStyle w:val="Sourcecode"/>
      </w:pPr>
      <w:r>
        <w:t xml:space="preserve"> 37              const result = await response.json().catch(() =&gt; ({error: "Không th</w:t>
      </w:r>
      <w:r>
        <w:t>ể</w:t>
      </w:r>
      <w:r>
        <w:t xml:space="preserve"> lưu. Vui </w:t>
      </w:r>
    </w:p>
    <w:p w14:paraId="76270C88" w14:textId="77777777" w:rsidR="00B45FEC" w:rsidRDefault="00E30C2C">
      <w:pPr>
        <w:pStyle w:val="Sourcecode"/>
      </w:pPr>
      <w:r>
        <w:t xml:space="preserve">     lòng t</w:t>
      </w:r>
      <w:r>
        <w:t>ả</w:t>
      </w:r>
      <w:r>
        <w:t>i l</w:t>
      </w:r>
      <w:r>
        <w:t>ạ</w:t>
      </w:r>
      <w:r>
        <w:t>i trang và th</w:t>
      </w:r>
      <w:r>
        <w:t>ử</w:t>
      </w:r>
      <w:r>
        <w:t xml:space="preserve"> l</w:t>
      </w:r>
      <w:r>
        <w:t>ạ</w:t>
      </w:r>
      <w:r>
        <w:t>i."}));</w:t>
      </w:r>
    </w:p>
    <w:p w14:paraId="5318BF42" w14:textId="77777777" w:rsidR="00B45FEC" w:rsidRDefault="00E30C2C">
      <w:pPr>
        <w:pStyle w:val="Sourcecode"/>
      </w:pPr>
      <w:r>
        <w:t xml:space="preserve"> 38              if (!response.ok) { error(form, result.error || "Không th</w:t>
      </w:r>
      <w:r>
        <w:t>ể</w:t>
      </w:r>
      <w:r>
        <w:t xml:space="preserve"> lưu d</w:t>
      </w:r>
      <w:r>
        <w:t>ữ</w:t>
      </w:r>
      <w:r>
        <w:t xml:space="preserve"> li</w:t>
      </w:r>
      <w:r>
        <w:t>ệ</w:t>
      </w:r>
      <w:r>
        <w:t xml:space="preserve">u."); </w:t>
      </w:r>
    </w:p>
    <w:p w14:paraId="776E1892" w14:textId="77777777" w:rsidR="00B45FEC" w:rsidRDefault="00E30C2C">
      <w:pPr>
        <w:pStyle w:val="Sourcecode"/>
      </w:pPr>
      <w:r>
        <w:t xml:space="preserve">     return; }</w:t>
      </w:r>
    </w:p>
    <w:p w14:paraId="55B191D3" w14:textId="77777777" w:rsidR="00B45FEC" w:rsidRDefault="00E30C2C">
      <w:pPr>
        <w:pStyle w:val="Sourcecode"/>
      </w:pPr>
      <w:r>
        <w:t xml:space="preserve"> 39              go(destination);</w:t>
      </w:r>
    </w:p>
    <w:p w14:paraId="18341E00" w14:textId="77777777" w:rsidR="00B45FEC" w:rsidRDefault="00E30C2C">
      <w:pPr>
        <w:pStyle w:val="Sourcecode"/>
      </w:pPr>
      <w:r>
        <w:t xml:space="preserve"> 40          } catch (_) {</w:t>
      </w:r>
    </w:p>
    <w:p w14:paraId="226FB161" w14:textId="77777777" w:rsidR="00B45FEC" w:rsidRDefault="00E30C2C">
      <w:pPr>
        <w:pStyle w:val="Sourcecode"/>
      </w:pPr>
      <w:r>
        <w:t xml:space="preserve"> 41              error(form, "Không k</w:t>
      </w:r>
      <w:r>
        <w:t>ế</w:t>
      </w:r>
      <w:r>
        <w:t>t n</w:t>
      </w:r>
      <w:r>
        <w:t>ố</w:t>
      </w:r>
      <w:r>
        <w:t>i đư</w:t>
      </w:r>
      <w:r>
        <w:t>ợ</w:t>
      </w:r>
      <w:r>
        <w:t>c máy ch</w:t>
      </w:r>
      <w:r>
        <w:t>ủ</w:t>
      </w:r>
      <w:r>
        <w:t>. Vui lòng th</w:t>
      </w:r>
      <w:r>
        <w:t>ử</w:t>
      </w:r>
      <w:r>
        <w:t xml:space="preserve"> l</w:t>
      </w:r>
      <w:r>
        <w:t>ạ</w:t>
      </w:r>
      <w:r>
        <w:t>i.");</w:t>
      </w:r>
    </w:p>
    <w:p w14:paraId="31F4A5BD" w14:textId="77777777" w:rsidR="00B45FEC" w:rsidRDefault="00E30C2C">
      <w:pPr>
        <w:pStyle w:val="Sourcecode"/>
      </w:pPr>
      <w:r>
        <w:t xml:space="preserve"> 42          // Dù thành công hay l</w:t>
      </w:r>
      <w:r>
        <w:t>ỗ</w:t>
      </w:r>
      <w:r>
        <w:t>i, m</w:t>
      </w:r>
      <w:r>
        <w:t>ở</w:t>
      </w:r>
      <w:r>
        <w:t xml:space="preserve"> l</w:t>
      </w:r>
      <w:r>
        <w:t>ạ</w:t>
      </w:r>
      <w:r>
        <w:t>i nút lưu; vi</w:t>
      </w:r>
      <w:r>
        <w:t>ệ</w:t>
      </w:r>
      <w:r>
        <w:t>c ch</w:t>
      </w:r>
      <w:r>
        <w:t>ờ</w:t>
      </w:r>
      <w:r>
        <w:t xml:space="preserve"> m</w:t>
      </w:r>
      <w:r>
        <w:t>ạ</w:t>
      </w:r>
      <w:r>
        <w:t>ng không đư</w:t>
      </w:r>
      <w:r>
        <w:t>ợ</w:t>
      </w:r>
      <w:r>
        <w:t>c đ</w:t>
      </w:r>
      <w:r>
        <w:t>ể</w:t>
      </w:r>
      <w:r>
        <w:t xml:space="preserve"> bi</w:t>
      </w:r>
      <w:r>
        <w:t>ể</w:t>
      </w:r>
      <w:r>
        <w:t>u m</w:t>
      </w:r>
      <w:r>
        <w:t>ẫ</w:t>
      </w:r>
      <w:r>
        <w:t>u khóa</w:t>
      </w:r>
    </w:p>
    <w:p w14:paraId="118712CA" w14:textId="77777777" w:rsidR="00B45FEC" w:rsidRDefault="00E30C2C">
      <w:pPr>
        <w:pStyle w:val="Sourcecode"/>
      </w:pPr>
      <w:r>
        <w:t xml:space="preserve">      vĩnh vi</w:t>
      </w:r>
      <w:r>
        <w:t>ễ</w:t>
      </w:r>
      <w:r>
        <w:t>n.</w:t>
      </w:r>
    </w:p>
    <w:p w14:paraId="05E87BAB" w14:textId="77777777" w:rsidR="00B45FEC" w:rsidRDefault="00E30C2C">
      <w:pPr>
        <w:pStyle w:val="Sourcecode"/>
      </w:pPr>
      <w:r>
        <w:t xml:space="preserve"> 43          } finally {</w:t>
      </w:r>
    </w:p>
    <w:p w14:paraId="42DD1002" w14:textId="77777777" w:rsidR="00B45FEC" w:rsidRDefault="00E30C2C">
      <w:pPr>
        <w:pStyle w:val="Sourcecode"/>
      </w:pPr>
      <w:r>
        <w:t xml:space="preserve"> 44              button.disabled = false;</w:t>
      </w:r>
    </w:p>
    <w:p w14:paraId="35BC021B" w14:textId="77777777" w:rsidR="00B45FEC" w:rsidRDefault="00E30C2C">
      <w:pPr>
        <w:pStyle w:val="Sourcecode"/>
      </w:pPr>
      <w:r>
        <w:t xml:space="preserve"> 45              delete form.dataset.saving;</w:t>
      </w:r>
    </w:p>
    <w:p w14:paraId="08A9966F" w14:textId="77777777" w:rsidR="00B45FEC" w:rsidRDefault="00E30C2C">
      <w:pPr>
        <w:pStyle w:val="Sourcecode"/>
      </w:pPr>
      <w:r>
        <w:t xml:space="preserve"> 46          }</w:t>
      </w:r>
    </w:p>
    <w:p w14:paraId="6CFCE4E2" w14:textId="77777777" w:rsidR="00B45FEC" w:rsidRDefault="00E30C2C">
      <w:pPr>
        <w:pStyle w:val="Sourcecode"/>
      </w:pPr>
      <w:r>
        <w:t xml:space="preserve"> 47      }</w:t>
      </w:r>
    </w:p>
    <w:p w14:paraId="3CE593A9" w14:textId="77777777" w:rsidR="00B45FEC" w:rsidRDefault="00B45FEC"/>
    <w:p w14:paraId="4E5E810D" w14:textId="77777777" w:rsidR="00B45FEC" w:rsidRDefault="00E30C2C">
      <w:r>
        <w:t>Mô phỏng: Bấm hai lần ngay: lần đầu dataset.saving="true", lần hai return. Server400 →error hiển thị, finally mở nút. Server200 →go("") mở danh sách nhân viên. Network throw →catch báo không kết nối.</w:t>
      </w:r>
    </w:p>
    <w:p w14:paraId="1A89B494" w14:textId="77777777" w:rsidR="00B45FEC" w:rsidRDefault="00E30C2C">
      <w:r>
        <w:t>Nếu bỏ hoặc thay đổi: Bỏ finally để nút khóa sau lỗi; bỏ CSRF bị Django từ chối; chuyển trang trước await làm mất thông báo thất bại và không biết dữ liệu đã lưu hay chưa.</w:t>
      </w:r>
    </w:p>
    <w:p w14:paraId="2FE157FA" w14:textId="77777777" w:rsidR="00B45FEC" w:rsidRDefault="00E30C2C">
      <w:r>
        <w:t>File gọi: File: static/js/employees.js | Hàm/thành phần: submit | Dòng: 39–39 → File được gọi: File: static/js/employees.js | Hàm/thành phần: go | Dòng: 65–65</w:t>
      </w:r>
    </w:p>
    <w:p w14:paraId="72F8CCDC" w14:textId="77777777" w:rsidR="00B45FEC" w:rsidRDefault="00E30C2C">
      <w:pPr>
        <w:pStyle w:val="Heading3"/>
      </w:pPr>
      <w:r>
        <w:lastRenderedPageBreak/>
        <w:t>Nhóm hàm trình bày và tìm kiếm</w:t>
      </w:r>
    </w:p>
    <w:tbl>
      <w:tblPr>
        <w:tblW w:w="0" w:type="auto"/>
        <w:tblLayout w:type="fixed"/>
        <w:tblLook w:val="04A0" w:firstRow="1" w:lastRow="0" w:firstColumn="1" w:lastColumn="0" w:noHBand="0" w:noVBand="1"/>
      </w:tblPr>
      <w:tblGrid>
        <w:gridCol w:w="3024"/>
        <w:gridCol w:w="6912"/>
      </w:tblGrid>
      <w:tr w:rsidR="00B45FEC" w14:paraId="69EEFA6F"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DD81938" w14:textId="77777777" w:rsidR="00B45FEC" w:rsidRDefault="00E30C2C">
            <w:pPr>
              <w:keepNext/>
              <w:spacing w:after="60" w:line="252" w:lineRule="auto"/>
            </w:pPr>
            <w:r>
              <w:rPr>
                <w:b/>
              </w:rPr>
              <w:t>Hàm và vị trí</w:t>
            </w:r>
          </w:p>
        </w:tc>
        <w:tc>
          <w:tcPr>
            <w:tcW w:w="691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64C5893" w14:textId="77777777" w:rsidR="00B45FEC" w:rsidRDefault="00E30C2C">
            <w:pPr>
              <w:keepNext/>
              <w:spacing w:after="60" w:line="252" w:lineRule="auto"/>
            </w:pPr>
            <w:r>
              <w:rPr>
                <w:b/>
              </w:rPr>
              <w:t>Đầu vào → xử lý → kết quả và lưu ý</w:t>
            </w:r>
          </w:p>
        </w:tc>
      </w:tr>
      <w:tr w:rsidR="00B45FEC" w14:paraId="0945876C"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0A580F" w14:textId="77777777" w:rsidR="00B45FEC" w:rsidRDefault="00E30C2C">
            <w:pPr>
              <w:spacing w:after="60" w:line="252" w:lineRule="auto"/>
            </w:pPr>
            <w:r>
              <w:t>today</w:t>
            </w:r>
            <w:r>
              <w:br/>
              <w:t>File: static/js/employees.js | Hàm/thành phần: today | Dòng: 49–53</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E0E1DB" w14:textId="77777777" w:rsidR="00B45FEC" w:rsidRDefault="00E30C2C">
            <w:pPr>
              <w:spacing w:after="60" w:line="252" w:lineRule="auto"/>
            </w:pPr>
            <w:r>
              <w:t>Không nhận tham số; Date hiện tại → Intl theo Asia/Ho_Chi_Minh → YYYY-MM-DD. Dùng kiểm tra nhanh biểu mẫu. Không thay timezone.localdate của server.</w:t>
            </w:r>
          </w:p>
        </w:tc>
      </w:tr>
      <w:tr w:rsidR="00B45FEC" w14:paraId="55DA136D"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68ED43" w14:textId="77777777" w:rsidR="00B45FEC" w:rsidRDefault="00E30C2C">
            <w:pPr>
              <w:spacing w:after="60" w:line="252" w:lineRule="auto"/>
            </w:pPr>
            <w:r>
              <w:t>date</w:t>
            </w:r>
            <w:r>
              <w:br/>
            </w:r>
            <w:r>
              <w:t>File: static/js/employees.js | Hàm/thành phần: date | Dòng: 54–54</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62F191" w14:textId="77777777" w:rsidR="00B45FEC" w:rsidRDefault="00E30C2C">
            <w:pPr>
              <w:spacing w:after="60" w:line="252" w:lineRule="auto"/>
            </w:pPr>
            <w:r>
              <w:t>Chuỗi ngày ISO/chuỗi rỗng → đảo các phần thành dd/mm/yyyy hoặc “—”. Dùng bảng, chi tiết; không ghi bảng.</w:t>
            </w:r>
          </w:p>
        </w:tc>
      </w:tr>
      <w:tr w:rsidR="00B45FEC" w14:paraId="51601D0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282EF1" w14:textId="77777777" w:rsidR="00B45FEC" w:rsidRDefault="00E30C2C">
            <w:pPr>
              <w:spacing w:after="60" w:line="252" w:lineRule="auto"/>
            </w:pPr>
            <w:r>
              <w:t>money</w:t>
            </w:r>
            <w:r>
              <w:br/>
              <w:t>File: static/js/employees.js | Hàm/thành phần: money | Dòng: 56–59</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9D8E11" w14:textId="77777777" w:rsidR="00B45FEC" w:rsidRDefault="00E30C2C">
            <w:pPr>
              <w:spacing w:after="60" w:line="252" w:lineRule="auto"/>
            </w:pPr>
            <w:r>
              <w:t>Chuỗi lương → tách nguyên/lẻ, nhóm ba chữ số bằng dấu chấm, bỏ phần ,00, thêm VNĐ. "9500000.50" → "9.500.000,50 VNĐ". Không đổi sang Number để hiển thị.</w:t>
            </w:r>
          </w:p>
        </w:tc>
      </w:tr>
      <w:tr w:rsidR="00B45FEC" w14:paraId="7FB2713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479E17" w14:textId="77777777" w:rsidR="00B45FEC" w:rsidRDefault="00E30C2C">
            <w:pPr>
              <w:spacing w:after="60" w:line="252" w:lineRule="auto"/>
            </w:pPr>
            <w:r>
              <w:t>normalize</w:t>
            </w:r>
            <w:r>
              <w:br/>
              <w:t>File: static/js/employees.js | Hàm/thành phần: normalize | Dòng: 61–61</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88C9CC" w14:textId="77777777" w:rsidR="00B45FEC" w:rsidRDefault="00E30C2C">
            <w:pPr>
              <w:spacing w:after="60" w:line="252" w:lineRule="auto"/>
            </w:pPr>
            <w:r>
              <w:t>Chuỗi → NFD tách dấu, bỏ ký tự dấu, đổi đ/Đ, chữ thường. "Hà" → "ha"; chỉ dùng so khớp, tên trong state/database giữ nguyên.</w:t>
            </w:r>
          </w:p>
        </w:tc>
      </w:tr>
      <w:tr w:rsidR="00B45FEC" w14:paraId="466748F9"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AF6B6E" w14:textId="77777777" w:rsidR="00B45FEC" w:rsidRDefault="00E30C2C">
            <w:pPr>
              <w:spacing w:after="60" w:line="252" w:lineRule="auto"/>
            </w:pPr>
            <w:r>
              <w:t>url</w:t>
            </w:r>
            <w:r>
              <w:br/>
              <w:t>File: static/js/employees.js | Hàm/thành phần: url | Dòng: 62–64</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B94A62" w14:textId="77777777" w:rsidR="00B45FEC" w:rsidRDefault="00E30C2C">
            <w:pPr>
              <w:spacing w:after="60" w:line="252" w:lineRule="auto"/>
            </w:pPr>
            <w:r>
              <w:t>path tương đối + root + origin → pathname. Ví dụ root=/employees/, path=contracts/ → /employees/contracts/.</w:t>
            </w:r>
          </w:p>
        </w:tc>
      </w:tr>
      <w:tr w:rsidR="00B45FEC" w14:paraId="6F257F8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675B37" w14:textId="77777777" w:rsidR="00B45FEC" w:rsidRDefault="00E30C2C">
            <w:pPr>
              <w:spacing w:after="60" w:line="252" w:lineRule="auto"/>
            </w:pPr>
            <w:r>
              <w:t>go</w:t>
            </w:r>
            <w:r>
              <w:br/>
              <w:t>File: static/js/employees.js | Hàm/thành phần: go | Dòng: 65–65</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230FE5" w14:textId="77777777" w:rsidR="00B45FEC" w:rsidRDefault="00E30C2C">
            <w:pPr>
              <w:spacing w:after="60" w:line="252" w:lineRule="auto"/>
            </w:pPr>
            <w:r>
              <w:t>path → location.assign(url(path)); trình duyệt tạo GET mới. Không viết dữ liệu vào mảng.</w:t>
            </w:r>
          </w:p>
        </w:tc>
      </w:tr>
      <w:tr w:rsidR="00B45FEC" w14:paraId="47A6EF1A"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9A7F38" w14:textId="77777777" w:rsidR="00B45FEC" w:rsidRDefault="00E30C2C">
            <w:pPr>
              <w:spacing w:after="60" w:line="252" w:lineRule="auto"/>
            </w:pPr>
            <w:r>
              <w:t>toast</w:t>
            </w:r>
            <w:r>
              <w:br/>
            </w:r>
            <w:r>
              <w:t>File: static/js/employees.js | Hàm/thành phần: toast | Dòng: 67–74</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0F2FBC" w14:textId="77777777" w:rsidR="00B45FEC" w:rsidRDefault="00E30C2C">
            <w:pPr>
              <w:spacing w:after="60" w:line="252" w:lineRule="auto"/>
            </w:pPr>
            <w:r>
              <w:t>message và cờ lỗi → textContent, màu/hidden, hủy timer cũ rồi 5 giây ẩn. setTimeout là hẹn chạy sau; chưa có chuyển động CSS.</w:t>
            </w:r>
          </w:p>
        </w:tc>
      </w:tr>
      <w:tr w:rsidR="00B45FEC" w14:paraId="69B14F8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2F8DF0" w14:textId="77777777" w:rsidR="00B45FEC" w:rsidRDefault="00E30C2C">
            <w:pPr>
              <w:spacing w:after="60" w:line="252" w:lineRule="auto"/>
            </w:pPr>
            <w:r>
              <w:t>icon</w:t>
            </w:r>
            <w:r>
              <w:br/>
              <w:t>File: static/js/employees.js | Hàm/thành phần: icon | Dòng: 75–77</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6513B1" w14:textId="77777777" w:rsidR="00B45FEC" w:rsidRDefault="00E30C2C">
            <w:pPr>
              <w:spacing w:after="60" w:line="252" w:lineRule="auto"/>
            </w:pPr>
            <w:r>
              <w:t>Tên biểu tượng và cờ hồng → HTML img SVG; escape địa chỉ. alt trống/aria-hidden vì icon chỉ trang trí, chữ nút đã có ý nghĩa.</w:t>
            </w:r>
          </w:p>
        </w:tc>
      </w:tr>
      <w:tr w:rsidR="00B45FEC" w14:paraId="2A46D60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44F344" w14:textId="77777777" w:rsidR="00B45FEC" w:rsidRDefault="00E30C2C">
            <w:pPr>
              <w:spacing w:after="60" w:line="252" w:lineRule="auto"/>
            </w:pPr>
            <w:r>
              <w:lastRenderedPageBreak/>
              <w:t>contractStatus</w:t>
            </w:r>
            <w:r>
              <w:br/>
              <w:t>File: static/js/employees.js | Hàm/thành phần: contractStatus | Dòng: 80–80</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354FE5" w14:textId="77777777" w:rsidR="00B45FEC" w:rsidRDefault="00E30C2C">
            <w:pPr>
              <w:spacing w:after="60" w:line="252" w:lineRule="auto"/>
            </w:pPr>
            <w:r>
              <w:t>Contract object → trả status do server đã tính; không tự tính lại ngày trên trình duyệt.</w:t>
            </w:r>
          </w:p>
        </w:tc>
      </w:tr>
      <w:tr w:rsidR="00B45FEC" w14:paraId="06B84C3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8D186A" w14:textId="77777777" w:rsidR="00B45FEC" w:rsidRDefault="00E30C2C">
            <w:pPr>
              <w:spacing w:after="60" w:line="252" w:lineRule="auto"/>
            </w:pPr>
            <w:r>
              <w:t>statusBadge</w:t>
            </w:r>
            <w:r>
              <w:br/>
              <w:t>File: static/js/employees.js | Hàm/thành phần: statusBadge | Dòng: 81–86</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EE86DB" w14:textId="77777777" w:rsidR="00B45FEC" w:rsidRDefault="00E30C2C">
            <w:pPr>
              <w:spacing w:after="60" w:line="252" w:lineRule="auto"/>
            </w:pPr>
            <w:r>
              <w:t>status và cờ contract → nhãn Việt + class màu. upcoming dùng class inactive nhưng chữ là Chưa hiệu lực. Thay class chỉ đổi màu, không đổi quyền/trạng thái bảng.</w:t>
            </w:r>
          </w:p>
        </w:tc>
      </w:tr>
      <w:tr w:rsidR="00B45FEC" w14:paraId="303986E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50867C" w14:textId="77777777" w:rsidR="00B45FEC" w:rsidRDefault="00E30C2C">
            <w:pPr>
              <w:spacing w:after="60" w:line="252" w:lineRule="auto"/>
            </w:pPr>
            <w:r>
              <w:t>options</w:t>
            </w:r>
            <w:r>
              <w:br/>
              <w:t>File: static/js/employees.js | Hàm/thành phần: options | Dòng: 87–90</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443F35" w14:textId="77777777" w:rsidR="00B45FEC" w:rsidRDefault="00E30C2C">
            <w:pPr>
              <w:spacing w:after="60" w:line="252" w:lineRule="auto"/>
            </w:pPr>
            <w:r>
              <w:t>Mảng chuỗi, nhãn đầu, giá trị chọn → HTML option đã escape. firstLabel=null thì không thêm lựa chọn đầu rỗng.</w:t>
            </w:r>
          </w:p>
        </w:tc>
      </w:tr>
      <w:tr w:rsidR="00B45FEC" w14:paraId="38308806"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F94408" w14:textId="77777777" w:rsidR="00B45FEC" w:rsidRDefault="00E30C2C">
            <w:pPr>
              <w:spacing w:after="60" w:line="252" w:lineRule="auto"/>
            </w:pPr>
            <w:r>
              <w:t>error</w:t>
            </w:r>
            <w:r>
              <w:br/>
              <w:t>File: static/js/employees.js | Hàm/thành phần: error | Dòng: 91–96</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3A0E6" w14:textId="77777777" w:rsidR="00B45FEC" w:rsidRDefault="00E30C2C">
            <w:pPr>
              <w:spacing w:after="60" w:line="252" w:lineRule="auto"/>
            </w:pPr>
            <w:r>
              <w:t>form và message → tìm .cc-form-error, textContent, hiện, scrollIntoView nearest instant. Không có lỗi riêng từng ô dù API cung cấp errors.</w:t>
            </w:r>
          </w:p>
        </w:tc>
      </w:tr>
      <w:tr w:rsidR="00B45FEC" w14:paraId="5DFBF7C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DF1A4F" w14:textId="77777777" w:rsidR="00B45FEC" w:rsidRDefault="00E30C2C">
            <w:pPr>
              <w:spacing w:after="60" w:line="252" w:lineRule="auto"/>
            </w:pPr>
            <w:r>
              <w:t>missing</w:t>
            </w:r>
            <w:r>
              <w:br/>
              <w:t>File: static/js/employees.js | Hàm/thành phần: missing | Dòng: 97–99</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011127" w14:textId="77777777" w:rsidR="00B45FEC" w:rsidRDefault="00E30C2C">
            <w:pPr>
              <w:spacing w:after="60" w:line="252" w:lineRule="auto"/>
            </w:pPr>
            <w:r>
              <w:t>target và nhãn/đường quay lại → nội dung không tìm thấy. Phòng dữ liệu thiếu; không thay 404 của view.</w:t>
            </w:r>
          </w:p>
        </w:tc>
      </w:tr>
      <w:tr w:rsidR="00B45FEC" w14:paraId="1CA3D9C2"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5E9698" w14:textId="77777777" w:rsidR="00B45FEC" w:rsidRDefault="00E30C2C">
            <w:pPr>
              <w:spacing w:after="60" w:line="252" w:lineRule="auto"/>
            </w:pPr>
            <w:r>
              <w:t>definition</w:t>
            </w:r>
            <w:r>
              <w:br/>
              <w:t>File: static/js/employees.js | Hàm/thành phần: definition | Dòng: 255–258</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C40942" w14:textId="77777777" w:rsidR="00B45FEC" w:rsidRDefault="00E30C2C">
            <w:pPr>
              <w:spacing w:after="60" w:line="252" w:lineRule="auto"/>
            </w:pPr>
            <w:r>
              <w:t>Mảng [nhãn,giá trị] và class → dl/dt/dd đã escape; trống thành “—”. Nhóm div khi dùng cc-personal-fields.</w:t>
            </w:r>
          </w:p>
        </w:tc>
      </w:tr>
      <w:tr w:rsidR="00B45FEC" w14:paraId="167BE292"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E5A478" w14:textId="77777777" w:rsidR="00B45FEC" w:rsidRDefault="00E30C2C">
            <w:pPr>
              <w:spacing w:after="60" w:line="252" w:lineRule="auto"/>
            </w:pPr>
            <w:r>
              <w:t>field</w:t>
            </w:r>
            <w:r>
              <w:br/>
              <w:t>File: static/js/employees.js | Hàm/thành phần: field | Dòng: 332–334</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E363E4" w14:textId="77777777" w:rsidR="00B45FEC" w:rsidRDefault="00E30C2C">
            <w:pPr>
              <w:spacing w:after="60" w:line="252" w:lineRule="auto"/>
            </w:pPr>
            <w:r>
              <w:t>Nhãn/name/type/value/cờ required/readOnly/placeholder → HTML input. number thêm min=0.01 step=0.01. readOnly chỉ là giao diện; bảo vệ thật còn ở form Python.</w:t>
            </w:r>
          </w:p>
        </w:tc>
      </w:tr>
      <w:tr w:rsidR="00B45FEC" w14:paraId="444ACA0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AFAC1E" w14:textId="77777777" w:rsidR="00B45FEC" w:rsidRDefault="00E30C2C">
            <w:pPr>
              <w:spacing w:after="60" w:line="252" w:lineRule="auto"/>
            </w:pPr>
            <w:r>
              <w:t>selectField</w:t>
            </w:r>
            <w:r>
              <w:br/>
            </w:r>
            <w:r>
              <w:t>File: static/js/employees.js | Hàm/thành phần: selectField | Dòng: 335–337</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6AD3C3" w14:textId="77777777" w:rsidR="00B45FEC" w:rsidRDefault="00E30C2C">
            <w:pPr>
              <w:spacing w:after="60" w:line="252" w:lineRule="auto"/>
            </w:pPr>
            <w:r>
              <w:t>Nhãn/name/values/firstLabel/value → select required, dùng options. Dùng dựng form hợp đồng.</w:t>
            </w:r>
          </w:p>
        </w:tc>
      </w:tr>
    </w:tbl>
    <w:p w14:paraId="0434BDB2" w14:textId="77777777" w:rsidR="00B45FEC" w:rsidRDefault="00B45FEC"/>
    <w:p w14:paraId="765DF8A7" w14:textId="77777777" w:rsidR="00B45FEC" w:rsidRDefault="00E30C2C">
      <w:pPr>
        <w:pStyle w:val="Caption"/>
      </w:pPr>
      <w:r>
        <w:lastRenderedPageBreak/>
        <w:t>File: static/js/employees.js | Hàm/thành phần: money | Dòng: 56–59</w:t>
      </w:r>
    </w:p>
    <w:p w14:paraId="0E191834" w14:textId="77777777" w:rsidR="00B45FEC" w:rsidRDefault="00E30C2C">
      <w:pPr>
        <w:pStyle w:val="Sourcecode"/>
      </w:pPr>
      <w:r>
        <w:t xml:space="preserve"> 56      function money(value) {</w:t>
      </w:r>
    </w:p>
    <w:p w14:paraId="73C24E57" w14:textId="77777777" w:rsidR="00B45FEC" w:rsidRDefault="00E30C2C">
      <w:pPr>
        <w:pStyle w:val="Sourcecode"/>
      </w:pPr>
      <w:r>
        <w:t xml:space="preserve"> 57          const [integer, decimal = "00"] = String(value).split(".");</w:t>
      </w:r>
    </w:p>
    <w:p w14:paraId="00445C71" w14:textId="77777777" w:rsidR="00B45FEC" w:rsidRDefault="00E30C2C">
      <w:pPr>
        <w:pStyle w:val="Sourcecode"/>
      </w:pPr>
      <w:r>
        <w:t xml:space="preserve"> 58          return integer.replace(/\B(?=(\d{3})+(?!\d))/g, ".") + (decimal === "00" ? "" : ","</w:t>
      </w:r>
    </w:p>
    <w:p w14:paraId="599AFFD7" w14:textId="77777777" w:rsidR="00B45FEC" w:rsidRDefault="00E30C2C">
      <w:pPr>
        <w:pStyle w:val="Sourcecode"/>
      </w:pPr>
      <w:r>
        <w:t xml:space="preserve">      + decimal) + " VNĐ";</w:t>
      </w:r>
    </w:p>
    <w:p w14:paraId="2A55BC11" w14:textId="77777777" w:rsidR="00B45FEC" w:rsidRDefault="00E30C2C">
      <w:pPr>
        <w:pStyle w:val="Sourcecode"/>
      </w:pPr>
      <w:r>
        <w:t xml:space="preserve"> 59      }</w:t>
      </w:r>
    </w:p>
    <w:p w14:paraId="361C9BB0" w14:textId="77777777" w:rsidR="00B45FEC" w:rsidRDefault="00B45FEC"/>
    <w:p w14:paraId="028D7BAB" w14:textId="77777777" w:rsidR="00B45FEC" w:rsidRDefault="00E30C2C">
      <w:r>
        <w:t>Đoạn money có giá trị thập phân mặc định "00" khi chuỗi không chứa dấu chấm. Regex \B(?=(\d{3})+(?!\d)) tìm vị trí giữa các nhóm ba chữ số. Ví dụ "9500000.00" tách integer="9500000", decimal="00", trả "9.500.000 VNĐ". Nếu bỏ bước nhóm chỉ làm chữ khó đọc; nếu làm tròn trước có thể thay số đang trình bày.</w:t>
      </w:r>
    </w:p>
    <w:p w14:paraId="08CE029A" w14:textId="77777777" w:rsidR="00B45FEC" w:rsidRDefault="00E30C2C">
      <w:pPr>
        <w:pStyle w:val="Caption"/>
      </w:pPr>
      <w:r>
        <w:t>File: static/js/employees.js | Hàm/thành phần: normalize | Dòng: 61–61</w:t>
      </w:r>
    </w:p>
    <w:p w14:paraId="62467941" w14:textId="77777777" w:rsidR="00B45FEC" w:rsidRDefault="00E30C2C">
      <w:pPr>
        <w:pStyle w:val="Sourcecode"/>
      </w:pPr>
      <w:r>
        <w:t xml:space="preserve"> 61      function normalize(value) { return String(value ?? </w:t>
      </w:r>
    </w:p>
    <w:p w14:paraId="44A6A2FF" w14:textId="77777777" w:rsidR="00B45FEC" w:rsidRDefault="00E30C2C">
      <w:pPr>
        <w:pStyle w:val="Sourcecode"/>
      </w:pPr>
      <w:r>
        <w:t xml:space="preserve">     "").normalize("NFD").replace(/[\u0300-\u036f]/g, "").replace(/đ/g, "d").replace(/Đ/g, </w:t>
      </w:r>
    </w:p>
    <w:p w14:paraId="47C7ECE0" w14:textId="77777777" w:rsidR="00B45FEC" w:rsidRDefault="00E30C2C">
      <w:pPr>
        <w:pStyle w:val="Sourcecode"/>
      </w:pPr>
      <w:r>
        <w:t xml:space="preserve">     "D").toLowerCase(); }</w:t>
      </w:r>
    </w:p>
    <w:p w14:paraId="5BD717DA" w14:textId="77777777" w:rsidR="00B45FEC" w:rsidRDefault="00B45FEC"/>
    <w:p w14:paraId="65BAF52A" w14:textId="77777777" w:rsidR="00B45FEC" w:rsidRDefault="00E30C2C">
      <w:r>
        <w:t>NFD đưa ký tự có dấu về chữ và dấu tách nhau, sau đó regex bỏ dấu kết hợp. Chữ đ cần thay riêng vì không được bước đó biến thành d. Nếu bỏ bước này, người gõ “ha” có thể không tìm được “Hà”; code không làm mất dấu của hồ sơ thật.</w:t>
      </w:r>
    </w:p>
    <w:p w14:paraId="505C2679" w14:textId="77777777" w:rsidR="00B45FEC" w:rsidRDefault="00E30C2C">
      <w:pPr>
        <w:pStyle w:val="Heading3"/>
      </w:pPr>
      <w:r>
        <w:t>initShell — tài khoản, menu và tìm đầu trang</w:t>
      </w:r>
    </w:p>
    <w:p w14:paraId="7A3CBE1B" w14:textId="77777777" w:rsidR="00B45FEC" w:rsidRDefault="00E30C2C">
      <w:r>
        <w:t>File: static/js/employees.js | Hàm/thành phần: initShell | Dòng: 101–180</w:t>
      </w:r>
    </w:p>
    <w:p w14:paraId="0755FCF6" w14:textId="77777777" w:rsidR="00B45FEC" w:rsidRDefault="00E30C2C">
      <w:r>
        <w:t>Dòng 102–120 dùng role để đổi nhãn và liên kết hồ sơ/hợp đồng của STAFF. Nó đặt account.name/job/initials từ seed, chọn mục active dựa page.includes("contract"). Các sự kiện click/keydown đóng mở menu, aria-expanded thông báo trạng thái mở cho công cụ đọc màn hình. Toggle menu thao tác tính vị trí theo getBoundingClientRect và giới hạn trong cửa sổ; resize/scroll đóng để tránh menu lệch dòng. Mobile toggle cc-menu-open.</w:t>
      </w:r>
    </w:p>
    <w:p w14:paraId="08D61341" w14:textId="77777777" w:rsidR="00B45FEC" w:rsidRDefault="00E30C2C">
      <w:r>
        <w:t>Đầu vào: body data và seed.account; các phần tử khung base. Kết quả: Menu/nội dung nhãn và các sự kiện; không ghi database.</w:t>
      </w:r>
    </w:p>
    <w:p w14:paraId="17AD6CB2" w14:textId="77777777" w:rsidR="00B45FEC" w:rsidRDefault="00E30C2C">
      <w:r>
        <w:t>Mô phỏng: STAFF: đường hồ sơ thành me/, hợp đồng thành me/contracts/. Enter search “A” chỉ hiện toast theo tên tài khoản. MANAGER: Enter tạo URLSearchParams q và mở GET danh sách tương ứng. Bấm chuông luôn hiện câu cố định.</w:t>
      </w:r>
    </w:p>
    <w:p w14:paraId="732FB876" w14:textId="77777777" w:rsidR="00B45FEC" w:rsidRDefault="00E30C2C">
      <w:r>
        <w:t>Nếu bỏ hoặc thay đổi: Bỏ initShell làm tên/menu mặc định sai và không gắn sự kiện; sửa role ở đây chỉ đổi trình bày, không cấp quyền máy chủ. Bỏ xử lý đóng/đặt vị trí có thể để menu che/mất khỏi vùng nhìn.</w:t>
      </w:r>
    </w:p>
    <w:p w14:paraId="08C471DE" w14:textId="77777777" w:rsidR="00B45FEC" w:rsidRDefault="00E30C2C">
      <w:pPr>
        <w:pStyle w:val="Caption"/>
      </w:pPr>
      <w:r>
        <w:t>File: static/js/employees.js | Hàm/thành phần: khối khai báo / cấu trúc trang | Dòng: 161–179</w:t>
      </w:r>
    </w:p>
    <w:p w14:paraId="735113CF" w14:textId="77777777" w:rsidR="00B45FEC" w:rsidRDefault="00E30C2C">
      <w:pPr>
        <w:pStyle w:val="Sourcecode"/>
      </w:pPr>
      <w:r>
        <w:t xml:space="preserve">161          const closeActions = () =&gt; { $$(".cc-actions[open]").forEach(menu =&gt; { menu.open = </w:t>
      </w:r>
    </w:p>
    <w:p w14:paraId="0871D4F4" w14:textId="77777777" w:rsidR="00B45FEC" w:rsidRDefault="00E30C2C">
      <w:pPr>
        <w:pStyle w:val="Sourcecode"/>
      </w:pPr>
      <w:r>
        <w:t xml:space="preserve">     false; }); };</w:t>
      </w:r>
    </w:p>
    <w:p w14:paraId="120345B9" w14:textId="77777777" w:rsidR="00B45FEC" w:rsidRDefault="00E30C2C">
      <w:pPr>
        <w:pStyle w:val="Sourcecode"/>
      </w:pPr>
      <w:r>
        <w:t>162          window.addEventListener("resize", closeActions);</w:t>
      </w:r>
    </w:p>
    <w:p w14:paraId="22967CB6" w14:textId="77777777" w:rsidR="00B45FEC" w:rsidRDefault="00E30C2C">
      <w:pPr>
        <w:pStyle w:val="Sourcecode"/>
      </w:pPr>
      <w:r>
        <w:t>163          window.addEventListener("scroll", closeActions, true);</w:t>
      </w:r>
    </w:p>
    <w:p w14:paraId="023B15EE" w14:textId="77777777" w:rsidR="00B45FEC" w:rsidRDefault="00E30C2C">
      <w:pPr>
        <w:pStyle w:val="Sourcecode"/>
      </w:pPr>
      <w:r>
        <w:t>164          $("#mobile-menu").addEventListener("click", () =&gt; {</w:t>
      </w:r>
    </w:p>
    <w:p w14:paraId="2FC50DB3" w14:textId="77777777" w:rsidR="00B45FEC" w:rsidRDefault="00E30C2C">
      <w:pPr>
        <w:pStyle w:val="Sourcecode"/>
      </w:pPr>
      <w:r>
        <w:t>165              const open = body.classList.toggle("cc-menu-open");</w:t>
      </w:r>
    </w:p>
    <w:p w14:paraId="35AB5563" w14:textId="77777777" w:rsidR="00B45FEC" w:rsidRDefault="00E30C2C">
      <w:pPr>
        <w:pStyle w:val="Sourcecode"/>
      </w:pPr>
      <w:r>
        <w:t>166              $("#mobile-menu").setAttribute("aria-expanded", String(open));</w:t>
      </w:r>
    </w:p>
    <w:p w14:paraId="08F77AC7" w14:textId="77777777" w:rsidR="00B45FEC" w:rsidRDefault="00E30C2C">
      <w:pPr>
        <w:pStyle w:val="Sourcecode"/>
      </w:pPr>
      <w:r>
        <w:lastRenderedPageBreak/>
        <w:t>167          });</w:t>
      </w:r>
    </w:p>
    <w:p w14:paraId="192DE688" w14:textId="77777777" w:rsidR="00B45FEC" w:rsidRDefault="00E30C2C">
      <w:pPr>
        <w:pStyle w:val="Sourcecode"/>
      </w:pPr>
      <w:r>
        <w:t>168          $("#notifications").addEventListener("click", () =&gt; { toast("B</w:t>
      </w:r>
      <w:r>
        <w:t>ạ</w:t>
      </w:r>
      <w:r>
        <w:t>n không có thông báo</w:t>
      </w:r>
    </w:p>
    <w:p w14:paraId="10F1B8C4" w14:textId="77777777" w:rsidR="00B45FEC" w:rsidRDefault="00E30C2C">
      <w:pPr>
        <w:pStyle w:val="Sourcecode"/>
      </w:pPr>
      <w:r>
        <w:t xml:space="preserve">      m</w:t>
      </w:r>
      <w:r>
        <w:t>ớ</w:t>
      </w:r>
      <w:r>
        <w:t>i."); });</w:t>
      </w:r>
    </w:p>
    <w:p w14:paraId="2449E403" w14:textId="77777777" w:rsidR="00B45FEC" w:rsidRDefault="00E30C2C">
      <w:pPr>
        <w:pStyle w:val="Sourcecode"/>
      </w:pPr>
      <w:r>
        <w:t>169          $("#global-search").addEventListener("keydown", event =&gt; {</w:t>
      </w:r>
    </w:p>
    <w:p w14:paraId="41BD1265" w14:textId="77777777" w:rsidR="00B45FEC" w:rsidRDefault="00E30C2C">
      <w:pPr>
        <w:pStyle w:val="Sourcecode"/>
      </w:pPr>
      <w:r>
        <w:t>170              if (event.key !== "Enter") return;</w:t>
      </w:r>
    </w:p>
    <w:p w14:paraId="0D77753A" w14:textId="77777777" w:rsidR="00B45FEC" w:rsidRDefault="00E30C2C">
      <w:pPr>
        <w:pStyle w:val="Sourcecode"/>
      </w:pPr>
      <w:r>
        <w:t>171              const value = event.target.value.trim();</w:t>
      </w:r>
    </w:p>
    <w:p w14:paraId="3AD8DEF4" w14:textId="77777777" w:rsidR="00B45FEC" w:rsidRDefault="00E30C2C">
      <w:pPr>
        <w:pStyle w:val="Sourcecode"/>
      </w:pPr>
      <w:r>
        <w:t>172              if (!value) return;</w:t>
      </w:r>
    </w:p>
    <w:p w14:paraId="2CEE08EA" w14:textId="77777777" w:rsidR="00B45FEC" w:rsidRDefault="00E30C2C">
      <w:pPr>
        <w:pStyle w:val="Sourcecode"/>
      </w:pPr>
      <w:r>
        <w:t xml:space="preserve">173              if (staff) { toast(normalize(seed.account.name).includes(normalize(value)) ? </w:t>
      </w:r>
    </w:p>
    <w:p w14:paraId="42D8BD6B" w14:textId="77777777" w:rsidR="00B45FEC" w:rsidRDefault="00E30C2C">
      <w:pPr>
        <w:pStyle w:val="Sourcecode"/>
      </w:pPr>
      <w:r>
        <w:t xml:space="preserve">     "Thông tin c</w:t>
      </w:r>
      <w:r>
        <w:t>ủ</w:t>
      </w:r>
      <w:r>
        <w:t>a b</w:t>
      </w:r>
      <w:r>
        <w:t>ạ</w:t>
      </w:r>
      <w:r>
        <w:t>n đư</w:t>
      </w:r>
      <w:r>
        <w:t>ợ</w:t>
      </w:r>
      <w:r>
        <w:t>c hi</w:t>
      </w:r>
      <w:r>
        <w:t>ể</w:t>
      </w:r>
      <w:r>
        <w:t>n th</w:t>
      </w:r>
      <w:r>
        <w:t>ị</w:t>
      </w:r>
      <w:r>
        <w:t xml:space="preserve"> trong H</w:t>
      </w:r>
      <w:r>
        <w:t>ồ</w:t>
      </w:r>
      <w:r>
        <w:t xml:space="preserve"> sơ c</w:t>
      </w:r>
      <w:r>
        <w:t>ủ</w:t>
      </w:r>
      <w:r>
        <w:t>a tôi." : "Không tìm th</w:t>
      </w:r>
      <w:r>
        <w:t>ấ</w:t>
      </w:r>
      <w:r>
        <w:t xml:space="preserve">y thông tin phù </w:t>
      </w:r>
    </w:p>
    <w:p w14:paraId="0FE7857F" w14:textId="77777777" w:rsidR="00B45FEC" w:rsidRDefault="00E30C2C">
      <w:pPr>
        <w:pStyle w:val="Sourcecode"/>
      </w:pPr>
      <w:r>
        <w:t xml:space="preserve">     h</w:t>
      </w:r>
      <w:r>
        <w:t>ợ</w:t>
      </w:r>
      <w:r>
        <w:t>p."); return; }</w:t>
      </w:r>
    </w:p>
    <w:p w14:paraId="3FF90186" w14:textId="77777777" w:rsidR="00B45FEC" w:rsidRDefault="00E30C2C">
      <w:pPr>
        <w:pStyle w:val="Sourcecode"/>
      </w:pPr>
      <w:r>
        <w:t>174              const path = page.includes("contract") ? "contracts/" : "";</w:t>
      </w:r>
    </w:p>
    <w:p w14:paraId="4EBC47D9" w14:textId="77777777" w:rsidR="00B45FEC" w:rsidRDefault="00E30C2C">
      <w:pPr>
        <w:pStyle w:val="Sourcecode"/>
      </w:pPr>
      <w:r>
        <w:t>175              const destination = new URL(url(path), location.origin);</w:t>
      </w:r>
    </w:p>
    <w:p w14:paraId="281D2554" w14:textId="77777777" w:rsidR="00B45FEC" w:rsidRDefault="00E30C2C">
      <w:pPr>
        <w:pStyle w:val="Sourcecode"/>
      </w:pPr>
      <w:r>
        <w:t>176              destination.searchParams.set("q", value);</w:t>
      </w:r>
    </w:p>
    <w:p w14:paraId="012DC4A9" w14:textId="77777777" w:rsidR="00B45FEC" w:rsidRDefault="00E30C2C">
      <w:pPr>
        <w:pStyle w:val="Sourcecode"/>
      </w:pPr>
      <w:r>
        <w:t>177              location.assign(destination.pathname + destination.search);</w:t>
      </w:r>
    </w:p>
    <w:p w14:paraId="53DE4343" w14:textId="77777777" w:rsidR="00B45FEC" w:rsidRDefault="00E30C2C">
      <w:pPr>
        <w:pStyle w:val="Sourcecode"/>
      </w:pPr>
      <w:r>
        <w:t>178          });</w:t>
      </w:r>
    </w:p>
    <w:p w14:paraId="10C74034" w14:textId="77777777" w:rsidR="00B45FEC" w:rsidRDefault="00E30C2C">
      <w:pPr>
        <w:pStyle w:val="Sourcecode"/>
      </w:pPr>
      <w:r>
        <w:t>179          if (seed.messages.length) toast(seed.messages.join(" · "));</w:t>
      </w:r>
    </w:p>
    <w:p w14:paraId="46F6C82F" w14:textId="77777777" w:rsidR="00B45FEC" w:rsidRDefault="00B45FEC"/>
    <w:p w14:paraId="046A7CE2" w14:textId="77777777" w:rsidR="00B45FEC" w:rsidRDefault="00E30C2C">
      <w:r>
        <w:t>Ở cuối initShell, notifications chỉ gọi toast, không đọc bảng thông báo. global-search xử lý riêng STAFF và MANAGER như đoạn trên. seed.messages đã là các thông báo Django của lần lưu trước; được nối rồi toast. Dữ liệu q được mã hóa bằng searchParams, không được ghép thẳng vào HTML.</w:t>
      </w:r>
    </w:p>
    <w:p w14:paraId="04459A5C" w14:textId="77777777" w:rsidR="00B45FEC" w:rsidRDefault="00E30C2C">
      <w:pPr>
        <w:pStyle w:val="Heading3"/>
      </w:pPr>
      <w:r>
        <w:t>paginate — bốn dòng một trang và callback</w:t>
      </w:r>
    </w:p>
    <w:p w14:paraId="7D3F6DFF" w14:textId="77777777" w:rsidR="00B45FEC" w:rsidRDefault="00E30C2C">
      <w:r>
        <w:t>File: static/js/employees.js | Hàm/thành phần: paginate | Dòng: 182–189</w:t>
      </w:r>
    </w:p>
    <w:p w14:paraId="056BC0C8" w14:textId="77777777" w:rsidR="00B45FEC" w:rsidRDefault="00E30C2C">
      <w:r>
        <w:t>Math.ceil(total/4) làm tròn số trang lên; Math.max(1,...) giữ tối thiểu một trang kể cả total=0. Dựng nút trước, các trang số và nút sau; disabled ở biên. innerHTML tạo nút mới nên sau đó phải gắn lại listener cho từng nút. change(Number(dataset.pageNumber)) gọi callback của danh sách để đổi selectedPage rồi render; hàm paginate không tự truy vấn hay dựng dữ liệu dòng.</w:t>
      </w:r>
    </w:p>
    <w:p w14:paraId="11CF76ED" w14:textId="77777777" w:rsidR="00B45FEC" w:rsidRDefault="00E30C2C">
      <w:r>
        <w:t>Đầu vào: Vùng footer DOM, total số dòng đã lọc, selected, change callback. Kết quả: Các nút đổi trang và lời gọi change khi bấm.</w:t>
      </w:r>
    </w:p>
    <w:p w14:paraId="5F121366" w14:textId="77777777" w:rsidR="00B45FEC" w:rsidRDefault="00E30C2C">
      <w:pPr>
        <w:pStyle w:val="Caption"/>
      </w:pPr>
      <w:r>
        <w:t>File: static/js/employees.js | Hàm/thành phần: paginate | Dòng: 182–189</w:t>
      </w:r>
    </w:p>
    <w:p w14:paraId="537F1DD3" w14:textId="77777777" w:rsidR="00B45FEC" w:rsidRDefault="00E30C2C">
      <w:pPr>
        <w:pStyle w:val="Sourcecode"/>
      </w:pPr>
      <w:r>
        <w:t>182      function paginate(target, total, selected, change) {</w:t>
      </w:r>
    </w:p>
    <w:p w14:paraId="4EA80576" w14:textId="77777777" w:rsidR="00B45FEC" w:rsidRDefault="00E30C2C">
      <w:pPr>
        <w:pStyle w:val="Sourcecode"/>
      </w:pPr>
      <w:r>
        <w:t>183          const pages = Math.max(1, Math.ceil(total / 4));</w:t>
      </w:r>
    </w:p>
    <w:p w14:paraId="1EE66998" w14:textId="77777777" w:rsidR="00B45FEC" w:rsidRDefault="00E30C2C">
      <w:pPr>
        <w:pStyle w:val="Sourcecode"/>
      </w:pPr>
      <w:r>
        <w:t xml:space="preserve">184          let html = '&lt;button type="button" data-page-number="' + (selected - 1) + '" </w:t>
      </w:r>
    </w:p>
    <w:p w14:paraId="086DAB03" w14:textId="77777777" w:rsidR="00B45FEC" w:rsidRDefault="00E30C2C">
      <w:pPr>
        <w:pStyle w:val="Sourcecode"/>
      </w:pPr>
      <w:r>
        <w:t xml:space="preserve">     aria-label="Trang trư</w:t>
      </w:r>
      <w:r>
        <w:t>ớ</w:t>
      </w:r>
      <w:r>
        <w:t>c"' + (selected === 1 ? " disabled" : "") + "&gt;‹&lt;/button&gt;";</w:t>
      </w:r>
    </w:p>
    <w:p w14:paraId="72464DCE" w14:textId="77777777" w:rsidR="00B45FEC" w:rsidRDefault="00E30C2C">
      <w:pPr>
        <w:pStyle w:val="Sourcecode"/>
      </w:pPr>
      <w:r>
        <w:t>185          for (let i = 1; i &lt;= pages; i++) html += '&lt;button type="button" data-page-number="'</w:t>
      </w:r>
    </w:p>
    <w:p w14:paraId="0E23CF20" w14:textId="77777777" w:rsidR="00B45FEC" w:rsidRDefault="00E30C2C">
      <w:pPr>
        <w:pStyle w:val="Sourcecode"/>
      </w:pPr>
      <w:r>
        <w:t xml:space="preserve">      + i + '" class="' + (i === selected ? "active" : "") + '" aria-label="Trang ' + i + '"' + </w:t>
      </w:r>
    </w:p>
    <w:p w14:paraId="0ECDB8B3" w14:textId="77777777" w:rsidR="00B45FEC" w:rsidRDefault="00E30C2C">
      <w:pPr>
        <w:pStyle w:val="Sourcecode"/>
      </w:pPr>
      <w:r>
        <w:t xml:space="preserve">     (i === selected ? ' aria-current="page"' : "") + "&gt;" + i + "&lt;/button&gt;";</w:t>
      </w:r>
    </w:p>
    <w:p w14:paraId="053355BE" w14:textId="77777777" w:rsidR="00B45FEC" w:rsidRDefault="00E30C2C">
      <w:pPr>
        <w:pStyle w:val="Sourcecode"/>
      </w:pPr>
      <w:r>
        <w:t xml:space="preserve">186          html += '&lt;button type="button" data-page-number="' + (selected + 1) + '" </w:t>
      </w:r>
    </w:p>
    <w:p w14:paraId="1D6CFBAB" w14:textId="77777777" w:rsidR="00B45FEC" w:rsidRDefault="00E30C2C">
      <w:pPr>
        <w:pStyle w:val="Sourcecode"/>
      </w:pPr>
      <w:r>
        <w:t xml:space="preserve">     aria-label="Trang sau"' + (selected === pages ? " disabled" : "") + "&gt;›&lt;/button&gt;";</w:t>
      </w:r>
    </w:p>
    <w:p w14:paraId="78FF97F3" w14:textId="77777777" w:rsidR="00B45FEC" w:rsidRDefault="00E30C2C">
      <w:pPr>
        <w:pStyle w:val="Sourcecode"/>
      </w:pPr>
      <w:r>
        <w:t>187          target.innerHTML = html;</w:t>
      </w:r>
    </w:p>
    <w:p w14:paraId="00753466" w14:textId="77777777" w:rsidR="00B45FEC" w:rsidRDefault="00E30C2C">
      <w:pPr>
        <w:pStyle w:val="Sourcecode"/>
      </w:pPr>
      <w:r>
        <w:t xml:space="preserve">188          $$("button", target).forEach(button =&gt; { button.addEventListener("click", () =&gt; { </w:t>
      </w:r>
    </w:p>
    <w:p w14:paraId="2B67EEEB" w14:textId="77777777" w:rsidR="00B45FEC" w:rsidRDefault="00E30C2C">
      <w:pPr>
        <w:pStyle w:val="Sourcecode"/>
      </w:pPr>
      <w:r>
        <w:t xml:space="preserve">     change(Number(button.dataset.pageNumber)); }); });</w:t>
      </w:r>
    </w:p>
    <w:p w14:paraId="4D457A40" w14:textId="77777777" w:rsidR="00B45FEC" w:rsidRDefault="00E30C2C">
      <w:pPr>
        <w:pStyle w:val="Sourcecode"/>
      </w:pPr>
      <w:r>
        <w:t>189      }</w:t>
      </w:r>
    </w:p>
    <w:p w14:paraId="7D6FB629" w14:textId="77777777" w:rsidR="00B45FEC" w:rsidRDefault="00B45FEC"/>
    <w:p w14:paraId="41AC4160" w14:textId="77777777" w:rsidR="00B45FEC" w:rsidRDefault="00E30C2C">
      <w:r>
        <w:t>Mô phỏng: total=9 →pages=3, selected=1 →nút trước disabled. Bấm2 →change(2); danh sách offset=4, slice lấy bốn dòng tiếp.</w:t>
      </w:r>
    </w:p>
    <w:p w14:paraId="0854CABB" w14:textId="77777777" w:rsidR="00B45FEC" w:rsidRDefault="00E30C2C">
      <w:r>
        <w:lastRenderedPageBreak/>
        <w:t>Nếu bỏ hoặc thay đổi: Bỏ gắn listener chỉ còn nút nhìn thấy; bỏ reset trang ở bộ lọc có thể chọn trang vượt kết quả mới.</w:t>
      </w:r>
    </w:p>
    <w:p w14:paraId="37F22D05" w14:textId="77777777" w:rsidR="00B45FEC" w:rsidRDefault="00E30C2C">
      <w:pPr>
        <w:pStyle w:val="Heading3"/>
      </w:pPr>
      <w:r>
        <w:t>actions — menu theo loại bản ghi</w:t>
      </w:r>
    </w:p>
    <w:p w14:paraId="60B5DE6C" w14:textId="77777777" w:rsidR="00B45FEC" w:rsidRDefault="00E30C2C">
      <w:r>
        <w:t>File: static/js/employees.js | Hàm/thành phần: actions | Dòng: 191–196</w:t>
      </w:r>
    </w:p>
    <w:p w14:paraId="3C22CB9F" w14:textId="77777777" w:rsidR="00B45FEC" w:rsidRDefault="00E30C2C">
      <w:r>
        <w:t>kind employee ghép đường mã/, kind contract ghép contracts/mã/. Chỉ employee active thêm nút data-deactivate. Mỗi menu còn có Xem chi tiết và sửa/gia hạn. Không chặn sửa hợp đồng inactive/terminated ở menu; API chịu trách nhiệm từ chối khi lưu.</w:t>
      </w:r>
    </w:p>
    <w:p w14:paraId="1DEA6C4E" w14:textId="77777777" w:rsidR="00B45FEC" w:rsidRDefault="00E30C2C">
      <w:r>
        <w:t>Đầu vào: item có id/status và kind. Kết quả: Chuỗi HTML details/summary/menu đã escape mã.</w:t>
      </w:r>
    </w:p>
    <w:p w14:paraId="4549A222" w14:textId="77777777" w:rsidR="00B45FEC" w:rsidRDefault="00E30C2C">
      <w:pPr>
        <w:pStyle w:val="Caption"/>
      </w:pPr>
      <w:r>
        <w:t>File: static/js/employees.js | Hàm/thành phần: actions | Dòng: 191–196</w:t>
      </w:r>
    </w:p>
    <w:p w14:paraId="34DDDC3A" w14:textId="77777777" w:rsidR="00B45FEC" w:rsidRDefault="00E30C2C">
      <w:pPr>
        <w:pStyle w:val="Sourcecode"/>
      </w:pPr>
      <w:r>
        <w:t>191      function actions(item, kind) {</w:t>
      </w:r>
    </w:p>
    <w:p w14:paraId="3E5669CC" w14:textId="77777777" w:rsidR="00B45FEC" w:rsidRDefault="00E30C2C">
      <w:pPr>
        <w:pStyle w:val="Sourcecode"/>
      </w:pPr>
      <w:r>
        <w:t>192          const path = kind === "employee" ? item.id + "/" : "contracts/" + item.id + "/";</w:t>
      </w:r>
    </w:p>
    <w:p w14:paraId="142590F4" w14:textId="77777777" w:rsidR="00B45FEC" w:rsidRDefault="00E30C2C">
      <w:pPr>
        <w:pStyle w:val="Sourcecode"/>
      </w:pPr>
      <w:r>
        <w:t>193          const deactivate = kind === "employee" &amp;&amp; item.status === "active"</w:t>
      </w:r>
    </w:p>
    <w:p w14:paraId="00368BF4" w14:textId="77777777" w:rsidR="00B45FEC" w:rsidRDefault="00E30C2C">
      <w:pPr>
        <w:pStyle w:val="Sourcecode"/>
      </w:pPr>
      <w:r>
        <w:t xml:space="preserve">194              ? '&lt;button type="button" class="cc-danger-text" data-deactivate="' + </w:t>
      </w:r>
    </w:p>
    <w:p w14:paraId="47A3C2AB" w14:textId="77777777" w:rsidR="00B45FEC" w:rsidRDefault="00E30C2C">
      <w:pPr>
        <w:pStyle w:val="Sourcecode"/>
      </w:pPr>
      <w:r>
        <w:t xml:space="preserve">     escape(item.id) + '"&gt;Vô hi</w:t>
      </w:r>
      <w:r>
        <w:t>ệ</w:t>
      </w:r>
      <w:r>
        <w:t>u hóa h</w:t>
      </w:r>
      <w:r>
        <w:t>ồ</w:t>
      </w:r>
      <w:r>
        <w:t xml:space="preserve"> sơ&lt;/button&gt;' : "";</w:t>
      </w:r>
    </w:p>
    <w:p w14:paraId="706FE858" w14:textId="77777777" w:rsidR="00B45FEC" w:rsidRDefault="00E30C2C">
      <w:pPr>
        <w:pStyle w:val="Sourcecode"/>
      </w:pPr>
      <w:r>
        <w:t>195          return '&lt;details class="cc-actions"&gt;&lt;summary role="button" aria-label="Thao tác v</w:t>
      </w:r>
      <w:r>
        <w:t>ớ</w:t>
      </w:r>
      <w:r>
        <w:t>i</w:t>
      </w:r>
    </w:p>
    <w:p w14:paraId="10317879" w14:textId="77777777" w:rsidR="00B45FEC" w:rsidRDefault="00E30C2C">
      <w:pPr>
        <w:pStyle w:val="Sourcecode"/>
      </w:pPr>
      <w:r>
        <w:t xml:space="preserve">      ' + escape(item.id) + '"&gt;⋮&lt;/summary&gt;&lt;div&gt;&lt;a href="' + url(path) + '"&gt;Xem chi ti</w:t>
      </w:r>
      <w:r>
        <w:t>ế</w:t>
      </w:r>
      <w:r>
        <w:t xml:space="preserve">t&lt;/a&gt;&lt;a </w:t>
      </w:r>
    </w:p>
    <w:p w14:paraId="54E78136" w14:textId="77777777" w:rsidR="00B45FEC" w:rsidRDefault="00E30C2C">
      <w:pPr>
        <w:pStyle w:val="Sourcecode"/>
      </w:pPr>
      <w:r>
        <w:t xml:space="preserve">     href="' + url(path + "edit/") + '"&gt;' + (kind === "employee" ? "Ch</w:t>
      </w:r>
      <w:r>
        <w:t>ỉ</w:t>
      </w:r>
      <w:r>
        <w:t>nh s</w:t>
      </w:r>
      <w:r>
        <w:t>ử</w:t>
      </w:r>
      <w:r>
        <w:t>a h</w:t>
      </w:r>
      <w:r>
        <w:t>ồ</w:t>
      </w:r>
      <w:r>
        <w:t xml:space="preserve"> sơ" : "Ch</w:t>
      </w:r>
      <w:r>
        <w:t>ỉ</w:t>
      </w:r>
      <w:r>
        <w:t xml:space="preserve">nh </w:t>
      </w:r>
    </w:p>
    <w:p w14:paraId="5054EADA" w14:textId="77777777" w:rsidR="00B45FEC" w:rsidRDefault="00E30C2C">
      <w:pPr>
        <w:pStyle w:val="Sourcecode"/>
      </w:pPr>
      <w:r>
        <w:t xml:space="preserve">     s</w:t>
      </w:r>
      <w:r>
        <w:t>ử</w:t>
      </w:r>
      <w:r>
        <w:t>a / Gia h</w:t>
      </w:r>
      <w:r>
        <w:t>ạ</w:t>
      </w:r>
      <w:r>
        <w:t>n") + "&lt;/a&gt;" + deactivate + "&lt;/div&gt;&lt;/details&gt;";</w:t>
      </w:r>
    </w:p>
    <w:p w14:paraId="64C29F29" w14:textId="77777777" w:rsidR="00B45FEC" w:rsidRDefault="00E30C2C">
      <w:pPr>
        <w:pStyle w:val="Sourcecode"/>
      </w:pPr>
      <w:r>
        <w:t>196      }</w:t>
      </w:r>
    </w:p>
    <w:p w14:paraId="1960CC4D" w14:textId="77777777" w:rsidR="00B45FEC" w:rsidRDefault="00B45FEC"/>
    <w:p w14:paraId="318A68BC" w14:textId="77777777" w:rsidR="00B45FEC" w:rsidRDefault="00E30C2C">
      <w:r>
        <w:t>Mô phỏng: Employee inactive →không có nút vô hiệu hóa. Contract terminated vẫn có liên kết sửa →API sẽ báo không thể gia hạn.</w:t>
      </w:r>
    </w:p>
    <w:p w14:paraId="25E0C812" w14:textId="77777777" w:rsidR="00B45FEC" w:rsidRDefault="00E30C2C">
      <w:r>
        <w:t>Nếu bỏ hoặc thay đổi: Ẩn hay thêm nút không thay quyền server; bỏ escape trong dữ liệu ghép HTML làm giảm an toàn hiển thị.</w:t>
      </w:r>
    </w:p>
    <w:p w14:paraId="3B6810DD" w14:textId="77777777" w:rsidR="00B45FEC" w:rsidRDefault="00E30C2C">
      <w:pPr>
        <w:pStyle w:val="Heading3"/>
      </w:pPr>
      <w:r>
        <w:t>initEmployeeList và render bên trong</w:t>
      </w:r>
    </w:p>
    <w:p w14:paraId="225BBC36" w14:textId="77777777" w:rsidR="00B45FEC" w:rsidRDefault="00E30C2C">
      <w:r>
        <w:t>File: static/js/employees.js | Hàm/thành phần: initEmployeeList | Dòng: 198–223</w:t>
      </w:r>
    </w:p>
    <w:p w14:paraId="345039DC" w14:textId="77777777" w:rsidR="00B45FEC" w:rsidRDefault="00E30C2C">
      <w:r>
        <w:t>selectedPage=1 là trạng thái trang đang chọn. options điền danh mục; q từ URL điền ô search. render đọc điều kiện hiện tại, filter mảng bằng AND, slice bốn bản và map thành tr. Dùng || thông báo rỗng nếu chuỗi join không có dòng. count được cập nhật từ kết quả lọc, paginate nhận callback đổi trang. Listener input/change luôn đưa về trang1 rồi render. render lồng bên trong để dùng selectedPage chung mà không đặt biến toàn cục.</w:t>
      </w:r>
    </w:p>
    <w:p w14:paraId="04C88963" w14:textId="77777777" w:rsidR="00B45FEC" w:rsidRDefault="00E30C2C">
      <w:r>
        <w:t>Đầu vào: state.employees/departments/jobs, giá trị ô search/filter. Kết quả: HTML bảng, số lượng và phân trang. Dữ liệu nguồn không đổi.</w:t>
      </w:r>
    </w:p>
    <w:p w14:paraId="1C4B53FD" w14:textId="77777777" w:rsidR="00B45FEC" w:rsidRDefault="00E30C2C">
      <w:r>
        <w:t>Mô phỏng: 7 người thuộc phòng X, gõ “minh hoa” còn5 →trang1 bốn dòng, count 1–4 trong5. Chọn inactive còn0 →hàng thông báo và trang tối thiểu1.</w:t>
      </w:r>
    </w:p>
    <w:p w14:paraId="10E1CD28" w14:textId="77777777" w:rsidR="00B45FEC" w:rsidRDefault="00E30C2C">
      <w:r>
        <w:t>Nếu bỏ hoặc thay đổi: Bỏ AND giữa các bộ lọc làm kết quả rộng hơn ý người chọn; bỏ normalize mất tìm không dấu. Dùng slice trước filter làm sai tổng và trang.</w:t>
      </w:r>
    </w:p>
    <w:p w14:paraId="41882C81" w14:textId="77777777" w:rsidR="00B45FEC" w:rsidRDefault="00E30C2C">
      <w:pPr>
        <w:pStyle w:val="Caption"/>
      </w:pPr>
      <w:r>
        <w:lastRenderedPageBreak/>
        <w:t>File: static/js/employees.js | Hàm/thành phần: khối khai báo / cấu trúc trang | Dòng: 203–220</w:t>
      </w:r>
    </w:p>
    <w:p w14:paraId="20203AD0" w14:textId="77777777" w:rsidR="00B45FEC" w:rsidRDefault="00E30C2C">
      <w:pPr>
        <w:pStyle w:val="Sourcecode"/>
      </w:pPr>
      <w:r>
        <w:t>203          function render() {</w:t>
      </w:r>
    </w:p>
    <w:p w14:paraId="0F7D1143" w14:textId="77777777" w:rsidR="00B45FEC" w:rsidRDefault="00E30C2C">
      <w:pPr>
        <w:pStyle w:val="Sourcecode"/>
      </w:pPr>
      <w:r>
        <w:t>204              const query = normalize($("#employee-search").value.trim());</w:t>
      </w:r>
    </w:p>
    <w:p w14:paraId="4C0BE6B2" w14:textId="77777777" w:rsidR="00B45FEC" w:rsidRDefault="00E30C2C">
      <w:pPr>
        <w:pStyle w:val="Sourcecode"/>
      </w:pPr>
      <w:r>
        <w:t>205              const department = $("#department-filter").value;</w:t>
      </w:r>
    </w:p>
    <w:p w14:paraId="7F9E0CB5" w14:textId="77777777" w:rsidR="00B45FEC" w:rsidRDefault="00E30C2C">
      <w:pPr>
        <w:pStyle w:val="Sourcecode"/>
      </w:pPr>
      <w:r>
        <w:t>206              const job = $("#job-filter").value;</w:t>
      </w:r>
    </w:p>
    <w:p w14:paraId="6D5A77FC" w14:textId="77777777" w:rsidR="00B45FEC" w:rsidRDefault="00E30C2C">
      <w:pPr>
        <w:pStyle w:val="Sourcecode"/>
      </w:pPr>
      <w:r>
        <w:t>207              const status = $("#employee-status-filter").value;</w:t>
      </w:r>
    </w:p>
    <w:p w14:paraId="42B9DEAE" w14:textId="77777777" w:rsidR="00B45FEC" w:rsidRDefault="00E30C2C">
      <w:pPr>
        <w:pStyle w:val="Sourcecode"/>
      </w:pPr>
      <w:r>
        <w:t>208              const records = state.employees.filter(item =&gt;</w:t>
      </w:r>
    </w:p>
    <w:p w14:paraId="6FA094D8" w14:textId="77777777" w:rsidR="00B45FEC" w:rsidRDefault="00E30C2C">
      <w:pPr>
        <w:pStyle w:val="Sourcecode"/>
      </w:pPr>
      <w:r>
        <w:t>209                  normalize(item.id + " " + item.name).includes(query) &amp;&amp;</w:t>
      </w:r>
    </w:p>
    <w:p w14:paraId="7E7B284A" w14:textId="77777777" w:rsidR="00B45FEC" w:rsidRDefault="00E30C2C">
      <w:pPr>
        <w:pStyle w:val="Sourcecode"/>
      </w:pPr>
      <w:r>
        <w:t>210                  (!department || item.department === department) &amp;&amp;</w:t>
      </w:r>
    </w:p>
    <w:p w14:paraId="55C5889B" w14:textId="77777777" w:rsidR="00B45FEC" w:rsidRDefault="00E30C2C">
      <w:pPr>
        <w:pStyle w:val="Sourcecode"/>
      </w:pPr>
      <w:r>
        <w:t>211                  (!job || item.job === job) &amp;&amp; (!status || item.status === status));</w:t>
      </w:r>
    </w:p>
    <w:p w14:paraId="1616878A" w14:textId="77777777" w:rsidR="00B45FEC" w:rsidRDefault="00E30C2C">
      <w:pPr>
        <w:pStyle w:val="Sourcecode"/>
      </w:pPr>
      <w:r>
        <w:t>212              const offset = (selectedPage - 1) * 4;</w:t>
      </w:r>
    </w:p>
    <w:p w14:paraId="795A7BD1" w14:textId="77777777" w:rsidR="00B45FEC" w:rsidRDefault="00E30C2C">
      <w:pPr>
        <w:pStyle w:val="Sourcecode"/>
      </w:pPr>
      <w:r>
        <w:t>213              $("#employee-rows").innerHTML = records.slice(offset, offset + 4).map(item =&gt;</w:t>
      </w:r>
    </w:p>
    <w:p w14:paraId="1F4CF418" w14:textId="77777777" w:rsidR="00B45FEC" w:rsidRDefault="00E30C2C">
      <w:pPr>
        <w:pStyle w:val="Sourcecode"/>
      </w:pPr>
      <w:r>
        <w:t xml:space="preserve">214                  '&lt;tr&gt;&lt;td&gt;&lt;a class="cc-id" href="' + url(item.id + "/") + '"&gt;' + </w:t>
      </w:r>
    </w:p>
    <w:p w14:paraId="663CF73C" w14:textId="77777777" w:rsidR="00B45FEC" w:rsidRDefault="00E30C2C">
      <w:pPr>
        <w:pStyle w:val="Sourcecode"/>
      </w:pPr>
      <w:r>
        <w:t xml:space="preserve">     escape(item.id) + '&lt;/a&gt;&lt;/td&gt;&lt;td&gt;&lt;a href="' + url(item.id + "/") + '"&gt;' + escape(item.name) </w:t>
      </w:r>
    </w:p>
    <w:p w14:paraId="4BE5B3AE" w14:textId="77777777" w:rsidR="00B45FEC" w:rsidRDefault="00E30C2C">
      <w:pPr>
        <w:pStyle w:val="Sourcecode"/>
      </w:pPr>
      <w:r>
        <w:t xml:space="preserve">     + "&lt;/a&gt;&lt;/td&gt;&lt;td&gt;" + escape(item.department) + "&lt;/td&gt;&lt;td&gt;" + escape(item.job) + "&lt;/td&gt;&lt;td&gt;" </w:t>
      </w:r>
    </w:p>
    <w:p w14:paraId="462AEFDB" w14:textId="77777777" w:rsidR="00B45FEC" w:rsidRDefault="00E30C2C">
      <w:pPr>
        <w:pStyle w:val="Sourcecode"/>
      </w:pPr>
      <w:r>
        <w:t xml:space="preserve">     + date(item.start_date) + "&lt;/td&gt;&lt;td&gt;" + statusBadge(item.status) + "&lt;/td&gt;&lt;td&gt;" + </w:t>
      </w:r>
    </w:p>
    <w:p w14:paraId="78406FA2" w14:textId="77777777" w:rsidR="00B45FEC" w:rsidRDefault="00E30C2C">
      <w:pPr>
        <w:pStyle w:val="Sourcecode"/>
      </w:pPr>
      <w:r>
        <w:t xml:space="preserve">     actions(item, "employee") + "&lt;/td&gt;&lt;/tr&gt;"</w:t>
      </w:r>
    </w:p>
    <w:p w14:paraId="5B079A34" w14:textId="77777777" w:rsidR="00B45FEC" w:rsidRDefault="00E30C2C">
      <w:pPr>
        <w:pStyle w:val="Sourcecode"/>
      </w:pPr>
      <w:r>
        <w:t>215              ).join("") || '&lt;tr&gt;&lt;td colspan="7" class="cc-empty"&gt;' + (state.employees.length</w:t>
      </w:r>
    </w:p>
    <w:p w14:paraId="4DB39C93" w14:textId="77777777" w:rsidR="00B45FEC" w:rsidRDefault="00E30C2C">
      <w:pPr>
        <w:pStyle w:val="Sourcecode"/>
      </w:pPr>
      <w:r>
        <w:t xml:space="preserve">      ? 'Không tìm th</w:t>
      </w:r>
      <w:r>
        <w:t>ấ</w:t>
      </w:r>
      <w:r>
        <w:t>y nhân viên phù h</w:t>
      </w:r>
      <w:r>
        <w:t>ợ</w:t>
      </w:r>
      <w:r>
        <w:t>p v</w:t>
      </w:r>
      <w:r>
        <w:t>ớ</w:t>
      </w:r>
      <w:r>
        <w:t>i đi</w:t>
      </w:r>
      <w:r>
        <w:t>ề</w:t>
      </w:r>
      <w:r>
        <w:t>u ki</w:t>
      </w:r>
      <w:r>
        <w:t>ệ</w:t>
      </w:r>
      <w:r>
        <w:t>n l</w:t>
      </w:r>
      <w:r>
        <w:t>ọ</w:t>
      </w:r>
      <w:r>
        <w:t>c.' : 'Chưa có h</w:t>
      </w:r>
      <w:r>
        <w:t>ồ</w:t>
      </w:r>
      <w:r>
        <w:t xml:space="preserve"> sơ nhân viên. Ch</w:t>
      </w:r>
      <w:r>
        <w:t>ọ</w:t>
      </w:r>
      <w:r>
        <w:t xml:space="preserve">n </w:t>
      </w:r>
    </w:p>
    <w:p w14:paraId="7E8A8B84" w14:textId="77777777" w:rsidR="00B45FEC" w:rsidRDefault="00E30C2C">
      <w:pPr>
        <w:pStyle w:val="Sourcecode"/>
      </w:pPr>
      <w:r>
        <w:t xml:space="preserve">     “Thêm nhân viên” đ</w:t>
      </w:r>
      <w:r>
        <w:t>ể</w:t>
      </w:r>
      <w:r>
        <w:t xml:space="preserve"> b</w:t>
      </w:r>
      <w:r>
        <w:t>ắ</w:t>
      </w:r>
      <w:r>
        <w:t>t đ</w:t>
      </w:r>
      <w:r>
        <w:t>ầ</w:t>
      </w:r>
      <w:r>
        <w:t>u.') + '&lt;/td&gt;&lt;/tr&gt;';</w:t>
      </w:r>
    </w:p>
    <w:p w14:paraId="2417382C" w14:textId="77777777" w:rsidR="00B45FEC" w:rsidRDefault="00E30C2C">
      <w:pPr>
        <w:pStyle w:val="Sourcecode"/>
      </w:pPr>
      <w:r>
        <w:t>216              $("#employee-count").textContent = records.length ? "Hi</w:t>
      </w:r>
      <w:r>
        <w:t>ể</w:t>
      </w:r>
      <w:r>
        <w:t>n th</w:t>
      </w:r>
      <w:r>
        <w:t>ị</w:t>
      </w:r>
      <w:r>
        <w:t xml:space="preserve"> " + (offset + 1) </w:t>
      </w:r>
    </w:p>
    <w:p w14:paraId="29D2B525" w14:textId="77777777" w:rsidR="00B45FEC" w:rsidRDefault="00E30C2C">
      <w:pPr>
        <w:pStyle w:val="Sourcecode"/>
      </w:pPr>
      <w:r>
        <w:t xml:space="preserve">     + " - " + Math.min(offset + 4, records.length) + " trong " + records.length + " nhân viên" </w:t>
      </w:r>
    </w:p>
    <w:p w14:paraId="137C1905" w14:textId="77777777" w:rsidR="00B45FEC" w:rsidRDefault="00E30C2C">
      <w:pPr>
        <w:pStyle w:val="Sourcecode"/>
      </w:pPr>
      <w:r>
        <w:t xml:space="preserve">     : "Không có nhân viên";</w:t>
      </w:r>
    </w:p>
    <w:p w14:paraId="1AD8A0B9" w14:textId="77777777" w:rsidR="00B45FEC" w:rsidRDefault="00E30C2C">
      <w:pPr>
        <w:pStyle w:val="Sourcecode"/>
      </w:pPr>
      <w:r>
        <w:t xml:space="preserve">217              paginate($("#employee-pagination"), records.length, selectedPage, number =&gt; { </w:t>
      </w:r>
    </w:p>
    <w:p w14:paraId="039A8CC3" w14:textId="77777777" w:rsidR="00B45FEC" w:rsidRDefault="00E30C2C">
      <w:pPr>
        <w:pStyle w:val="Sourcecode"/>
      </w:pPr>
      <w:r>
        <w:t xml:space="preserve">     selectedPage = number; render(); });</w:t>
      </w:r>
    </w:p>
    <w:p w14:paraId="5B16C71E" w14:textId="77777777" w:rsidR="00B45FEC" w:rsidRDefault="00E30C2C">
      <w:pPr>
        <w:pStyle w:val="Sourcecode"/>
      </w:pPr>
      <w:r>
        <w:t>218          }</w:t>
      </w:r>
    </w:p>
    <w:p w14:paraId="13E19F2B" w14:textId="77777777" w:rsidR="00B45FEC" w:rsidRDefault="00E30C2C">
      <w:pPr>
        <w:pStyle w:val="Sourcecode"/>
      </w:pPr>
      <w:r>
        <w:t xml:space="preserve">219          ["employee-search", "department-filter", "job-filter", </w:t>
      </w:r>
    </w:p>
    <w:p w14:paraId="51A40338" w14:textId="77777777" w:rsidR="00B45FEC" w:rsidRDefault="00E30C2C">
      <w:pPr>
        <w:pStyle w:val="Sourcecode"/>
      </w:pPr>
      <w:r>
        <w:t xml:space="preserve">     "employee-status-filter"].forEach(id =&gt; {</w:t>
      </w:r>
    </w:p>
    <w:p w14:paraId="1C1C69F1" w14:textId="77777777" w:rsidR="00B45FEC" w:rsidRDefault="00E30C2C">
      <w:pPr>
        <w:pStyle w:val="Sourcecode"/>
      </w:pPr>
      <w:r>
        <w:t xml:space="preserve">220              $("#" + id).addEventListener(id === "employee-search" ? "input" : "change", () </w:t>
      </w:r>
    </w:p>
    <w:p w14:paraId="0918F9ED" w14:textId="77777777" w:rsidR="00B45FEC" w:rsidRDefault="00E30C2C">
      <w:pPr>
        <w:pStyle w:val="Sourcecode"/>
      </w:pPr>
      <w:r>
        <w:t xml:space="preserve">     =&gt; { selectedPage = 1; render(); });</w:t>
      </w:r>
    </w:p>
    <w:p w14:paraId="1E38B57E" w14:textId="77777777" w:rsidR="00B45FEC" w:rsidRDefault="00B45FEC"/>
    <w:p w14:paraId="009765B0" w14:textId="77777777" w:rsidR="00B45FEC" w:rsidRDefault="00E30C2C">
      <w:r>
        <w:t>File gọi: File: static/js/employees.js | Hàm/thành phần: initEmployeeList | Dòng: 200–200 → File được gọi: File: static/js/employees.js | Hàm/thành phần: options | Dòng: 87–90</w:t>
      </w:r>
    </w:p>
    <w:p w14:paraId="4B24CC48" w14:textId="77777777" w:rsidR="00B45FEC" w:rsidRDefault="00E30C2C">
      <w:pPr>
        <w:pStyle w:val="Heading3"/>
      </w:pPr>
      <w:r>
        <w:t>initEmployeeForm — thêm/sửa và kiểm tra nhanh</w:t>
      </w:r>
    </w:p>
    <w:p w14:paraId="5DBDBA9A" w14:textId="77777777" w:rsidR="00B45FEC" w:rsidRDefault="00E30C2C">
      <w:r>
        <w:t>File: static/js/employees.js | Hàm/thành phần: initEmployeeForm | Dòng: 225–254</w:t>
      </w:r>
    </w:p>
    <w:p w14:paraId="52AC8015" w14:textId="77777777" w:rsidR="00B45FEC" w:rsidRDefault="00E30C2C">
      <w:r>
        <w:t>editing dựa page, item tìm theo recordId. Chế độ sửa thiếu item thì missing và return. options đổ phòng ban và datalist chức vụ; birth max là hôm nay, nhưng kiểm tra submit còn từ chối bằng hôm nay. Object.entries(item) điền ô nếu form.elements[name] tồn tại. Submit ngăn HTML gửi thường, lấy FormData và trim mọi giá trị; kiểm tên/ngày/trùng CCCD/email với other đã loại chính id. API mới kiểm tra điện thoại trùng và tất cả quy tắc server.</w:t>
      </w:r>
    </w:p>
    <w:p w14:paraId="3EBA932D" w14:textId="77777777" w:rsidR="00B45FEC" w:rsidRDefault="00E30C2C">
      <w:r>
        <w:t>Đầu vào: page/recordId/state; form DOM và dữ liệu gõ. Kết quả: POST create/update thông qua submit hoặc thông báo lỗi.</w:t>
      </w:r>
    </w:p>
    <w:p w14:paraId="16ACEE41" w14:textId="77777777" w:rsidR="00B45FEC" w:rsidRDefault="00E30C2C">
      <w:r>
        <w:t>Mô phỏng: editing=True, item.id=NV011 →điền ô và endpoint api/employees/NV011/. other không có NV011 nên email giữ nguyên không bị coi trùng. input listener ẩn lỗi cũ khi người dùng sửa ô.</w:t>
      </w:r>
    </w:p>
    <w:p w14:paraId="033D0357" w14:textId="77777777" w:rsidR="00B45FEC" w:rsidRDefault="00E30C2C">
      <w:r>
        <w:t>Nếu bỏ hoặc thay đổi: Bỏ preventDefault trình duyệt có thể gửi form sai đường; bỏ loại chính item khiến sửa dữ liệu cũ bị báo trùng. Chỉ validation JS không ngăn POST giả hoặc dữ liệu thay đổi trên máy khác.</w:t>
      </w:r>
    </w:p>
    <w:p w14:paraId="56B5DE45" w14:textId="77777777" w:rsidR="00B45FEC" w:rsidRDefault="00E30C2C">
      <w:pPr>
        <w:pStyle w:val="Caption"/>
      </w:pPr>
      <w:r>
        <w:lastRenderedPageBreak/>
        <w:t>File: static/js/employees.js | Hàm/thành phần: khối khai báo / cấu trúc trang | Dòng: 239–253</w:t>
      </w:r>
    </w:p>
    <w:p w14:paraId="1A1CE9B8" w14:textId="77777777" w:rsidR="00B45FEC" w:rsidRDefault="00E30C2C">
      <w:pPr>
        <w:pStyle w:val="Sourcecode"/>
      </w:pPr>
      <w:r>
        <w:t>239          // D</w:t>
      </w:r>
      <w:r>
        <w:t>ừ</w:t>
      </w:r>
      <w:r>
        <w:t>ng cách g</w:t>
      </w:r>
      <w:r>
        <w:t>ử</w:t>
      </w:r>
      <w:r>
        <w:t>i bi</w:t>
      </w:r>
      <w:r>
        <w:t>ể</w:t>
      </w:r>
      <w:r>
        <w:t>u m</w:t>
      </w:r>
      <w:r>
        <w:t>ẫ</w:t>
      </w:r>
      <w:r>
        <w:t>u m</w:t>
      </w:r>
      <w:r>
        <w:t>ặ</w:t>
      </w:r>
      <w:r>
        <w:t>c đ</w:t>
      </w:r>
      <w:r>
        <w:t>ị</w:t>
      </w:r>
      <w:r>
        <w:t>nh, gom các ô thành b</w:t>
      </w:r>
      <w:r>
        <w:t>ộ</w:t>
      </w:r>
      <w:r>
        <w:t xml:space="preserve"> tên/giá tr</w:t>
      </w:r>
      <w:r>
        <w:t>ị</w:t>
      </w:r>
      <w:r>
        <w:t xml:space="preserve"> chu</w:t>
      </w:r>
      <w:r>
        <w:t>ỗ</w:t>
      </w:r>
      <w:r>
        <w:t>i và ki</w:t>
      </w:r>
      <w:r>
        <w:t>ể</w:t>
      </w:r>
      <w:r>
        <w:t xml:space="preserve">m </w:t>
      </w:r>
    </w:p>
    <w:p w14:paraId="623EEA7E" w14:textId="77777777" w:rsidR="00B45FEC" w:rsidRDefault="00E30C2C">
      <w:pPr>
        <w:pStyle w:val="Sourcecode"/>
      </w:pPr>
      <w:r>
        <w:t xml:space="preserve">     tra nhanh trư</w:t>
      </w:r>
      <w:r>
        <w:t>ớ</w:t>
      </w:r>
      <w:r>
        <w:t>c khi g</w:t>
      </w:r>
      <w:r>
        <w:t>ử</w:t>
      </w:r>
      <w:r>
        <w:t>i.</w:t>
      </w:r>
    </w:p>
    <w:p w14:paraId="22B6DBE3" w14:textId="77777777" w:rsidR="00B45FEC" w:rsidRDefault="00E30C2C">
      <w:pPr>
        <w:pStyle w:val="Sourcecode"/>
      </w:pPr>
      <w:r>
        <w:t>240          form.addEventListener("submit", async event =&gt; {</w:t>
      </w:r>
    </w:p>
    <w:p w14:paraId="5C1E4D75" w14:textId="77777777" w:rsidR="00B45FEC" w:rsidRDefault="00E30C2C">
      <w:pPr>
        <w:pStyle w:val="Sourcecode"/>
      </w:pPr>
      <w:r>
        <w:t>241              event.preventDefault();</w:t>
      </w:r>
    </w:p>
    <w:p w14:paraId="118E71F9" w14:textId="77777777" w:rsidR="00B45FEC" w:rsidRDefault="00E30C2C">
      <w:pPr>
        <w:pStyle w:val="Sourcecode"/>
      </w:pPr>
      <w:r>
        <w:t>242              const input = Object.fromEntries(new FormData(form));</w:t>
      </w:r>
    </w:p>
    <w:p w14:paraId="20B72996" w14:textId="77777777" w:rsidR="00B45FEC" w:rsidRDefault="00E30C2C">
      <w:pPr>
        <w:pStyle w:val="Sourcecode"/>
      </w:pPr>
      <w:r>
        <w:t>243              Object.keys(input).forEach(key =&gt; { input[key] = input[key].trim(); });</w:t>
      </w:r>
    </w:p>
    <w:p w14:paraId="2DC327F3" w14:textId="77777777" w:rsidR="00B45FEC" w:rsidRDefault="00E30C2C">
      <w:pPr>
        <w:pStyle w:val="Sourcecode"/>
      </w:pPr>
      <w:r>
        <w:t>244              if (!input.name) { error(form, "Vui lòng nh</w:t>
      </w:r>
      <w:r>
        <w:t>ậ</w:t>
      </w:r>
      <w:r>
        <w:t>p h</w:t>
      </w:r>
      <w:r>
        <w:t>ọ</w:t>
      </w:r>
      <w:r>
        <w:t xml:space="preserve"> và tên."); return; }</w:t>
      </w:r>
    </w:p>
    <w:p w14:paraId="32E0618E" w14:textId="77777777" w:rsidR="00B45FEC" w:rsidRDefault="00E30C2C">
      <w:pPr>
        <w:pStyle w:val="Sourcecode"/>
      </w:pPr>
      <w:r>
        <w:t xml:space="preserve">245              if (input.birth_date &amp;&amp; input.birth_date &gt;= today()) { error(form, "Ngày sinh </w:t>
      </w:r>
    </w:p>
    <w:p w14:paraId="650B5AFA" w14:textId="77777777" w:rsidR="00B45FEC" w:rsidRDefault="00E30C2C">
      <w:pPr>
        <w:pStyle w:val="Sourcecode"/>
      </w:pPr>
      <w:r>
        <w:t xml:space="preserve">     ph</w:t>
      </w:r>
      <w:r>
        <w:t>ả</w:t>
      </w:r>
      <w:r>
        <w:t>i trư</w:t>
      </w:r>
      <w:r>
        <w:t>ớ</w:t>
      </w:r>
      <w:r>
        <w:t>c ngày hi</w:t>
      </w:r>
      <w:r>
        <w:t>ệ</w:t>
      </w:r>
      <w:r>
        <w:t>n t</w:t>
      </w:r>
      <w:r>
        <w:t>ạ</w:t>
      </w:r>
      <w:r>
        <w:t>i."); return; }</w:t>
      </w:r>
    </w:p>
    <w:p w14:paraId="7FAE1337" w14:textId="77777777" w:rsidR="00B45FEC" w:rsidRDefault="00E30C2C">
      <w:pPr>
        <w:pStyle w:val="Sourcecode"/>
      </w:pPr>
      <w:r>
        <w:t xml:space="preserve">246              if (input.birth_date &amp;&amp; input.start_date &lt; input.birth_date) { error(form, </w:t>
      </w:r>
    </w:p>
    <w:p w14:paraId="5424227C" w14:textId="77777777" w:rsidR="00B45FEC" w:rsidRDefault="00E30C2C">
      <w:pPr>
        <w:pStyle w:val="Sourcecode"/>
      </w:pPr>
      <w:r>
        <w:t xml:space="preserve">     "Ngày vào làm ph</w:t>
      </w:r>
      <w:r>
        <w:t>ả</w:t>
      </w:r>
      <w:r>
        <w:t>i sau ngày sinh."); return; }</w:t>
      </w:r>
    </w:p>
    <w:p w14:paraId="094BD27B" w14:textId="77777777" w:rsidR="00B45FEC" w:rsidRDefault="00E30C2C">
      <w:pPr>
        <w:pStyle w:val="Sourcecode"/>
      </w:pPr>
      <w:r>
        <w:t>247              if (item?.end_date &amp;&amp; input.start_date &gt; item.end_date) { error(form, "Ngày vào</w:t>
      </w:r>
    </w:p>
    <w:p w14:paraId="3CD66D95" w14:textId="77777777" w:rsidR="00B45FEC" w:rsidRDefault="00E30C2C">
      <w:pPr>
        <w:pStyle w:val="Sourcecode"/>
      </w:pPr>
      <w:r>
        <w:t xml:space="preserve">      làm không đư</w:t>
      </w:r>
      <w:r>
        <w:t>ợ</w:t>
      </w:r>
      <w:r>
        <w:t>c sau ngày ngh</w:t>
      </w:r>
      <w:r>
        <w:t>ỉ</w:t>
      </w:r>
      <w:r>
        <w:t xml:space="preserve"> vi</w:t>
      </w:r>
      <w:r>
        <w:t>ệ</w:t>
      </w:r>
      <w:r>
        <w:t>c."); return; }</w:t>
      </w:r>
    </w:p>
    <w:p w14:paraId="0936D01D" w14:textId="77777777" w:rsidR="00B45FEC" w:rsidRDefault="00E30C2C">
      <w:pPr>
        <w:pStyle w:val="Sourcecode"/>
      </w:pPr>
      <w:r>
        <w:t>248              const other = state.employees.filter(entry =&gt; entry.id !== item?.id);</w:t>
      </w:r>
    </w:p>
    <w:p w14:paraId="16DA99FE" w14:textId="77777777" w:rsidR="00B45FEC" w:rsidRDefault="00E30C2C">
      <w:pPr>
        <w:pStyle w:val="Sourcecode"/>
      </w:pPr>
      <w:r>
        <w:t>249              if (other.some(entry =&gt; entry.identity === input.identity)) { error(form, "S</w:t>
      </w:r>
      <w:r>
        <w:t>ố</w:t>
      </w:r>
      <w:r>
        <w:t xml:space="preserve"> </w:t>
      </w:r>
    </w:p>
    <w:p w14:paraId="5B525441" w14:textId="77777777" w:rsidR="00B45FEC" w:rsidRDefault="00E30C2C">
      <w:pPr>
        <w:pStyle w:val="Sourcecode"/>
      </w:pPr>
      <w:r>
        <w:t xml:space="preserve">     CCCD đã đư</w:t>
      </w:r>
      <w:r>
        <w:t>ợ</w:t>
      </w:r>
      <w:r>
        <w:t>c s</w:t>
      </w:r>
      <w:r>
        <w:t>ử</w:t>
      </w:r>
      <w:r>
        <w:t xml:space="preserve"> d</w:t>
      </w:r>
      <w:r>
        <w:t>ụ</w:t>
      </w:r>
      <w:r>
        <w:t>ng trong m</w:t>
      </w:r>
      <w:r>
        <w:t>ộ</w:t>
      </w:r>
      <w:r>
        <w:t>t h</w:t>
      </w:r>
      <w:r>
        <w:t>ồ</w:t>
      </w:r>
      <w:r>
        <w:t xml:space="preserve"> sơ khác."); return; }</w:t>
      </w:r>
    </w:p>
    <w:p w14:paraId="00771730" w14:textId="77777777" w:rsidR="00B45FEC" w:rsidRDefault="00E30C2C">
      <w:pPr>
        <w:pStyle w:val="Sourcecode"/>
      </w:pPr>
      <w:r>
        <w:t xml:space="preserve">250              if (other.some(entry =&gt; entry.email.toLowerCase() === </w:t>
      </w:r>
    </w:p>
    <w:p w14:paraId="73C12A2E" w14:textId="77777777" w:rsidR="00B45FEC" w:rsidRDefault="00E30C2C">
      <w:pPr>
        <w:pStyle w:val="Sourcecode"/>
      </w:pPr>
      <w:r>
        <w:t xml:space="preserve">     input.email.toLowerCase())) { error(form, "Email đã đư</w:t>
      </w:r>
      <w:r>
        <w:t>ợ</w:t>
      </w:r>
      <w:r>
        <w:t>c s</w:t>
      </w:r>
      <w:r>
        <w:t>ử</w:t>
      </w:r>
      <w:r>
        <w:t xml:space="preserve"> d</w:t>
      </w:r>
      <w:r>
        <w:t>ụ</w:t>
      </w:r>
      <w:r>
        <w:t>ng trong m</w:t>
      </w:r>
      <w:r>
        <w:t>ộ</w:t>
      </w:r>
      <w:r>
        <w:t>t h</w:t>
      </w:r>
      <w:r>
        <w:t>ồ</w:t>
      </w:r>
      <w:r>
        <w:t xml:space="preserve"> sơ khác."); </w:t>
      </w:r>
    </w:p>
    <w:p w14:paraId="547C2B2F" w14:textId="77777777" w:rsidR="00B45FEC" w:rsidRDefault="00E30C2C">
      <w:pPr>
        <w:pStyle w:val="Sourcecode"/>
      </w:pPr>
      <w:r>
        <w:t xml:space="preserve">     return; }</w:t>
      </w:r>
    </w:p>
    <w:p w14:paraId="3A9194D9" w14:textId="77777777" w:rsidR="00B45FEC" w:rsidRDefault="00E30C2C">
      <w:pPr>
        <w:pStyle w:val="Sourcecode"/>
      </w:pPr>
      <w:r>
        <w:t xml:space="preserve">251              await submit(form, "api/employees/" + (editing ? item.id + "/" : ""), input, </w:t>
      </w:r>
    </w:p>
    <w:p w14:paraId="7E081C73" w14:textId="77777777" w:rsidR="00B45FEC" w:rsidRDefault="00E30C2C">
      <w:pPr>
        <w:pStyle w:val="Sourcecode"/>
      </w:pPr>
      <w:r>
        <w:t xml:space="preserve">     "");</w:t>
      </w:r>
    </w:p>
    <w:p w14:paraId="18385CE5" w14:textId="77777777" w:rsidR="00B45FEC" w:rsidRDefault="00E30C2C">
      <w:pPr>
        <w:pStyle w:val="Sourcecode"/>
      </w:pPr>
      <w:r>
        <w:t>252          });</w:t>
      </w:r>
    </w:p>
    <w:p w14:paraId="45506D12" w14:textId="77777777" w:rsidR="00B45FEC" w:rsidRDefault="00E30C2C">
      <w:pPr>
        <w:pStyle w:val="Sourcecode"/>
      </w:pPr>
      <w:r>
        <w:t>253          form.addEventListener("input", () =&gt; { $(".cc-form-error", form).hidden = true; });</w:t>
      </w:r>
    </w:p>
    <w:p w14:paraId="39752800" w14:textId="77777777" w:rsidR="00B45FEC" w:rsidRDefault="00B45FEC"/>
    <w:p w14:paraId="5E8C6762" w14:textId="77777777" w:rsidR="00B45FEC" w:rsidRDefault="00E30C2C">
      <w:pPr>
        <w:pStyle w:val="Heading3"/>
      </w:pPr>
      <w:r>
        <w:t>renderEmployeeDetail — chọn hồ sơ và hợp đồng tóm tắt</w:t>
      </w:r>
    </w:p>
    <w:p w14:paraId="4B66FD35" w14:textId="77777777" w:rsidR="00B45FEC" w:rsidRDefault="00E30C2C">
      <w:r>
        <w:t>File: static/js/employees.js | Hàm/thành phần: renderEmployeeDetail | Dòng: 260–272</w:t>
      </w:r>
    </w:p>
    <w:p w14:paraId="490CB597" w14:textId="77777777" w:rsidR="00B45FEC" w:rsidRDefault="00E30C2C">
      <w:r>
        <w:t>Tìm employee(recordId); thiếu thì missing. Dựng nút sửa và vô hiệu hóa chỉ nếu active. Lấy hợp đồng của item.id, sort ngày bắt đầu giảm dần (localeCompare chuỗi ISO), chọn active/expiring đầu tiên hoặc contracts[0]. Nội dung đi qua definition và escape. Công việc và thông tin nghỉ đọc từ Employee; hợp đồng tóm tắt đọc từ Contract khác bảng.</w:t>
      </w:r>
    </w:p>
    <w:p w14:paraId="079F4BCF" w14:textId="77777777" w:rsidR="00B45FEC" w:rsidRDefault="00E30C2C">
      <w:r>
        <w:t>Đầu vào: recordId và state. Kết quả: Chi tiết cá nhân/công việc cùng tóm tắt một hợp đồng.</w:t>
      </w:r>
    </w:p>
    <w:p w14:paraId="052BF189" w14:textId="77777777" w:rsidR="00B45FEC" w:rsidRDefault="00E30C2C">
      <w:r>
        <w:t>Mô phỏng: A có HD1 expired, HD2 upcoming mới hơn: không có active/expiring →current=HD2. Người đọc phải kiểm trạng thái HD2; không được suy rằng nhãn “hiện tại” nghĩa là active.</w:t>
      </w:r>
    </w:p>
    <w:p w14:paraId="01DDC421" w14:textId="77777777" w:rsidR="00B45FEC" w:rsidRDefault="00E30C2C">
      <w:r>
        <w:t>Nếu bỏ hoặc thay đổi: Bỏ lọc employee_id có thể chọn hợp đồng người khác; bỏ ưu tiên active khiến mặc định bản tương lai dù hiện còn hợp đồng active.</w:t>
      </w:r>
    </w:p>
    <w:p w14:paraId="33B9D1AC" w14:textId="77777777" w:rsidR="00B45FEC" w:rsidRDefault="00E30C2C">
      <w:pPr>
        <w:pStyle w:val="Caption"/>
      </w:pPr>
      <w:r>
        <w:t>File: static/js/employees.js | Hàm/thành phần: khối khai báo / cấu trúc trang | Dòng: 260–268</w:t>
      </w:r>
    </w:p>
    <w:p w14:paraId="7AAD895A" w14:textId="77777777" w:rsidR="00B45FEC" w:rsidRDefault="00E30C2C">
      <w:pPr>
        <w:pStyle w:val="Sourcecode"/>
      </w:pPr>
      <w:r>
        <w:t>260      function renderEmployeeDetail() {</w:t>
      </w:r>
    </w:p>
    <w:p w14:paraId="6E7B38AE" w14:textId="77777777" w:rsidR="00B45FEC" w:rsidRDefault="00E30C2C">
      <w:pPr>
        <w:pStyle w:val="Sourcecode"/>
      </w:pPr>
      <w:r>
        <w:t>261          const item = employee(recordId);</w:t>
      </w:r>
    </w:p>
    <w:p w14:paraId="083A5623" w14:textId="77777777" w:rsidR="00B45FEC" w:rsidRDefault="00E30C2C">
      <w:pPr>
        <w:pStyle w:val="Sourcecode"/>
      </w:pPr>
      <w:r>
        <w:t>262          const target = $("#employee-detail-content");</w:t>
      </w:r>
    </w:p>
    <w:p w14:paraId="410737FC" w14:textId="77777777" w:rsidR="00B45FEC" w:rsidRDefault="00E30C2C">
      <w:pPr>
        <w:pStyle w:val="Sourcecode"/>
      </w:pPr>
      <w:r>
        <w:t>263          if (!item) { missing(target, "h</w:t>
      </w:r>
      <w:r>
        <w:t>ồ</w:t>
      </w:r>
      <w:r>
        <w:t xml:space="preserve"> sơ nhân viên"); return; }</w:t>
      </w:r>
    </w:p>
    <w:p w14:paraId="4CFB8C06" w14:textId="77777777" w:rsidR="00B45FEC" w:rsidRDefault="00E30C2C">
      <w:pPr>
        <w:pStyle w:val="Sourcecode"/>
      </w:pPr>
      <w:r>
        <w:t>264          $("#employee-detail-actions").innerHTML = '&lt;a class="cc-button cc-button-secondary"</w:t>
      </w:r>
    </w:p>
    <w:p w14:paraId="693794F9" w14:textId="77777777" w:rsidR="00B45FEC" w:rsidRDefault="00E30C2C">
      <w:pPr>
        <w:pStyle w:val="Sourcecode"/>
      </w:pPr>
      <w:r>
        <w:t xml:space="preserve">      href="' + url(item.id + "/edit/") + '"&gt;Ch</w:t>
      </w:r>
      <w:r>
        <w:t>ỉ</w:t>
      </w:r>
      <w:r>
        <w:t>nh s</w:t>
      </w:r>
      <w:r>
        <w:t>ử</w:t>
      </w:r>
      <w:r>
        <w:t>a&lt;/a&gt;' +</w:t>
      </w:r>
    </w:p>
    <w:p w14:paraId="145B09A6" w14:textId="77777777" w:rsidR="00B45FEC" w:rsidRDefault="00E30C2C">
      <w:pPr>
        <w:pStyle w:val="Sourcecode"/>
      </w:pPr>
      <w:r>
        <w:t xml:space="preserve">265              (item.status === "active" ? '&lt;button class="cc-button cc-button-danger" </w:t>
      </w:r>
    </w:p>
    <w:p w14:paraId="038DDC15" w14:textId="77777777" w:rsidR="00B45FEC" w:rsidRDefault="00E30C2C">
      <w:pPr>
        <w:pStyle w:val="Sourcecode"/>
      </w:pPr>
      <w:r>
        <w:t xml:space="preserve">     type="button" data-deactivate="' + escape(item.id) + '"&gt;Vô hi</w:t>
      </w:r>
      <w:r>
        <w:t>ệ</w:t>
      </w:r>
      <w:r>
        <w:t>u hóa&lt;/button&gt;' : "");</w:t>
      </w:r>
    </w:p>
    <w:p w14:paraId="7440BCA3" w14:textId="77777777" w:rsidR="00B45FEC" w:rsidRDefault="00E30C2C">
      <w:pPr>
        <w:pStyle w:val="Sourcecode"/>
      </w:pPr>
      <w:r>
        <w:t xml:space="preserve">266          const contracts = state.contracts.filter(contract =&gt; contract.employee_id === </w:t>
      </w:r>
    </w:p>
    <w:p w14:paraId="72919D17" w14:textId="77777777" w:rsidR="00B45FEC" w:rsidRDefault="00E30C2C">
      <w:pPr>
        <w:pStyle w:val="Sourcecode"/>
      </w:pPr>
      <w:r>
        <w:t xml:space="preserve">     item.id).sort((a,b) =&gt; b.start_date.localeCompare(a.start_date));</w:t>
      </w:r>
    </w:p>
    <w:p w14:paraId="57448080" w14:textId="77777777" w:rsidR="00B45FEC" w:rsidRDefault="00E30C2C">
      <w:pPr>
        <w:pStyle w:val="Sourcecode"/>
      </w:pPr>
      <w:r>
        <w:t xml:space="preserve">267          const current = contracts.find(contract =&gt; ["active", </w:t>
      </w:r>
    </w:p>
    <w:p w14:paraId="7A02A628" w14:textId="77777777" w:rsidR="00B45FEC" w:rsidRDefault="00E30C2C">
      <w:pPr>
        <w:pStyle w:val="Sourcecode"/>
      </w:pPr>
      <w:r>
        <w:t xml:space="preserve">     "expiring"].includes(contractStatus(contract))) || contracts[0];</w:t>
      </w:r>
    </w:p>
    <w:p w14:paraId="52AD4FCE" w14:textId="77777777" w:rsidR="00B45FEC" w:rsidRDefault="00E30C2C">
      <w:pPr>
        <w:pStyle w:val="Sourcecode"/>
      </w:pPr>
      <w:r>
        <w:t xml:space="preserve">268          target.innerHTML = '&lt;section class="cc-panel cc-profile-banner"&gt;&lt;span </w:t>
      </w:r>
    </w:p>
    <w:p w14:paraId="5DDB74AA" w14:textId="77777777" w:rsidR="00B45FEC" w:rsidRDefault="00E30C2C">
      <w:pPr>
        <w:pStyle w:val="Sourcecode"/>
      </w:pPr>
      <w:r>
        <w:lastRenderedPageBreak/>
        <w:t xml:space="preserve">     class="cc-profile-avatar"&gt;' + icon('user') + '&lt;/span&gt;&lt;div&gt;&lt;h2&gt;' + escape(item.name) + </w:t>
      </w:r>
    </w:p>
    <w:p w14:paraId="47178E00" w14:textId="77777777" w:rsidR="00B45FEC" w:rsidRDefault="00E30C2C">
      <w:pPr>
        <w:pStyle w:val="Sourcecode"/>
      </w:pPr>
      <w:r>
        <w:t xml:space="preserve">     '&lt;/h2&gt;&lt;span class="cc-id"&gt;' + escape(item.id) + "&lt;/span&gt;" + statusBadge(item.status) + </w:t>
      </w:r>
    </w:p>
    <w:p w14:paraId="6DAF7395" w14:textId="77777777" w:rsidR="00B45FEC" w:rsidRDefault="00E30C2C">
      <w:pPr>
        <w:pStyle w:val="Sourcecode"/>
      </w:pPr>
      <w:r>
        <w:t xml:space="preserve">     '&lt;/div&gt;&lt;div class="cc-banner-job"&gt;&lt;strong&gt;' + escape(item.job) + "&lt;/strong&gt;&lt;p&gt;" + </w:t>
      </w:r>
    </w:p>
    <w:p w14:paraId="7EF2164F" w14:textId="77777777" w:rsidR="00B45FEC" w:rsidRDefault="00E30C2C">
      <w:pPr>
        <w:pStyle w:val="Sourcecode"/>
      </w:pPr>
      <w:r>
        <w:t xml:space="preserve">     escape(item.department) + '&lt;/p&gt;&lt;/div&gt;&lt;/section&gt;&lt;section class="cc-panel </w:t>
      </w:r>
    </w:p>
    <w:p w14:paraId="284EC638" w14:textId="77777777" w:rsidR="00B45FEC" w:rsidRDefault="00E30C2C">
      <w:pPr>
        <w:pStyle w:val="Sourcecode"/>
      </w:pPr>
      <w:r>
        <w:t xml:space="preserve">     cc-details-panel"&gt;&lt;div&gt;&lt;h2&gt;Thông tin cá nhân&lt;/h2&gt;' +</w:t>
      </w:r>
    </w:p>
    <w:p w14:paraId="71170D03" w14:textId="77777777" w:rsidR="00B45FEC" w:rsidRDefault="00B45FEC"/>
    <w:p w14:paraId="1C5B0E8C" w14:textId="77777777" w:rsidR="00B45FEC" w:rsidRDefault="00E30C2C">
      <w:pPr>
        <w:pStyle w:val="Heading3"/>
      </w:pPr>
      <w:r>
        <w:t>initDeactivate — thu thông tin rồi gọi API</w:t>
      </w:r>
    </w:p>
    <w:p w14:paraId="6C49DE68" w14:textId="77777777" w:rsidR="00B45FEC" w:rsidRDefault="00E30C2C">
      <w:r>
        <w:t>File: static/js/employees.js | Hàm/thành phần: initDeactivate | Dòng: 274–303</w:t>
      </w:r>
    </w:p>
    <w:p w14:paraId="68E63BE8" w14:textId="77777777" w:rsidR="00B45FEC" w:rsidRDefault="00E30C2C">
      <w:r>
        <w:t>selectedId nằm trong hàm, cập nhật khi một nút data-deactivate được bấm. Event delegation nghĩa là gắn sự kiện vào document để nhận cả nút được JS tạo sau. closest tìm nút khi bấm vào phần con. Kiểm item/status trước mở; form.reset xóa dữ liệu lần trước. Ngày mặc định/min/max và mô tả được đặt bằng textContent. Cancel đóng dialog. Submit lấy FormData, kiểm reason/date, rồi endpoint có selected item.id. Token là chuỗi thêm trong FormData, mutation cho phép chuỗi và DeactivateForm bỏ qua trường ngoài.</w:t>
      </w:r>
    </w:p>
    <w:p w14:paraId="6395247F" w14:textId="77777777" w:rsidR="00B45FEC" w:rsidRDefault="00E30C2C">
      <w:r>
        <w:t>Đầu vào: Click nút mang mã; ngày/lý do; state. Kết quả: Hộp xác nhận hoặc POST vô hiệu hóa.</w:t>
      </w:r>
    </w:p>
    <w:p w14:paraId="6BA60795" w14:textId="77777777" w:rsidR="00B45FEC" w:rsidRDefault="00E30C2C">
      <w:r>
        <w:t>Mô phỏng: Mở A, hủy, mở B →selectedId đổi B và reset; POST nhắm B. B đã inactive trong state →return không mở. Nếu B bị người khác khóa sau tải, API kiểm lại trả409.</w:t>
      </w:r>
    </w:p>
    <w:p w14:paraId="5B7DCB19" w14:textId="77777777" w:rsidR="00B45FEC" w:rsidRDefault="00E30C2C">
      <w:r>
        <w:t>Nếu bỏ hoặc thay đổi: Bỏ reset dễ gửi lý do từ người trước; bỏ selectedId hoặc dùng biến không cập nhật có thể nhắm sai hồ sơ. Không khóa tài khoản ở JavaScript.</w:t>
      </w:r>
    </w:p>
    <w:p w14:paraId="03E5748C" w14:textId="77777777" w:rsidR="00B45FEC" w:rsidRDefault="00E30C2C">
      <w:pPr>
        <w:pStyle w:val="Caption"/>
      </w:pPr>
      <w:r>
        <w:t>File: static/js/employees.js | Hàm/thành phần: khối khai báo / cấu trúc trang | Dòng: 274–303</w:t>
      </w:r>
    </w:p>
    <w:p w14:paraId="14B4D902" w14:textId="77777777" w:rsidR="00B45FEC" w:rsidRDefault="00E30C2C">
      <w:pPr>
        <w:pStyle w:val="Sourcecode"/>
      </w:pPr>
      <w:r>
        <w:t>274      function initDeactivate() {</w:t>
      </w:r>
    </w:p>
    <w:p w14:paraId="78F5D367" w14:textId="77777777" w:rsidR="00B45FEC" w:rsidRDefault="00E30C2C">
      <w:pPr>
        <w:pStyle w:val="Sourcecode"/>
      </w:pPr>
      <w:r>
        <w:t>275          const dialog = $("#deactivate-dialog");</w:t>
      </w:r>
    </w:p>
    <w:p w14:paraId="09BC00AC" w14:textId="77777777" w:rsidR="00B45FEC" w:rsidRDefault="00E30C2C">
      <w:pPr>
        <w:pStyle w:val="Sourcecode"/>
      </w:pPr>
      <w:r>
        <w:t>276          const form = $("#deactivate-form");</w:t>
      </w:r>
    </w:p>
    <w:p w14:paraId="0C72697B" w14:textId="77777777" w:rsidR="00B45FEC" w:rsidRDefault="00E30C2C">
      <w:pPr>
        <w:pStyle w:val="Sourcecode"/>
      </w:pPr>
      <w:r>
        <w:t>277          let selectedId = null;</w:t>
      </w:r>
    </w:p>
    <w:p w14:paraId="1C45407E" w14:textId="77777777" w:rsidR="00B45FEC" w:rsidRDefault="00E30C2C">
      <w:pPr>
        <w:pStyle w:val="Sourcecode"/>
      </w:pPr>
      <w:r>
        <w:t>278          document.addEventListener("click", event =&gt; {</w:t>
      </w:r>
    </w:p>
    <w:p w14:paraId="27C7ED14" w14:textId="77777777" w:rsidR="00B45FEC" w:rsidRDefault="00E30C2C">
      <w:pPr>
        <w:pStyle w:val="Sourcecode"/>
      </w:pPr>
      <w:r>
        <w:t>279              const button = event.target.closest("[data-deactivate]");</w:t>
      </w:r>
    </w:p>
    <w:p w14:paraId="3BDEE0CC" w14:textId="77777777" w:rsidR="00B45FEC" w:rsidRDefault="00E30C2C">
      <w:pPr>
        <w:pStyle w:val="Sourcecode"/>
      </w:pPr>
      <w:r>
        <w:t>280              if (!button) return;</w:t>
      </w:r>
    </w:p>
    <w:p w14:paraId="7062C55A" w14:textId="77777777" w:rsidR="00B45FEC" w:rsidRDefault="00E30C2C">
      <w:pPr>
        <w:pStyle w:val="Sourcecode"/>
      </w:pPr>
      <w:r>
        <w:t>281              const item = employee(button.dataset.deactivate);</w:t>
      </w:r>
    </w:p>
    <w:p w14:paraId="183A0655" w14:textId="77777777" w:rsidR="00B45FEC" w:rsidRDefault="00E30C2C">
      <w:pPr>
        <w:pStyle w:val="Sourcecode"/>
      </w:pPr>
      <w:r>
        <w:t>282              if (!item || item.status !== "active") return;</w:t>
      </w:r>
    </w:p>
    <w:p w14:paraId="0511AF71" w14:textId="77777777" w:rsidR="00B45FEC" w:rsidRDefault="00E30C2C">
      <w:pPr>
        <w:pStyle w:val="Sourcecode"/>
      </w:pPr>
      <w:r>
        <w:t>283              const actionsMenu = button.closest(".cc-actions");</w:t>
      </w:r>
    </w:p>
    <w:p w14:paraId="12843D3F" w14:textId="77777777" w:rsidR="00B45FEC" w:rsidRDefault="00E30C2C">
      <w:pPr>
        <w:pStyle w:val="Sourcecode"/>
      </w:pPr>
      <w:r>
        <w:t>284              if (actionsMenu) actionsMenu.open = false;</w:t>
      </w:r>
    </w:p>
    <w:p w14:paraId="762E6064" w14:textId="77777777" w:rsidR="00B45FEC" w:rsidRDefault="00E30C2C">
      <w:pPr>
        <w:pStyle w:val="Sourcecode"/>
      </w:pPr>
      <w:r>
        <w:t>285              selectedId = item.id;</w:t>
      </w:r>
    </w:p>
    <w:p w14:paraId="6C34D99B" w14:textId="77777777" w:rsidR="00B45FEC" w:rsidRDefault="00E30C2C">
      <w:pPr>
        <w:pStyle w:val="Sourcecode"/>
      </w:pPr>
      <w:r>
        <w:t>286              form.reset();</w:t>
      </w:r>
    </w:p>
    <w:p w14:paraId="428D041F" w14:textId="77777777" w:rsidR="00B45FEC" w:rsidRDefault="00E30C2C">
      <w:pPr>
        <w:pStyle w:val="Sourcecode"/>
      </w:pPr>
      <w:r>
        <w:t>287              form.elements.end_date.value = today();</w:t>
      </w:r>
    </w:p>
    <w:p w14:paraId="36E3F9FF" w14:textId="77777777" w:rsidR="00B45FEC" w:rsidRDefault="00E30C2C">
      <w:pPr>
        <w:pStyle w:val="Sourcecode"/>
      </w:pPr>
      <w:r>
        <w:t>288              form.elements.end_date.min = item.start_date;</w:t>
      </w:r>
    </w:p>
    <w:p w14:paraId="62FA7238" w14:textId="77777777" w:rsidR="00B45FEC" w:rsidRDefault="00E30C2C">
      <w:pPr>
        <w:pStyle w:val="Sourcecode"/>
      </w:pPr>
      <w:r>
        <w:t>289              form.elements.end_date.max = today();</w:t>
      </w:r>
    </w:p>
    <w:p w14:paraId="3CFCAC3B" w14:textId="77777777" w:rsidR="00B45FEC" w:rsidRDefault="00E30C2C">
      <w:pPr>
        <w:pStyle w:val="Sourcecode"/>
      </w:pPr>
      <w:r>
        <w:t>290              $(".cc-form-error", form).hidden = true;</w:t>
      </w:r>
    </w:p>
    <w:p w14:paraId="44681DC3" w14:textId="77777777" w:rsidR="00B45FEC" w:rsidRDefault="00E30C2C">
      <w:pPr>
        <w:pStyle w:val="Sourcecode"/>
      </w:pPr>
      <w:r>
        <w:t>291              $("#deactivate-description").textContent = "B</w:t>
      </w:r>
      <w:r>
        <w:t>ạ</w:t>
      </w:r>
      <w:r>
        <w:t>n có ch</w:t>
      </w:r>
      <w:r>
        <w:t>ắ</w:t>
      </w:r>
      <w:r>
        <w:t>c mu</w:t>
      </w:r>
      <w:r>
        <w:t>ố</w:t>
      </w:r>
      <w:r>
        <w:t>n chuy</w:t>
      </w:r>
      <w:r>
        <w:t>ể</w:t>
      </w:r>
      <w:r>
        <w:t xml:space="preserve">n " + </w:t>
      </w:r>
    </w:p>
    <w:p w14:paraId="694AA2DF" w14:textId="77777777" w:rsidR="00B45FEC" w:rsidRDefault="00E30C2C">
      <w:pPr>
        <w:pStyle w:val="Sourcecode"/>
      </w:pPr>
      <w:r>
        <w:t xml:space="preserve">     item.name + " (" + item.id + ') sang tr</w:t>
      </w:r>
      <w:r>
        <w:t>ạ</w:t>
      </w:r>
      <w:r>
        <w:t>ng thái “Đã ngh</w:t>
      </w:r>
      <w:r>
        <w:t>ỉ</w:t>
      </w:r>
      <w:r>
        <w:t xml:space="preserve"> vi</w:t>
      </w:r>
      <w:r>
        <w:t>ệ</w:t>
      </w:r>
      <w:r>
        <w:t>c”?';</w:t>
      </w:r>
    </w:p>
    <w:p w14:paraId="6F572777" w14:textId="77777777" w:rsidR="00B45FEC" w:rsidRDefault="00E30C2C">
      <w:pPr>
        <w:pStyle w:val="Sourcecode"/>
      </w:pPr>
      <w:r>
        <w:t>292              dialog.showModal();</w:t>
      </w:r>
    </w:p>
    <w:p w14:paraId="7D91F3FE" w14:textId="77777777" w:rsidR="00B45FEC" w:rsidRDefault="00E30C2C">
      <w:pPr>
        <w:pStyle w:val="Sourcecode"/>
      </w:pPr>
      <w:r>
        <w:t>293          });</w:t>
      </w:r>
    </w:p>
    <w:p w14:paraId="634A498A" w14:textId="77777777" w:rsidR="00B45FEC" w:rsidRDefault="00E30C2C">
      <w:pPr>
        <w:pStyle w:val="Sourcecode"/>
      </w:pPr>
      <w:r>
        <w:t>294          $("[data-close-dialog]").addEventListener("click", () =&gt; { dialog.close(); });</w:t>
      </w:r>
    </w:p>
    <w:p w14:paraId="33F40D1F" w14:textId="77777777" w:rsidR="00B45FEC" w:rsidRDefault="00E30C2C">
      <w:pPr>
        <w:pStyle w:val="Sourcecode"/>
      </w:pPr>
      <w:r>
        <w:t>295          form.addEventListener("submit", async event =&gt; {</w:t>
      </w:r>
    </w:p>
    <w:p w14:paraId="34A83DDF" w14:textId="77777777" w:rsidR="00B45FEC" w:rsidRDefault="00E30C2C">
      <w:pPr>
        <w:pStyle w:val="Sourcecode"/>
      </w:pPr>
      <w:r>
        <w:t>296              event.preventDefault();</w:t>
      </w:r>
    </w:p>
    <w:p w14:paraId="355A6529" w14:textId="77777777" w:rsidR="00B45FEC" w:rsidRDefault="00E30C2C">
      <w:pPr>
        <w:pStyle w:val="Sourcecode"/>
      </w:pPr>
      <w:r>
        <w:t>297              const item = employee(selectedId);</w:t>
      </w:r>
    </w:p>
    <w:p w14:paraId="67E7A4DE" w14:textId="77777777" w:rsidR="00B45FEC" w:rsidRDefault="00E30C2C">
      <w:pPr>
        <w:pStyle w:val="Sourcecode"/>
      </w:pPr>
      <w:r>
        <w:t>298              const values = Object.fromEntries(new FormData(form));</w:t>
      </w:r>
    </w:p>
    <w:p w14:paraId="3CACC3B9" w14:textId="77777777" w:rsidR="00B45FEC" w:rsidRDefault="00E30C2C">
      <w:pPr>
        <w:pStyle w:val="Sourcecode"/>
      </w:pPr>
      <w:r>
        <w:t>299              if (!item || !values.reason.trim()) { error(form, "Vui lòng nh</w:t>
      </w:r>
      <w:r>
        <w:t>ậ</w:t>
      </w:r>
      <w:r>
        <w:t>p lý do ngh</w:t>
      </w:r>
      <w:r>
        <w:t>ỉ</w:t>
      </w:r>
      <w:r>
        <w:t xml:space="preserve"> </w:t>
      </w:r>
    </w:p>
    <w:p w14:paraId="4ADD5956" w14:textId="77777777" w:rsidR="00B45FEC" w:rsidRDefault="00E30C2C">
      <w:pPr>
        <w:pStyle w:val="Sourcecode"/>
      </w:pPr>
      <w:r>
        <w:t xml:space="preserve">     vi</w:t>
      </w:r>
      <w:r>
        <w:t>ệ</w:t>
      </w:r>
      <w:r>
        <w:t>c."); return; }</w:t>
      </w:r>
    </w:p>
    <w:p w14:paraId="28B91CDF" w14:textId="77777777" w:rsidR="00B45FEC" w:rsidRDefault="00E30C2C">
      <w:pPr>
        <w:pStyle w:val="Sourcecode"/>
      </w:pPr>
      <w:r>
        <w:t xml:space="preserve">300              if (values.end_date &lt; item.start_date || values.end_date &gt; today()) { </w:t>
      </w:r>
    </w:p>
    <w:p w14:paraId="60956EAD" w14:textId="77777777" w:rsidR="00B45FEC" w:rsidRDefault="00E30C2C">
      <w:pPr>
        <w:pStyle w:val="Sourcecode"/>
      </w:pPr>
      <w:r>
        <w:t xml:space="preserve">     error(form, "Ngày ngh</w:t>
      </w:r>
      <w:r>
        <w:t>ỉ</w:t>
      </w:r>
      <w:r>
        <w:t xml:space="preserve"> vi</w:t>
      </w:r>
      <w:r>
        <w:t>ệ</w:t>
      </w:r>
      <w:r>
        <w:t>c ph</w:t>
      </w:r>
      <w:r>
        <w:t>ả</w:t>
      </w:r>
      <w:r>
        <w:t>i t</w:t>
      </w:r>
      <w:r>
        <w:t>ừ</w:t>
      </w:r>
      <w:r>
        <w:t xml:space="preserve"> ngày vào làm đ</w:t>
      </w:r>
      <w:r>
        <w:t>ế</w:t>
      </w:r>
      <w:r>
        <w:t>n ngày hi</w:t>
      </w:r>
      <w:r>
        <w:t>ệ</w:t>
      </w:r>
      <w:r>
        <w:t>n t</w:t>
      </w:r>
      <w:r>
        <w:t>ạ</w:t>
      </w:r>
      <w:r>
        <w:t>i."); return; }</w:t>
      </w:r>
    </w:p>
    <w:p w14:paraId="5FC3D09E" w14:textId="77777777" w:rsidR="00B45FEC" w:rsidRDefault="00E30C2C">
      <w:pPr>
        <w:pStyle w:val="Sourcecode"/>
      </w:pPr>
      <w:r>
        <w:lastRenderedPageBreak/>
        <w:t>301              await submit(form, "api/employees/" + item.id + "/deactivate/", values, "");</w:t>
      </w:r>
    </w:p>
    <w:p w14:paraId="76271B35" w14:textId="77777777" w:rsidR="00B45FEC" w:rsidRDefault="00E30C2C">
      <w:pPr>
        <w:pStyle w:val="Sourcecode"/>
      </w:pPr>
      <w:r>
        <w:t>302          });</w:t>
      </w:r>
    </w:p>
    <w:p w14:paraId="554BA9FA" w14:textId="77777777" w:rsidR="00B45FEC" w:rsidRDefault="00E30C2C">
      <w:pPr>
        <w:pStyle w:val="Sourcecode"/>
      </w:pPr>
      <w:r>
        <w:t>303      }</w:t>
      </w:r>
    </w:p>
    <w:p w14:paraId="52C4C10C" w14:textId="77777777" w:rsidR="00B45FEC" w:rsidRDefault="00B45FEC"/>
    <w:p w14:paraId="612ED268" w14:textId="77777777" w:rsidR="00B45FEC" w:rsidRDefault="00E30C2C">
      <w:r>
        <w:t>File gọi: File: static/js/employees.js | Hàm/thành phần: initDeactivate | Dòng: 301–301 → File được gọi: File: static/js/employees.js | Hàm/thành phần: submit | Dòng: 20–47</w:t>
      </w:r>
    </w:p>
    <w:p w14:paraId="5C4AD2F2" w14:textId="77777777" w:rsidR="00B45FEC" w:rsidRDefault="00E30C2C">
      <w:pPr>
        <w:pStyle w:val="Heading3"/>
      </w:pPr>
      <w:r>
        <w:t>initContractList — cảnh báo, bộ lọc và render</w:t>
      </w:r>
    </w:p>
    <w:p w14:paraId="3D8B6EB9" w14:textId="77777777" w:rsidR="00B45FEC" w:rsidRDefault="00E30C2C">
      <w:r>
        <w:t>File: static/js/employees.js | Hàm/thành phần: initContractList | Dòng: 305–331</w:t>
      </w:r>
    </w:p>
    <w:p w14:paraId="29237CC2" w14:textId="77777777" w:rsidR="00B45FEC" w:rsidRDefault="00E30C2C">
      <w:r>
        <w:t>Điền loại từ state.types và thêm lựa chọn upcoming/terminated vào bộ lọc trạng thái. Đếm expiring từ toàn bộ state.contracts để hiện cảnh báo; bộ lọc bảng không đổi số tổng này. render tìm theo mã HD và tên employee(item.employee_id), kết hợp type/status, slice4 rồi dựng bảng. Nút view-expiring đặt giá trị filter, đưa trang1, render rồi focus bộ lọc.</w:t>
      </w:r>
    </w:p>
    <w:p w14:paraId="5175F83D" w14:textId="77777777" w:rsidR="00B45FEC" w:rsidRDefault="00E30C2C">
      <w:r>
        <w:t>Đầu vào: state.contracts/types/employees và các ô lọc. Kết quả: Bảng hợp đồng, phân trang và cảnh báo.</w:t>
      </w:r>
    </w:p>
    <w:p w14:paraId="35C12D3A" w14:textId="77777777" w:rsidR="00B45FEC" w:rsidRDefault="00E30C2C">
      <w:r>
        <w:t>Mô phỏng: Có3 expiring trong toàn bộ, chọn loại chỉ còn1 →bảng có1 nhưng cảnh báo vẫn “3 hợp đồng...”. Không có expiring →alert.hidden=True.</w:t>
      </w:r>
    </w:p>
    <w:p w14:paraId="4EF0E795" w14:textId="77777777" w:rsidR="00B45FEC" w:rsidRDefault="00E30C2C">
      <w:r>
        <w:t>Nếu bỏ hoặc thay đổi: Tính trạng thái chỉ bằng cột cũ thay serverstatus làm cảnh báo sai ngày; bỏ nối employee_id thì bảng/tìm theo tên không tìm được người.</w:t>
      </w:r>
    </w:p>
    <w:p w14:paraId="0AF10CFC" w14:textId="77777777" w:rsidR="00B45FEC" w:rsidRDefault="00E30C2C">
      <w:pPr>
        <w:pStyle w:val="Caption"/>
      </w:pPr>
      <w:r>
        <w:t>File: static/js/employees.js | Hàm/thành phần: khối khai báo / cấu trúc trang | Dòng: 305–322</w:t>
      </w:r>
    </w:p>
    <w:p w14:paraId="5C8BC875" w14:textId="77777777" w:rsidR="00B45FEC" w:rsidRDefault="00E30C2C">
      <w:pPr>
        <w:pStyle w:val="Sourcecode"/>
      </w:pPr>
      <w:r>
        <w:t>305      function initContractList() {</w:t>
      </w:r>
    </w:p>
    <w:p w14:paraId="79961115" w14:textId="77777777" w:rsidR="00B45FEC" w:rsidRDefault="00E30C2C">
      <w:pPr>
        <w:pStyle w:val="Sourcecode"/>
      </w:pPr>
      <w:r>
        <w:t>306          let selectedPage = 1;</w:t>
      </w:r>
    </w:p>
    <w:p w14:paraId="0D1A5801" w14:textId="77777777" w:rsidR="00B45FEC" w:rsidRDefault="00E30C2C">
      <w:pPr>
        <w:pStyle w:val="Sourcecode"/>
      </w:pPr>
      <w:r>
        <w:t>307          $("#contract-type-filter").innerHTML = options(state.types, "Lo</w:t>
      </w:r>
      <w:r>
        <w:t>ạ</w:t>
      </w:r>
      <w:r>
        <w:t>i h</w:t>
      </w:r>
      <w:r>
        <w:t>ợ</w:t>
      </w:r>
      <w:r>
        <w:t>p đ</w:t>
      </w:r>
      <w:r>
        <w:t>ồ</w:t>
      </w:r>
      <w:r>
        <w:t>ng");</w:t>
      </w:r>
    </w:p>
    <w:p w14:paraId="46AEDE21" w14:textId="77777777" w:rsidR="00B45FEC" w:rsidRDefault="00E30C2C">
      <w:pPr>
        <w:pStyle w:val="Sourcecode"/>
      </w:pPr>
      <w:r>
        <w:t xml:space="preserve">308          $("#contract-status-filter").insertAdjacentHTML("beforeend", '&lt;option </w:t>
      </w:r>
    </w:p>
    <w:p w14:paraId="3D8C6191" w14:textId="77777777" w:rsidR="00B45FEC" w:rsidRDefault="00E30C2C">
      <w:pPr>
        <w:pStyle w:val="Sourcecode"/>
      </w:pPr>
      <w:r>
        <w:t xml:space="preserve">     value="upcoming"&gt;Chưa hi</w:t>
      </w:r>
      <w:r>
        <w:t>ệ</w:t>
      </w:r>
      <w:r>
        <w:t>u l</w:t>
      </w:r>
      <w:r>
        <w:t>ự</w:t>
      </w:r>
      <w:r>
        <w:t>c&lt;/option&gt;&lt;option value="terminated"&gt;Ch</w:t>
      </w:r>
      <w:r>
        <w:t>ấ</w:t>
      </w:r>
      <w:r>
        <w:t>m d</w:t>
      </w:r>
      <w:r>
        <w:t>ứ</w:t>
      </w:r>
      <w:r>
        <w:t>t&lt;/option&gt;');</w:t>
      </w:r>
    </w:p>
    <w:p w14:paraId="4D87DFC0" w14:textId="77777777" w:rsidR="00B45FEC" w:rsidRDefault="00E30C2C">
      <w:pPr>
        <w:pStyle w:val="Sourcecode"/>
      </w:pPr>
      <w:r>
        <w:t>309          $("#contract-search").value = new URLSearchParams(location.search).get("q") || "";</w:t>
      </w:r>
    </w:p>
    <w:p w14:paraId="709FAE0D" w14:textId="77777777" w:rsidR="00B45FEC" w:rsidRDefault="00E30C2C">
      <w:pPr>
        <w:pStyle w:val="Sourcecode"/>
      </w:pPr>
      <w:r>
        <w:t xml:space="preserve">310          const expiringCount = state.contracts.filter(item =&gt; contractStatus(item) === </w:t>
      </w:r>
    </w:p>
    <w:p w14:paraId="38E518BE" w14:textId="77777777" w:rsidR="00B45FEC" w:rsidRDefault="00E30C2C">
      <w:pPr>
        <w:pStyle w:val="Sourcecode"/>
      </w:pPr>
      <w:r>
        <w:t xml:space="preserve">     "expiring").length;</w:t>
      </w:r>
    </w:p>
    <w:p w14:paraId="47F2F9C7" w14:textId="77777777" w:rsidR="00B45FEC" w:rsidRDefault="00E30C2C">
      <w:pPr>
        <w:pStyle w:val="Sourcecode"/>
      </w:pPr>
      <w:r>
        <w:t>311          $("#expiry-count").textContent = expiringCount + " h</w:t>
      </w:r>
      <w:r>
        <w:t>ợ</w:t>
      </w:r>
      <w:r>
        <w:t>p đ</w:t>
      </w:r>
      <w:r>
        <w:t>ồ</w:t>
      </w:r>
      <w:r>
        <w:t>ng s</w:t>
      </w:r>
      <w:r>
        <w:t>ắ</w:t>
      </w:r>
      <w:r>
        <w:t>p h</w:t>
      </w:r>
      <w:r>
        <w:t>ế</w:t>
      </w:r>
      <w:r>
        <w:t>t h</w:t>
      </w:r>
      <w:r>
        <w:t>ạ</w:t>
      </w:r>
      <w:r>
        <w:t xml:space="preserve">n trong 30 </w:t>
      </w:r>
    </w:p>
    <w:p w14:paraId="4F652F71" w14:textId="77777777" w:rsidR="00B45FEC" w:rsidRDefault="00E30C2C">
      <w:pPr>
        <w:pStyle w:val="Sourcecode"/>
      </w:pPr>
      <w:r>
        <w:t xml:space="preserve">     ngày";</w:t>
      </w:r>
    </w:p>
    <w:p w14:paraId="77D9EE52" w14:textId="77777777" w:rsidR="00B45FEC" w:rsidRDefault="00E30C2C">
      <w:pPr>
        <w:pStyle w:val="Sourcecode"/>
      </w:pPr>
      <w:r>
        <w:t>312          $("#expiry-alert").hidden = !expiringCount;</w:t>
      </w:r>
    </w:p>
    <w:p w14:paraId="7E98ABAF" w14:textId="77777777" w:rsidR="00B45FEC" w:rsidRDefault="00E30C2C">
      <w:pPr>
        <w:pStyle w:val="Sourcecode"/>
      </w:pPr>
      <w:r>
        <w:t>313          function render() {</w:t>
      </w:r>
    </w:p>
    <w:p w14:paraId="41FF47FE" w14:textId="77777777" w:rsidR="00B45FEC" w:rsidRDefault="00E30C2C">
      <w:pPr>
        <w:pStyle w:val="Sourcecode"/>
      </w:pPr>
      <w:r>
        <w:t>314              const query = normalize($("#contract-search").value.trim());</w:t>
      </w:r>
    </w:p>
    <w:p w14:paraId="7979B901" w14:textId="77777777" w:rsidR="00B45FEC" w:rsidRDefault="00E30C2C">
      <w:pPr>
        <w:pStyle w:val="Sourcecode"/>
      </w:pPr>
      <w:r>
        <w:t>315              const type = $("#contract-type-filter").value;</w:t>
      </w:r>
    </w:p>
    <w:p w14:paraId="4DBB647B" w14:textId="77777777" w:rsidR="00B45FEC" w:rsidRDefault="00E30C2C">
      <w:pPr>
        <w:pStyle w:val="Sourcecode"/>
      </w:pPr>
      <w:r>
        <w:t>316              const status = $("#contract-status-filter").value;</w:t>
      </w:r>
    </w:p>
    <w:p w14:paraId="290AAC1C" w14:textId="77777777" w:rsidR="00B45FEC" w:rsidRDefault="00E30C2C">
      <w:pPr>
        <w:pStyle w:val="Sourcecode"/>
      </w:pPr>
      <w:r>
        <w:t xml:space="preserve">317              const records = state.contracts.filter(item =&gt; normalize(item.id + " " + </w:t>
      </w:r>
    </w:p>
    <w:p w14:paraId="19797774" w14:textId="77777777" w:rsidR="00B45FEC" w:rsidRDefault="00E30C2C">
      <w:pPr>
        <w:pStyle w:val="Sourcecode"/>
      </w:pPr>
      <w:r>
        <w:t xml:space="preserve">     (employee(item.employee_id)?.name || "")).includes(query) &amp;&amp;</w:t>
      </w:r>
    </w:p>
    <w:p w14:paraId="63E86957" w14:textId="77777777" w:rsidR="00B45FEC" w:rsidRDefault="00E30C2C">
      <w:pPr>
        <w:pStyle w:val="Sourcecode"/>
      </w:pPr>
      <w:r>
        <w:t xml:space="preserve">318                  (!type || item.type === type) &amp;&amp; (!status || contractStatus(item) === </w:t>
      </w:r>
    </w:p>
    <w:p w14:paraId="661E2464" w14:textId="77777777" w:rsidR="00B45FEC" w:rsidRDefault="00E30C2C">
      <w:pPr>
        <w:pStyle w:val="Sourcecode"/>
      </w:pPr>
      <w:r>
        <w:t xml:space="preserve">     status));</w:t>
      </w:r>
    </w:p>
    <w:p w14:paraId="2D66FED9" w14:textId="77777777" w:rsidR="00B45FEC" w:rsidRDefault="00E30C2C">
      <w:pPr>
        <w:pStyle w:val="Sourcecode"/>
      </w:pPr>
      <w:r>
        <w:t>319              const offset = (selectedPage - 1) * 4;</w:t>
      </w:r>
    </w:p>
    <w:p w14:paraId="634BA199" w14:textId="77777777" w:rsidR="00B45FEC" w:rsidRDefault="00E30C2C">
      <w:pPr>
        <w:pStyle w:val="Sourcecode"/>
      </w:pPr>
      <w:r>
        <w:t>320              $("#contract-rows").innerHTML = records.slice(offset, offset + 4).map(item =&gt;</w:t>
      </w:r>
    </w:p>
    <w:p w14:paraId="67835175" w14:textId="77777777" w:rsidR="00B45FEC" w:rsidRDefault="00E30C2C">
      <w:pPr>
        <w:pStyle w:val="Sourcecode"/>
      </w:pPr>
      <w:r>
        <w:t xml:space="preserve">321                  '&lt;tr&gt;&lt;td&gt;&lt;a class="cc-id" href="' + url("contracts/" + item.id + "/") + </w:t>
      </w:r>
    </w:p>
    <w:p w14:paraId="33D8DE68" w14:textId="77777777" w:rsidR="00B45FEC" w:rsidRDefault="00E30C2C">
      <w:pPr>
        <w:pStyle w:val="Sourcecode"/>
      </w:pPr>
      <w:r>
        <w:t xml:space="preserve">     '"&gt;' + escape(item.id) + '&lt;/a&gt;&lt;/td&gt;&lt;td&gt;&lt;a href="' + url(item.employee_id + "/") + '"&gt;' + </w:t>
      </w:r>
    </w:p>
    <w:p w14:paraId="21D8FAA6" w14:textId="77777777" w:rsidR="00B45FEC" w:rsidRDefault="00E30C2C">
      <w:pPr>
        <w:pStyle w:val="Sourcecode"/>
      </w:pPr>
      <w:r>
        <w:t xml:space="preserve">     escape(employee(item.employee_id)?.name || "—") + "&lt;/a&gt;&lt;/td&gt;&lt;td&gt;" + escape(item.type) + </w:t>
      </w:r>
    </w:p>
    <w:p w14:paraId="1C1474FE" w14:textId="77777777" w:rsidR="00B45FEC" w:rsidRDefault="00E30C2C">
      <w:pPr>
        <w:pStyle w:val="Sourcecode"/>
      </w:pPr>
      <w:r>
        <w:t xml:space="preserve">     "&lt;/td&gt;&lt;td&gt;" + date(item.start_date) + "&lt;/td&gt;&lt;td&gt;" + date(item.end_date) + "&lt;/td&gt;&lt;td&gt;" + </w:t>
      </w:r>
    </w:p>
    <w:p w14:paraId="57D90113" w14:textId="77777777" w:rsidR="00B45FEC" w:rsidRDefault="00E30C2C">
      <w:pPr>
        <w:pStyle w:val="Sourcecode"/>
      </w:pPr>
      <w:r>
        <w:t xml:space="preserve">     statusBadge(contractStatus(item), true) + "&lt;/td&gt;&lt;td&gt;" + actions(item, "contract") + </w:t>
      </w:r>
    </w:p>
    <w:p w14:paraId="3B0B16B6" w14:textId="77777777" w:rsidR="00B45FEC" w:rsidRDefault="00E30C2C">
      <w:pPr>
        <w:pStyle w:val="Sourcecode"/>
      </w:pPr>
      <w:r>
        <w:t xml:space="preserve">     "&lt;/td&gt;&lt;/tr&gt;"</w:t>
      </w:r>
    </w:p>
    <w:p w14:paraId="337311AB" w14:textId="77777777" w:rsidR="00B45FEC" w:rsidRDefault="00E30C2C">
      <w:pPr>
        <w:pStyle w:val="Sourcecode"/>
      </w:pPr>
      <w:r>
        <w:t>322              ).join("") || '&lt;tr&gt;&lt;td colspan="7" class="cc-empty"&gt;' + (state.contracts.length</w:t>
      </w:r>
    </w:p>
    <w:p w14:paraId="6079A6E2" w14:textId="77777777" w:rsidR="00B45FEC" w:rsidRDefault="00E30C2C">
      <w:pPr>
        <w:pStyle w:val="Sourcecode"/>
      </w:pPr>
      <w:r>
        <w:t xml:space="preserve">      ? 'Không tìm th</w:t>
      </w:r>
      <w:r>
        <w:t>ấ</w:t>
      </w:r>
      <w:r>
        <w:t>y h</w:t>
      </w:r>
      <w:r>
        <w:t>ợ</w:t>
      </w:r>
      <w:r>
        <w:t>p đ</w:t>
      </w:r>
      <w:r>
        <w:t>ồ</w:t>
      </w:r>
      <w:r>
        <w:t>ng phù h</w:t>
      </w:r>
      <w:r>
        <w:t>ợ</w:t>
      </w:r>
      <w:r>
        <w:t>p v</w:t>
      </w:r>
      <w:r>
        <w:t>ớ</w:t>
      </w:r>
      <w:r>
        <w:t>i đi</w:t>
      </w:r>
      <w:r>
        <w:t>ề</w:t>
      </w:r>
      <w:r>
        <w:t>u ki</w:t>
      </w:r>
      <w:r>
        <w:t>ệ</w:t>
      </w:r>
      <w:r>
        <w:t>n l</w:t>
      </w:r>
      <w:r>
        <w:t>ọ</w:t>
      </w:r>
      <w:r>
        <w:t>c.' : 'Chưa có h</w:t>
      </w:r>
      <w:r>
        <w:t>ợ</w:t>
      </w:r>
      <w:r>
        <w:t>p đ</w:t>
      </w:r>
      <w:r>
        <w:t>ồ</w:t>
      </w:r>
      <w:r>
        <w:t>ng. Thêm h</w:t>
      </w:r>
      <w:r>
        <w:t>ồ</w:t>
      </w:r>
      <w:r>
        <w:t xml:space="preserve"> sơ </w:t>
      </w:r>
    </w:p>
    <w:p w14:paraId="36041D2B" w14:textId="77777777" w:rsidR="00B45FEC" w:rsidRDefault="00E30C2C">
      <w:pPr>
        <w:pStyle w:val="Sourcecode"/>
      </w:pPr>
      <w:r>
        <w:t xml:space="preserve">     nhân viên r</w:t>
      </w:r>
      <w:r>
        <w:t>ồ</w:t>
      </w:r>
      <w:r>
        <w:t>i ch</w:t>
      </w:r>
      <w:r>
        <w:t>ọ</w:t>
      </w:r>
      <w:r>
        <w:t>n “T</w:t>
      </w:r>
      <w:r>
        <w:t>ạ</w:t>
      </w:r>
      <w:r>
        <w:t>o h</w:t>
      </w:r>
      <w:r>
        <w:t>ợ</w:t>
      </w:r>
      <w:r>
        <w:t>p đ</w:t>
      </w:r>
      <w:r>
        <w:t>ồ</w:t>
      </w:r>
      <w:r>
        <w:t>ng”.') + '&lt;/td&gt;&lt;/tr&gt;';</w:t>
      </w:r>
    </w:p>
    <w:p w14:paraId="56DFD821" w14:textId="77777777" w:rsidR="00B45FEC" w:rsidRDefault="00B45FEC"/>
    <w:p w14:paraId="64735E33" w14:textId="77777777" w:rsidR="00B45FEC" w:rsidRDefault="00E30C2C">
      <w:pPr>
        <w:pStyle w:val="Heading3"/>
      </w:pPr>
      <w:r>
        <w:lastRenderedPageBreak/>
        <w:t>initContractForm — nhánh tạo và nhánh cập nhật</w:t>
      </w:r>
    </w:p>
    <w:p w14:paraId="38F1C02A" w14:textId="77777777" w:rsidR="00B45FEC" w:rsidRDefault="00E30C2C">
      <w:r>
        <w:t>File: static/js/employees.js | Hàm/thành phần: initContractForm | Dòng: 339–400</w:t>
      </w:r>
    </w:p>
    <w:p w14:paraId="2D65EBD8" w14:textId="77777777" w:rsidR="00B45FEC" w:rsidRDefault="00E30C2C">
      <w:r>
        <w:t>editing tìm đúng HD; thiếu thì missing. Nhánh edit dùng field tạo id, employee_label, type readonly và ba trường được phép sửa; end.min=start cũ, indefinite end disabled. Nhánh create tạo select nhân viên active, loại và ngày/lương; change loại bật/tắt end và xóa end khi indefinite. change start đặt min cho end. Input disabled không nằm trong FormData; server nhận thiếu end thành rỗng/None, sau đó áp quy tắc loại.</w:t>
      </w:r>
    </w:p>
    <w:p w14:paraId="3A15761D" w14:textId="77777777" w:rsidR="00B45FEC" w:rsidRDefault="00E30C2C">
      <w:r>
        <w:t>Đầu vào: page/recordId/state và dữ liệu form. Kết quả: Các ô biểu mẫu và POST api/contracts/[mã/].</w:t>
      </w:r>
    </w:p>
    <w:p w14:paraId="64611CA9" w14:textId="77777777" w:rsidR="00B45FEC" w:rsidRDefault="00E30C2C">
      <w:r>
        <w:t>Mô phỏng: Chọn Không xác định thời hạn →end.disabled=True và end.value="". Bấm lưu gửi các trường còn lại; ContractForm có end optional, Contract.clean xác nhận end trống.</w:t>
      </w:r>
    </w:p>
    <w:p w14:paraId="7C956F56" w14:textId="77777777" w:rsidR="00B45FEC" w:rsidRDefault="00E30C2C">
      <w:r>
        <w:t>Nếu bỏ hoặc thay đổi: Chỉ readonly không khóa trường server; nếu đổi Python update fields sẽ đổi phạm vi. Không xóa end khi đổi loại có thể giữ giá trị vô nghĩa nếu cách gửi dữ liệu thay đổi.</w:t>
      </w:r>
    </w:p>
    <w:p w14:paraId="0BDD1E52" w14:textId="77777777" w:rsidR="00B45FEC" w:rsidRDefault="00E30C2C">
      <w:pPr>
        <w:pStyle w:val="Caption"/>
      </w:pPr>
      <w:r>
        <w:t>File: static/js/employees.js | Hàm/thành phần: khối khai báo / cấu trúc trang | Dòng: 339–373</w:t>
      </w:r>
    </w:p>
    <w:p w14:paraId="3CE0EECE" w14:textId="77777777" w:rsidR="00B45FEC" w:rsidRDefault="00E30C2C">
      <w:pPr>
        <w:pStyle w:val="Sourcecode"/>
      </w:pPr>
      <w:r>
        <w:t>339      function initContractForm() {</w:t>
      </w:r>
    </w:p>
    <w:p w14:paraId="1C362576" w14:textId="77777777" w:rsidR="00B45FEC" w:rsidRDefault="00E30C2C">
      <w:pPr>
        <w:pStyle w:val="Sourcecode"/>
      </w:pPr>
      <w:r>
        <w:t>340          const form = $("#contract-form");</w:t>
      </w:r>
    </w:p>
    <w:p w14:paraId="6447E46D" w14:textId="77777777" w:rsidR="00B45FEC" w:rsidRDefault="00E30C2C">
      <w:pPr>
        <w:pStyle w:val="Sourcecode"/>
      </w:pPr>
      <w:r>
        <w:t>341          const editing = page === "contract-edit";</w:t>
      </w:r>
    </w:p>
    <w:p w14:paraId="35130B28" w14:textId="77777777" w:rsidR="00B45FEC" w:rsidRDefault="00E30C2C">
      <w:pPr>
        <w:pStyle w:val="Sourcecode"/>
      </w:pPr>
      <w:r>
        <w:t>342          const item = editing ? state.contracts.find(entry =&gt; entry.id === recordId) : null;</w:t>
      </w:r>
    </w:p>
    <w:p w14:paraId="369FC40A" w14:textId="77777777" w:rsidR="00B45FEC" w:rsidRDefault="00E30C2C">
      <w:pPr>
        <w:pStyle w:val="Sourcecode"/>
      </w:pPr>
      <w:r>
        <w:t>343          if (editing &amp;&amp; !item) { missing(form, "h</w:t>
      </w:r>
      <w:r>
        <w:t>ợ</w:t>
      </w:r>
      <w:r>
        <w:t>p đ</w:t>
      </w:r>
      <w:r>
        <w:t>ồ</w:t>
      </w:r>
      <w:r>
        <w:t>ng", "contracts/"); return; }</w:t>
      </w:r>
    </w:p>
    <w:p w14:paraId="2A308A8D" w14:textId="77777777" w:rsidR="00B45FEC" w:rsidRDefault="00E30C2C">
      <w:pPr>
        <w:pStyle w:val="Sourcecode"/>
      </w:pPr>
      <w:r>
        <w:t>344          if (editing) {</w:t>
      </w:r>
    </w:p>
    <w:p w14:paraId="234011AD" w14:textId="77777777" w:rsidR="00B45FEC" w:rsidRDefault="00E30C2C">
      <w:pPr>
        <w:pStyle w:val="Sourcecode"/>
      </w:pPr>
      <w:r>
        <w:t>345              $("#contract-form-title").textContent = "Ch</w:t>
      </w:r>
      <w:r>
        <w:t>ỉ</w:t>
      </w:r>
      <w:r>
        <w:t>nh s</w:t>
      </w:r>
      <w:r>
        <w:t>ử</w:t>
      </w:r>
      <w:r>
        <w:t>a / Gia h</w:t>
      </w:r>
      <w:r>
        <w:t>ạ</w:t>
      </w:r>
      <w:r>
        <w:t>n h</w:t>
      </w:r>
      <w:r>
        <w:t>ợ</w:t>
      </w:r>
      <w:r>
        <w:t>p đ</w:t>
      </w:r>
      <w:r>
        <w:t>ồ</w:t>
      </w:r>
      <w:r>
        <w:t>ng";</w:t>
      </w:r>
    </w:p>
    <w:p w14:paraId="6BF2D424" w14:textId="77777777" w:rsidR="00B45FEC" w:rsidRDefault="00E30C2C">
      <w:pPr>
        <w:pStyle w:val="Sourcecode"/>
      </w:pPr>
      <w:r>
        <w:t>346              $("#contract-form-description").textContent = "Ch</w:t>
      </w:r>
      <w:r>
        <w:t>ỉ</w:t>
      </w:r>
      <w:r>
        <w:t>nh s</w:t>
      </w:r>
      <w:r>
        <w:t>ử</w:t>
      </w:r>
      <w:r>
        <w:t>a / gia h</w:t>
      </w:r>
      <w:r>
        <w:t>ạ</w:t>
      </w:r>
      <w:r>
        <w:t>n h</w:t>
      </w:r>
      <w:r>
        <w:t>ợ</w:t>
      </w:r>
      <w:r>
        <w:t>p đ</w:t>
      </w:r>
      <w:r>
        <w:t>ồ</w:t>
      </w:r>
      <w:r>
        <w:t>ng lao</w:t>
      </w:r>
    </w:p>
    <w:p w14:paraId="5DC14F0E" w14:textId="77777777" w:rsidR="00B45FEC" w:rsidRDefault="00E30C2C">
      <w:pPr>
        <w:pStyle w:val="Sourcecode"/>
      </w:pPr>
      <w:r>
        <w:t xml:space="preserve">      đ</w:t>
      </w:r>
      <w:r>
        <w:t>ộ</w:t>
      </w:r>
      <w:r>
        <w:t>ng";</w:t>
      </w:r>
    </w:p>
    <w:p w14:paraId="5C02AE2A" w14:textId="77777777" w:rsidR="00B45FEC" w:rsidRDefault="00E30C2C">
      <w:pPr>
        <w:pStyle w:val="Sourcecode"/>
      </w:pPr>
      <w:r>
        <w:t>347              $("#contract-submit").textContent = "C</w:t>
      </w:r>
      <w:r>
        <w:t>ậ</w:t>
      </w:r>
      <w:r>
        <w:t>p nh</w:t>
      </w:r>
      <w:r>
        <w:t>ậ</w:t>
      </w:r>
      <w:r>
        <w:t>t h</w:t>
      </w:r>
      <w:r>
        <w:t>ợ</w:t>
      </w:r>
      <w:r>
        <w:t>p đ</w:t>
      </w:r>
      <w:r>
        <w:t>ồ</w:t>
      </w:r>
      <w:r>
        <w:t>ng";</w:t>
      </w:r>
    </w:p>
    <w:p w14:paraId="6DE0788B" w14:textId="77777777" w:rsidR="00B45FEC" w:rsidRDefault="00E30C2C">
      <w:pPr>
        <w:pStyle w:val="Sourcecode"/>
      </w:pPr>
      <w:r>
        <w:t>348              $("#contract-fields").innerHTML = '&lt;div class="cc-form-grid"&gt;' +</w:t>
      </w:r>
    </w:p>
    <w:p w14:paraId="577D4CED" w14:textId="77777777" w:rsidR="00B45FEC" w:rsidRDefault="00E30C2C">
      <w:pPr>
        <w:pStyle w:val="Sourcecode"/>
      </w:pPr>
      <w:r>
        <w:t>349                  field("Mã h</w:t>
      </w:r>
      <w:r>
        <w:t>ợ</w:t>
      </w:r>
      <w:r>
        <w:t>p đ</w:t>
      </w:r>
      <w:r>
        <w:t>ồ</w:t>
      </w:r>
      <w:r>
        <w:t>ng", "id", "text", item.id, false, true) +</w:t>
      </w:r>
    </w:p>
    <w:p w14:paraId="7CFD179B" w14:textId="77777777" w:rsidR="00B45FEC" w:rsidRDefault="00E30C2C">
      <w:pPr>
        <w:pStyle w:val="Sourcecode"/>
      </w:pPr>
      <w:r>
        <w:t xml:space="preserve">350                  field("Nhân viên", "employee_label", "text", item.employee_id + " - " + </w:t>
      </w:r>
    </w:p>
    <w:p w14:paraId="147F8AA6" w14:textId="77777777" w:rsidR="00B45FEC" w:rsidRDefault="00E30C2C">
      <w:pPr>
        <w:pStyle w:val="Sourcecode"/>
      </w:pPr>
      <w:r>
        <w:t xml:space="preserve">     (employee(item.employee_id)?.name || ""), false, true) +</w:t>
      </w:r>
    </w:p>
    <w:p w14:paraId="7BF6C729" w14:textId="77777777" w:rsidR="00B45FEC" w:rsidRDefault="00E30C2C">
      <w:pPr>
        <w:pStyle w:val="Sourcecode"/>
      </w:pPr>
      <w:r>
        <w:t>351                  field("Lo</w:t>
      </w:r>
      <w:r>
        <w:t>ạ</w:t>
      </w:r>
      <w:r>
        <w:t>i h</w:t>
      </w:r>
      <w:r>
        <w:t>ợ</w:t>
      </w:r>
      <w:r>
        <w:t>p đ</w:t>
      </w:r>
      <w:r>
        <w:t>ồ</w:t>
      </w:r>
      <w:r>
        <w:t>ng", "type", "text", item.type, false, true) +</w:t>
      </w:r>
    </w:p>
    <w:p w14:paraId="45436D53" w14:textId="77777777" w:rsidR="00B45FEC" w:rsidRDefault="00E30C2C">
      <w:pPr>
        <w:pStyle w:val="Sourcecode"/>
      </w:pPr>
      <w:r>
        <w:t>352                  field("Ngày gia h</w:t>
      </w:r>
      <w:r>
        <w:t>ạ</w:t>
      </w:r>
      <w:r>
        <w:t>n", "renewal_date", "date", item.renewal_date || "") +</w:t>
      </w:r>
    </w:p>
    <w:p w14:paraId="46C5E5B0" w14:textId="77777777" w:rsidR="00B45FEC" w:rsidRDefault="00E30C2C">
      <w:pPr>
        <w:pStyle w:val="Sourcecode"/>
      </w:pPr>
      <w:r>
        <w:t>353                  field("Ngày h</w:t>
      </w:r>
      <w:r>
        <w:t>ế</w:t>
      </w:r>
      <w:r>
        <w:t>t h</w:t>
      </w:r>
      <w:r>
        <w:t>ạ</w:t>
      </w:r>
      <w:r>
        <w:t>n m</w:t>
      </w:r>
      <w:r>
        <w:t>ớ</w:t>
      </w:r>
      <w:r>
        <w:t xml:space="preserve">i", "end_date", "date", item.end_date, item.type !== </w:t>
      </w:r>
    </w:p>
    <w:p w14:paraId="3109774A" w14:textId="77777777" w:rsidR="00B45FEC" w:rsidRDefault="00E30C2C">
      <w:pPr>
        <w:pStyle w:val="Sourcecode"/>
      </w:pPr>
      <w:r>
        <w:t xml:space="preserve">     "Không xác đ</w:t>
      </w:r>
      <w:r>
        <w:t>ị</w:t>
      </w:r>
      <w:r>
        <w:t>nh th</w:t>
      </w:r>
      <w:r>
        <w:t>ờ</w:t>
      </w:r>
      <w:r>
        <w:t>i h</w:t>
      </w:r>
      <w:r>
        <w:t>ạ</w:t>
      </w:r>
      <w:r>
        <w:t>n") +</w:t>
      </w:r>
    </w:p>
    <w:p w14:paraId="5332305E" w14:textId="77777777" w:rsidR="00B45FEC" w:rsidRDefault="00E30C2C">
      <w:pPr>
        <w:pStyle w:val="Sourcecode"/>
      </w:pPr>
      <w:r>
        <w:t>354                  field("Lương cơ b</w:t>
      </w:r>
      <w:r>
        <w:t>ả</w:t>
      </w:r>
      <w:r>
        <w:t>n m</w:t>
      </w:r>
      <w:r>
        <w:t>ớ</w:t>
      </w:r>
      <w:r>
        <w:t xml:space="preserve">i (VNĐ)", "salary", "number", item.salary, true) + </w:t>
      </w:r>
    </w:p>
    <w:p w14:paraId="477661DC" w14:textId="77777777" w:rsidR="00B45FEC" w:rsidRDefault="00E30C2C">
      <w:pPr>
        <w:pStyle w:val="Sourcecode"/>
      </w:pPr>
      <w:r>
        <w:t xml:space="preserve">     "&lt;/div&gt;";</w:t>
      </w:r>
    </w:p>
    <w:p w14:paraId="23951B5A" w14:textId="77777777" w:rsidR="00B45FEC" w:rsidRDefault="00E30C2C">
      <w:pPr>
        <w:pStyle w:val="Sourcecode"/>
      </w:pPr>
      <w:r>
        <w:t>355              form.elements.end_date.min = item.start_date;</w:t>
      </w:r>
    </w:p>
    <w:p w14:paraId="2A470AC9" w14:textId="77777777" w:rsidR="00B45FEC" w:rsidRDefault="00E30C2C">
      <w:pPr>
        <w:pStyle w:val="Sourcecode"/>
      </w:pPr>
      <w:r>
        <w:t>356              if (item.type === "Không xác đ</w:t>
      </w:r>
      <w:r>
        <w:t>ị</w:t>
      </w:r>
      <w:r>
        <w:t>nh th</w:t>
      </w:r>
      <w:r>
        <w:t>ờ</w:t>
      </w:r>
      <w:r>
        <w:t>i h</w:t>
      </w:r>
      <w:r>
        <w:t>ạ</w:t>
      </w:r>
      <w:r>
        <w:t xml:space="preserve">n") form.elements.end_date.disabled = </w:t>
      </w:r>
    </w:p>
    <w:p w14:paraId="0275989D" w14:textId="77777777" w:rsidR="00B45FEC" w:rsidRDefault="00E30C2C">
      <w:pPr>
        <w:pStyle w:val="Sourcecode"/>
      </w:pPr>
      <w:r>
        <w:t xml:space="preserve">     true;</w:t>
      </w:r>
    </w:p>
    <w:p w14:paraId="746C7F78" w14:textId="77777777" w:rsidR="00B45FEC" w:rsidRDefault="00E30C2C">
      <w:pPr>
        <w:pStyle w:val="Sourcecode"/>
      </w:pPr>
      <w:r>
        <w:t>357          } else {</w:t>
      </w:r>
    </w:p>
    <w:p w14:paraId="016326E5" w14:textId="77777777" w:rsidR="00B45FEC" w:rsidRDefault="00E30C2C">
      <w:pPr>
        <w:pStyle w:val="Sourcecode"/>
      </w:pPr>
      <w:r>
        <w:t>358              const selectable = state.employees.filter(entry =&gt; entry.status === "active");</w:t>
      </w:r>
    </w:p>
    <w:p w14:paraId="53D7D2D1" w14:textId="77777777" w:rsidR="00B45FEC" w:rsidRDefault="00E30C2C">
      <w:pPr>
        <w:pStyle w:val="Sourcecode"/>
      </w:pPr>
      <w:r>
        <w:t xml:space="preserve">359              $("#contract-fields").innerHTML = '&lt;div class="cc-form-grid"&gt;&lt;label </w:t>
      </w:r>
    </w:p>
    <w:p w14:paraId="19BF7B8A" w14:textId="77777777" w:rsidR="00B45FEC" w:rsidRDefault="00E30C2C">
      <w:pPr>
        <w:pStyle w:val="Sourcecode"/>
      </w:pPr>
      <w:r>
        <w:t xml:space="preserve">     class="cc-field"&gt;Nhân viên &lt;span&gt;*&lt;/span&gt;&lt;select name="employee_id" required&gt;&lt;option </w:t>
      </w:r>
    </w:p>
    <w:p w14:paraId="61F31361" w14:textId="77777777" w:rsidR="00B45FEC" w:rsidRDefault="00E30C2C">
      <w:pPr>
        <w:pStyle w:val="Sourcecode"/>
      </w:pPr>
      <w:r>
        <w:t xml:space="preserve">     value=""&gt;Ch</w:t>
      </w:r>
      <w:r>
        <w:t>ọ</w:t>
      </w:r>
      <w:r>
        <w:t>n nhân viên&lt;/option&gt;' +</w:t>
      </w:r>
    </w:p>
    <w:p w14:paraId="453B5D8F" w14:textId="77777777" w:rsidR="00B45FEC" w:rsidRDefault="00E30C2C">
      <w:pPr>
        <w:pStyle w:val="Sourcecode"/>
      </w:pPr>
      <w:r>
        <w:t xml:space="preserve">360                  selectable.map(entry =&gt; '&lt;option value="' + escape(entry.id) + '"&gt;' + </w:t>
      </w:r>
    </w:p>
    <w:p w14:paraId="11811151" w14:textId="77777777" w:rsidR="00B45FEC" w:rsidRDefault="00E30C2C">
      <w:pPr>
        <w:pStyle w:val="Sourcecode"/>
      </w:pPr>
      <w:r>
        <w:t xml:space="preserve">     escape(entry.id + " - " + entry.name) + "&lt;/option&gt;").join("") + "&lt;/select&gt;&lt;/label&gt;" +</w:t>
      </w:r>
    </w:p>
    <w:p w14:paraId="1F820627" w14:textId="77777777" w:rsidR="00B45FEC" w:rsidRDefault="00E30C2C">
      <w:pPr>
        <w:pStyle w:val="Sourcecode"/>
      </w:pPr>
      <w:r>
        <w:t>361                  selectField("Lo</w:t>
      </w:r>
      <w:r>
        <w:t>ạ</w:t>
      </w:r>
      <w:r>
        <w:t>i h</w:t>
      </w:r>
      <w:r>
        <w:t>ợ</w:t>
      </w:r>
      <w:r>
        <w:t>p đ</w:t>
      </w:r>
      <w:r>
        <w:t>ồ</w:t>
      </w:r>
      <w:r>
        <w:t>ng", "type", state.creationTypes, "Ch</w:t>
      </w:r>
      <w:r>
        <w:t>ọ</w:t>
      </w:r>
      <w:r>
        <w:t>n lo</w:t>
      </w:r>
      <w:r>
        <w:t>ạ</w:t>
      </w:r>
      <w:r>
        <w:t>i h</w:t>
      </w:r>
      <w:r>
        <w:t>ợ</w:t>
      </w:r>
      <w:r>
        <w:t xml:space="preserve">p </w:t>
      </w:r>
    </w:p>
    <w:p w14:paraId="5A32C2B5" w14:textId="77777777" w:rsidR="00B45FEC" w:rsidRDefault="00E30C2C">
      <w:pPr>
        <w:pStyle w:val="Sourcecode"/>
      </w:pPr>
      <w:r>
        <w:t xml:space="preserve">     đ</w:t>
      </w:r>
      <w:r>
        <w:t>ồ</w:t>
      </w:r>
      <w:r>
        <w:t>ng") + '&lt;/div&gt;&lt;div class="cc-three-column"&gt;' +</w:t>
      </w:r>
    </w:p>
    <w:p w14:paraId="686490F6" w14:textId="77777777" w:rsidR="00B45FEC" w:rsidRDefault="00E30C2C">
      <w:pPr>
        <w:pStyle w:val="Sourcecode"/>
      </w:pPr>
      <w:r>
        <w:t>362                  field("Ngày ký", "signed_date", "date", "", true) + field("Ngày b</w:t>
      </w:r>
      <w:r>
        <w:t>ắ</w:t>
      </w:r>
      <w:r>
        <w:t>t đ</w:t>
      </w:r>
      <w:r>
        <w:t>ầ</w:t>
      </w:r>
      <w:r>
        <w:t xml:space="preserve">u", </w:t>
      </w:r>
    </w:p>
    <w:p w14:paraId="751A2D31" w14:textId="77777777" w:rsidR="00B45FEC" w:rsidRDefault="00E30C2C">
      <w:pPr>
        <w:pStyle w:val="Sourcecode"/>
      </w:pPr>
      <w:r>
        <w:t xml:space="preserve">     "start_date", "date", "", true) + field("Ngày h</w:t>
      </w:r>
      <w:r>
        <w:t>ế</w:t>
      </w:r>
      <w:r>
        <w:t>t h</w:t>
      </w:r>
      <w:r>
        <w:t>ạ</w:t>
      </w:r>
      <w:r>
        <w:t>n", "end_date", "date") +</w:t>
      </w:r>
    </w:p>
    <w:p w14:paraId="0844AC5C" w14:textId="77777777" w:rsidR="00B45FEC" w:rsidRDefault="00E30C2C">
      <w:pPr>
        <w:pStyle w:val="Sourcecode"/>
      </w:pPr>
      <w:r>
        <w:t>363                  '&lt;/div&gt;&lt;div class="cc-salary"&gt;' + field("Lương cơ b</w:t>
      </w:r>
      <w:r>
        <w:t>ả</w:t>
      </w:r>
      <w:r>
        <w:t xml:space="preserve">n (VNĐ)", "salary", </w:t>
      </w:r>
    </w:p>
    <w:p w14:paraId="4D950D21" w14:textId="77777777" w:rsidR="00B45FEC" w:rsidRDefault="00E30C2C">
      <w:pPr>
        <w:pStyle w:val="Sourcecode"/>
      </w:pPr>
      <w:r>
        <w:t xml:space="preserve">     "number", "", true, false, "Nh</w:t>
      </w:r>
      <w:r>
        <w:t>ậ</w:t>
      </w:r>
      <w:r>
        <w:t>p lương cơ b</w:t>
      </w:r>
      <w:r>
        <w:t>ả</w:t>
      </w:r>
      <w:r>
        <w:t>n") + "&lt;/div&gt;";</w:t>
      </w:r>
    </w:p>
    <w:p w14:paraId="6A257E4E" w14:textId="77777777" w:rsidR="00B45FEC" w:rsidRDefault="00E30C2C">
      <w:pPr>
        <w:pStyle w:val="Sourcecode"/>
      </w:pPr>
      <w:r>
        <w:t>364              form.elements.type.addEventListener("change", () =&gt; {</w:t>
      </w:r>
    </w:p>
    <w:p w14:paraId="3B6B75F0" w14:textId="77777777" w:rsidR="00B45FEC" w:rsidRDefault="00E30C2C">
      <w:pPr>
        <w:pStyle w:val="Sourcecode"/>
      </w:pPr>
      <w:r>
        <w:t>365                  const indefinite = form.elements.type.value === "Không xác đ</w:t>
      </w:r>
      <w:r>
        <w:t>ị</w:t>
      </w:r>
      <w:r>
        <w:t>nh th</w:t>
      </w:r>
      <w:r>
        <w:t>ờ</w:t>
      </w:r>
      <w:r>
        <w:t>i h</w:t>
      </w:r>
      <w:r>
        <w:t>ạ</w:t>
      </w:r>
      <w:r>
        <w:t>n";</w:t>
      </w:r>
    </w:p>
    <w:p w14:paraId="24985ED7" w14:textId="77777777" w:rsidR="00B45FEC" w:rsidRDefault="00E30C2C">
      <w:pPr>
        <w:pStyle w:val="Sourcecode"/>
      </w:pPr>
      <w:r>
        <w:lastRenderedPageBreak/>
        <w:t>366                  form.elements.end_date.disabled = indefinite;</w:t>
      </w:r>
    </w:p>
    <w:p w14:paraId="047B321B" w14:textId="77777777" w:rsidR="00B45FEC" w:rsidRDefault="00E30C2C">
      <w:pPr>
        <w:pStyle w:val="Sourcecode"/>
      </w:pPr>
      <w:r>
        <w:t>367                  form.elements.end_date.required = !indefinite;</w:t>
      </w:r>
    </w:p>
    <w:p w14:paraId="053DDAAD" w14:textId="77777777" w:rsidR="00B45FEC" w:rsidRDefault="00E30C2C">
      <w:pPr>
        <w:pStyle w:val="Sourcecode"/>
      </w:pPr>
      <w:r>
        <w:t>368                  if (indefinite) form.elements.end_date.value = "";</w:t>
      </w:r>
    </w:p>
    <w:p w14:paraId="30FAE069" w14:textId="77777777" w:rsidR="00B45FEC" w:rsidRDefault="00E30C2C">
      <w:pPr>
        <w:pStyle w:val="Sourcecode"/>
      </w:pPr>
      <w:r>
        <w:t>369              });</w:t>
      </w:r>
    </w:p>
    <w:p w14:paraId="237FF383" w14:textId="77777777" w:rsidR="00B45FEC" w:rsidRDefault="00E30C2C">
      <w:pPr>
        <w:pStyle w:val="Sourcecode"/>
      </w:pPr>
      <w:r>
        <w:t xml:space="preserve">370              form.elements.start_date.addEventListener("change", () =&gt; { </w:t>
      </w:r>
    </w:p>
    <w:p w14:paraId="7EADBA7C" w14:textId="77777777" w:rsidR="00B45FEC" w:rsidRDefault="00E30C2C">
      <w:pPr>
        <w:pStyle w:val="Sourcecode"/>
      </w:pPr>
      <w:r>
        <w:t xml:space="preserve">     form.elements.end_date.min = form.elements.start_date.value; });</w:t>
      </w:r>
    </w:p>
    <w:p w14:paraId="69D81557" w14:textId="77777777" w:rsidR="00B45FEC" w:rsidRDefault="00E30C2C">
      <w:pPr>
        <w:pStyle w:val="Sourcecode"/>
      </w:pPr>
      <w:r>
        <w:t>371          }</w:t>
      </w:r>
    </w:p>
    <w:p w14:paraId="21B792D5" w14:textId="77777777" w:rsidR="00B45FEC" w:rsidRDefault="00E30C2C">
      <w:pPr>
        <w:pStyle w:val="Sourcecode"/>
      </w:pPr>
      <w:r>
        <w:t>372          form.addEventListener("submit", async event =&gt; {</w:t>
      </w:r>
    </w:p>
    <w:p w14:paraId="1A88C242" w14:textId="77777777" w:rsidR="00B45FEC" w:rsidRDefault="00E30C2C">
      <w:pPr>
        <w:pStyle w:val="Sourcecode"/>
      </w:pPr>
      <w:r>
        <w:t>373              event.preventDefault();</w:t>
      </w:r>
    </w:p>
    <w:p w14:paraId="0B911F64" w14:textId="77777777" w:rsidR="00B45FEC" w:rsidRDefault="00B45FEC"/>
    <w:p w14:paraId="596E08C2" w14:textId="77777777" w:rsidR="00B45FEC" w:rsidRDefault="00E30C2C">
      <w:r>
        <w:t>Đoạn submit của form hợp đồng kiểm Number chỉ để xác định lương hữu hạn/dương, đồng thời regex số lẻ; input.salary gốc vẫn là chuỗi khi JSON.stringify. start/type lấy từ item khi edit nên không dùng giá trị readonly tự sửa. end chỉ dùng nếu có thời hạn. Kiểm ngày gia hạn và ngày ký trước kiểm overlap. some dừng khi gặp một hợp đồng trùng; edit loại entry.id===item.id, cả hai nhánh loại terminated. Đây là kiểm tra nhanh trên bản state, Contract.clean kiểm lại trên bảng trước khi lưu.</w:t>
      </w:r>
    </w:p>
    <w:p w14:paraId="6D52D49D" w14:textId="77777777" w:rsidR="00B45FEC" w:rsidRDefault="00E30C2C">
      <w:pPr>
        <w:pStyle w:val="Caption"/>
      </w:pPr>
      <w:r>
        <w:t>File: static/js/employees.js | Hàm/thành phần: khối khai báo / cấu trúc trang | Dòng: 374–399</w:t>
      </w:r>
    </w:p>
    <w:p w14:paraId="1DB37895" w14:textId="77777777" w:rsidR="00B45FEC" w:rsidRDefault="00E30C2C">
      <w:pPr>
        <w:pStyle w:val="Sourcecode"/>
      </w:pPr>
      <w:r>
        <w:t>374              const input = Object.fromEntries(new FormData(form));</w:t>
      </w:r>
    </w:p>
    <w:p w14:paraId="0925B530" w14:textId="77777777" w:rsidR="00B45FEC" w:rsidRDefault="00E30C2C">
      <w:pPr>
        <w:pStyle w:val="Sourcecode"/>
      </w:pPr>
      <w:r>
        <w:t>375              const salary = Number(input.salary);</w:t>
      </w:r>
    </w:p>
    <w:p w14:paraId="06A4A9BD" w14:textId="77777777" w:rsidR="00B45FEC" w:rsidRDefault="00E30C2C">
      <w:pPr>
        <w:pStyle w:val="Sourcecode"/>
      </w:pPr>
      <w:r>
        <w:t xml:space="preserve">376              if (!Number.isFinite(salary) || salary &lt;= 0 || </w:t>
      </w:r>
    </w:p>
    <w:p w14:paraId="76106D15" w14:textId="77777777" w:rsidR="00B45FEC" w:rsidRDefault="00E30C2C">
      <w:pPr>
        <w:pStyle w:val="Sourcecode"/>
      </w:pPr>
      <w:r>
        <w:t xml:space="preserve">     !/^\d+(\.\d{1,2})?$/.test(input.salary)) { error(form, "Lương cơ b</w:t>
      </w:r>
      <w:r>
        <w:t>ả</w:t>
      </w:r>
      <w:r>
        <w:t>n ph</w:t>
      </w:r>
      <w:r>
        <w:t>ả</w:t>
      </w:r>
      <w:r>
        <w:t>i l</w:t>
      </w:r>
      <w:r>
        <w:t>ớ</w:t>
      </w:r>
      <w:r>
        <w:t xml:space="preserve">n hơn 0 và có </w:t>
      </w:r>
    </w:p>
    <w:p w14:paraId="6F35AC06" w14:textId="77777777" w:rsidR="00B45FEC" w:rsidRDefault="00E30C2C">
      <w:pPr>
        <w:pStyle w:val="Sourcecode"/>
      </w:pPr>
      <w:r>
        <w:t xml:space="preserve">     t</w:t>
      </w:r>
      <w:r>
        <w:t>ố</w:t>
      </w:r>
      <w:r>
        <w:t>i đa 2 ch</w:t>
      </w:r>
      <w:r>
        <w:t>ữ</w:t>
      </w:r>
      <w:r>
        <w:t xml:space="preserve"> s</w:t>
      </w:r>
      <w:r>
        <w:t>ố</w:t>
      </w:r>
      <w:r>
        <w:t xml:space="preserve"> th</w:t>
      </w:r>
      <w:r>
        <w:t>ậ</w:t>
      </w:r>
      <w:r>
        <w:t>p phân."); return; }</w:t>
      </w:r>
    </w:p>
    <w:p w14:paraId="79154382" w14:textId="77777777" w:rsidR="00B45FEC" w:rsidRDefault="00E30C2C">
      <w:pPr>
        <w:pStyle w:val="Sourcecode"/>
      </w:pPr>
      <w:r>
        <w:t>377              const start = editing ? item.start_date : input.start_date;</w:t>
      </w:r>
    </w:p>
    <w:p w14:paraId="3FCBD0A2" w14:textId="77777777" w:rsidR="00B45FEC" w:rsidRDefault="00E30C2C">
      <w:pPr>
        <w:pStyle w:val="Sourcecode"/>
      </w:pPr>
      <w:r>
        <w:t>378              const type = editing ? item.type : input.type;</w:t>
      </w:r>
    </w:p>
    <w:p w14:paraId="090F9AD1" w14:textId="77777777" w:rsidR="00B45FEC" w:rsidRDefault="00E30C2C">
      <w:pPr>
        <w:pStyle w:val="Sourcecode"/>
      </w:pPr>
      <w:r>
        <w:t>379              const end = type === "Không xác đ</w:t>
      </w:r>
      <w:r>
        <w:t>ị</w:t>
      </w:r>
      <w:r>
        <w:t>nh th</w:t>
      </w:r>
      <w:r>
        <w:t>ờ</w:t>
      </w:r>
      <w:r>
        <w:t>i h</w:t>
      </w:r>
      <w:r>
        <w:t>ạ</w:t>
      </w:r>
      <w:r>
        <w:t>n" ? "" : input.end_date;</w:t>
      </w:r>
    </w:p>
    <w:p w14:paraId="36B2EDBD" w14:textId="77777777" w:rsidR="00B45FEC" w:rsidRDefault="00E30C2C">
      <w:pPr>
        <w:pStyle w:val="Sourcecode"/>
      </w:pPr>
      <w:r>
        <w:t>380              if (type !== "Không xác đ</w:t>
      </w:r>
      <w:r>
        <w:t>ị</w:t>
      </w:r>
      <w:r>
        <w:t>nh th</w:t>
      </w:r>
      <w:r>
        <w:t>ờ</w:t>
      </w:r>
      <w:r>
        <w:t>i h</w:t>
      </w:r>
      <w:r>
        <w:t>ạ</w:t>
      </w:r>
      <w:r>
        <w:t>n" &amp;&amp; (!end || end &lt;= start)) { error(form,</w:t>
      </w:r>
    </w:p>
    <w:p w14:paraId="09572CC7" w14:textId="77777777" w:rsidR="00B45FEC" w:rsidRDefault="00E30C2C">
      <w:pPr>
        <w:pStyle w:val="Sourcecode"/>
      </w:pPr>
      <w:r>
        <w:t xml:space="preserve">      "Ngày h</w:t>
      </w:r>
      <w:r>
        <w:t>ế</w:t>
      </w:r>
      <w:r>
        <w:t>t h</w:t>
      </w:r>
      <w:r>
        <w:t>ạ</w:t>
      </w:r>
      <w:r>
        <w:t>n ph</w:t>
      </w:r>
      <w:r>
        <w:t>ả</w:t>
      </w:r>
      <w:r>
        <w:t>i sau ngày b</w:t>
      </w:r>
      <w:r>
        <w:t>ắ</w:t>
      </w:r>
      <w:r>
        <w:t>t đ</w:t>
      </w:r>
      <w:r>
        <w:t>ầ</w:t>
      </w:r>
      <w:r>
        <w:t>u."); return; }</w:t>
      </w:r>
    </w:p>
    <w:p w14:paraId="705D7BD9" w14:textId="77777777" w:rsidR="00B45FEC" w:rsidRDefault="00E30C2C">
      <w:pPr>
        <w:pStyle w:val="Sourcecode"/>
      </w:pPr>
      <w:r>
        <w:t xml:space="preserve">381              if (editing &amp;&amp; input.renewal_date &amp;&amp; (input.renewal_date &lt; start || (end &amp;&amp; </w:t>
      </w:r>
    </w:p>
    <w:p w14:paraId="4D651E74" w14:textId="77777777" w:rsidR="00B45FEC" w:rsidRDefault="00E30C2C">
      <w:pPr>
        <w:pStyle w:val="Sourcecode"/>
      </w:pPr>
      <w:r>
        <w:t xml:space="preserve">     input.renewal_date &gt; end))) { error(form, "Ngày gia h</w:t>
      </w:r>
      <w:r>
        <w:t>ạ</w:t>
      </w:r>
      <w:r>
        <w:t>n ph</w:t>
      </w:r>
      <w:r>
        <w:t>ả</w:t>
      </w:r>
      <w:r>
        <w:t>i n</w:t>
      </w:r>
      <w:r>
        <w:t>ằ</w:t>
      </w:r>
      <w:r>
        <w:t>m trong th</w:t>
      </w:r>
      <w:r>
        <w:t>ờ</w:t>
      </w:r>
      <w:r>
        <w:t>i gian hi</w:t>
      </w:r>
      <w:r>
        <w:t>ệ</w:t>
      </w:r>
      <w:r>
        <w:t>u l</w:t>
      </w:r>
      <w:r>
        <w:t>ự</w:t>
      </w:r>
      <w:r>
        <w:t xml:space="preserve">c </w:t>
      </w:r>
    </w:p>
    <w:p w14:paraId="3B4E3443" w14:textId="77777777" w:rsidR="00B45FEC" w:rsidRDefault="00E30C2C">
      <w:pPr>
        <w:pStyle w:val="Sourcecode"/>
      </w:pPr>
      <w:r>
        <w:t xml:space="preserve">     c</w:t>
      </w:r>
      <w:r>
        <w:t>ủ</w:t>
      </w:r>
      <w:r>
        <w:t>a h</w:t>
      </w:r>
      <w:r>
        <w:t>ợ</w:t>
      </w:r>
      <w:r>
        <w:t>p đ</w:t>
      </w:r>
      <w:r>
        <w:t>ồ</w:t>
      </w:r>
      <w:r>
        <w:t>ng."); return; }</w:t>
      </w:r>
    </w:p>
    <w:p w14:paraId="4237CC4D" w14:textId="77777777" w:rsidR="00B45FEC" w:rsidRDefault="00E30C2C">
      <w:pPr>
        <w:pStyle w:val="Sourcecode"/>
      </w:pPr>
      <w:r>
        <w:t>382              if (!editing &amp;&amp; input.signed_date &gt; start) { error(form, "Ngày ký không đư</w:t>
      </w:r>
      <w:r>
        <w:t>ợ</w:t>
      </w:r>
      <w:r>
        <w:t xml:space="preserve">c </w:t>
      </w:r>
    </w:p>
    <w:p w14:paraId="71A57744" w14:textId="77777777" w:rsidR="00B45FEC" w:rsidRDefault="00E30C2C">
      <w:pPr>
        <w:pStyle w:val="Sourcecode"/>
      </w:pPr>
      <w:r>
        <w:t xml:space="preserve">     sau ngày b</w:t>
      </w:r>
      <w:r>
        <w:t>ắ</w:t>
      </w:r>
      <w:r>
        <w:t>t đ</w:t>
      </w:r>
      <w:r>
        <w:t>ầ</w:t>
      </w:r>
      <w:r>
        <w:t>u h</w:t>
      </w:r>
      <w:r>
        <w:t>ợ</w:t>
      </w:r>
      <w:r>
        <w:t>p đ</w:t>
      </w:r>
      <w:r>
        <w:t>ồ</w:t>
      </w:r>
      <w:r>
        <w:t>ng."); return; }</w:t>
      </w:r>
    </w:p>
    <w:p w14:paraId="73DD6EFA" w14:textId="77777777" w:rsidR="00B45FEC" w:rsidRDefault="00E30C2C">
      <w:pPr>
        <w:pStyle w:val="Sourcecode"/>
      </w:pPr>
      <w:r>
        <w:t>383              if (!editing) {</w:t>
      </w:r>
    </w:p>
    <w:p w14:paraId="10F74FA7" w14:textId="77777777" w:rsidR="00B45FEC" w:rsidRDefault="00E30C2C">
      <w:pPr>
        <w:pStyle w:val="Sourcecode"/>
      </w:pPr>
      <w:r>
        <w:t>384                  const person = employee(input.employee_id);</w:t>
      </w:r>
    </w:p>
    <w:p w14:paraId="7AB7839E" w14:textId="77777777" w:rsidR="00B45FEC" w:rsidRDefault="00E30C2C">
      <w:pPr>
        <w:pStyle w:val="Sourcecode"/>
      </w:pPr>
      <w:r>
        <w:t>385                  if (!person || person.status !== "active") { error(form, "Vui lòng ch</w:t>
      </w:r>
      <w:r>
        <w:t>ọ</w:t>
      </w:r>
      <w:r>
        <w:t xml:space="preserve">n </w:t>
      </w:r>
    </w:p>
    <w:p w14:paraId="6D414F50" w14:textId="77777777" w:rsidR="00B45FEC" w:rsidRDefault="00E30C2C">
      <w:pPr>
        <w:pStyle w:val="Sourcecode"/>
      </w:pPr>
      <w:r>
        <w:t xml:space="preserve">     nhân viên đang làm vi</w:t>
      </w:r>
      <w:r>
        <w:t>ệ</w:t>
      </w:r>
      <w:r>
        <w:t>c."); return; }</w:t>
      </w:r>
    </w:p>
    <w:p w14:paraId="7D8CA745" w14:textId="77777777" w:rsidR="00B45FEC" w:rsidRDefault="00E30C2C">
      <w:pPr>
        <w:pStyle w:val="Sourcecode"/>
      </w:pPr>
      <w:r>
        <w:t>386                  // Ki</w:t>
      </w:r>
      <w:r>
        <w:t>ể</w:t>
      </w:r>
      <w:r>
        <w:t>m tra nhanh hai kho</w:t>
      </w:r>
      <w:r>
        <w:t>ả</w:t>
      </w:r>
      <w:r>
        <w:t>ng ngày có giao nhau; h</w:t>
      </w:r>
      <w:r>
        <w:t>ợ</w:t>
      </w:r>
      <w:r>
        <w:t>p đ</w:t>
      </w:r>
      <w:r>
        <w:t>ồ</w:t>
      </w:r>
      <w:r>
        <w:t>ng ch</w:t>
      </w:r>
      <w:r>
        <w:t>ấ</w:t>
      </w:r>
      <w:r>
        <w:t>m d</w:t>
      </w:r>
      <w:r>
        <w:t>ứ</w:t>
      </w:r>
      <w:r>
        <w:t xml:space="preserve">t không </w:t>
      </w:r>
    </w:p>
    <w:p w14:paraId="17FA01F9" w14:textId="77777777" w:rsidR="00B45FEC" w:rsidRDefault="00E30C2C">
      <w:pPr>
        <w:pStyle w:val="Sourcecode"/>
      </w:pPr>
      <w:r>
        <w:t xml:space="preserve">     ch</w:t>
      </w:r>
      <w:r>
        <w:t>ặ</w:t>
      </w:r>
      <w:r>
        <w:t>n m</w:t>
      </w:r>
      <w:r>
        <w:t>ộ</w:t>
      </w:r>
      <w:r>
        <w:t>t h</w:t>
      </w:r>
      <w:r>
        <w:t>ợ</w:t>
      </w:r>
      <w:r>
        <w:t>p đ</w:t>
      </w:r>
      <w:r>
        <w:t>ồ</w:t>
      </w:r>
      <w:r>
        <w:t>ng m</w:t>
      </w:r>
      <w:r>
        <w:t>ớ</w:t>
      </w:r>
      <w:r>
        <w:t>i.</w:t>
      </w:r>
    </w:p>
    <w:p w14:paraId="6D2A6354" w14:textId="77777777" w:rsidR="00B45FEC" w:rsidRDefault="00E30C2C">
      <w:pPr>
        <w:pStyle w:val="Sourcecode"/>
      </w:pPr>
      <w:r>
        <w:t xml:space="preserve">387                  if (state.contracts.some(entry =&gt; entry.status !== "terminated" &amp;&amp; </w:t>
      </w:r>
    </w:p>
    <w:p w14:paraId="0E317E5C" w14:textId="77777777" w:rsidR="00B45FEC" w:rsidRDefault="00E30C2C">
      <w:pPr>
        <w:pStyle w:val="Sourcecode"/>
      </w:pPr>
      <w:r>
        <w:t xml:space="preserve">     entry.employee_id === person.id &amp;&amp;</w:t>
      </w:r>
    </w:p>
    <w:p w14:paraId="1BC9582E" w14:textId="77777777" w:rsidR="00B45FEC" w:rsidRDefault="00E30C2C">
      <w:pPr>
        <w:pStyle w:val="Sourcecode"/>
      </w:pPr>
      <w:r>
        <w:t xml:space="preserve">388                      (!entry.end_date || entry.end_date &gt;= start) &amp;&amp; (!end || </w:t>
      </w:r>
    </w:p>
    <w:p w14:paraId="16489E80" w14:textId="77777777" w:rsidR="00B45FEC" w:rsidRDefault="00E30C2C">
      <w:pPr>
        <w:pStyle w:val="Sourcecode"/>
      </w:pPr>
      <w:r>
        <w:t xml:space="preserve">     entry.start_date &lt;= end))) {</w:t>
      </w:r>
    </w:p>
    <w:p w14:paraId="7AF55A68" w14:textId="77777777" w:rsidR="00B45FEC" w:rsidRDefault="00E30C2C">
      <w:pPr>
        <w:pStyle w:val="Sourcecode"/>
      </w:pPr>
      <w:r>
        <w:t>389                      error(form, "Kho</w:t>
      </w:r>
      <w:r>
        <w:t>ả</w:t>
      </w:r>
      <w:r>
        <w:t>ng th</w:t>
      </w:r>
      <w:r>
        <w:t>ờ</w:t>
      </w:r>
      <w:r>
        <w:t>i gian này trùng v</w:t>
      </w:r>
      <w:r>
        <w:t>ớ</w:t>
      </w:r>
      <w:r>
        <w:t>i m</w:t>
      </w:r>
      <w:r>
        <w:t>ộ</w:t>
      </w:r>
      <w:r>
        <w:t>t h</w:t>
      </w:r>
      <w:r>
        <w:t>ợ</w:t>
      </w:r>
      <w:r>
        <w:t>p đ</w:t>
      </w:r>
      <w:r>
        <w:t>ồ</w:t>
      </w:r>
      <w:r>
        <w:t>ng c</w:t>
      </w:r>
      <w:r>
        <w:t>ủ</w:t>
      </w:r>
      <w:r>
        <w:t xml:space="preserve">a nhân </w:t>
      </w:r>
    </w:p>
    <w:p w14:paraId="319A33AE" w14:textId="77777777" w:rsidR="00B45FEC" w:rsidRDefault="00E30C2C">
      <w:pPr>
        <w:pStyle w:val="Sourcecode"/>
      </w:pPr>
      <w:r>
        <w:t xml:space="preserve">     viên."); return;</w:t>
      </w:r>
    </w:p>
    <w:p w14:paraId="03BD6345" w14:textId="77777777" w:rsidR="00B45FEC" w:rsidRDefault="00E30C2C">
      <w:pPr>
        <w:pStyle w:val="Sourcecode"/>
      </w:pPr>
      <w:r>
        <w:t>390                  }</w:t>
      </w:r>
    </w:p>
    <w:p w14:paraId="1396055E" w14:textId="77777777" w:rsidR="00B45FEC" w:rsidRDefault="00E30C2C">
      <w:pPr>
        <w:pStyle w:val="Sourcecode"/>
      </w:pPr>
      <w:r>
        <w:t>391              } else {</w:t>
      </w:r>
    </w:p>
    <w:p w14:paraId="7D589C92" w14:textId="77777777" w:rsidR="00B45FEC" w:rsidRDefault="00E30C2C">
      <w:pPr>
        <w:pStyle w:val="Sourcecode"/>
      </w:pPr>
      <w:r>
        <w:t>392                  if (state.contracts.some(entry =&gt; entry.status !== "terminated" &amp;&amp; entry.id</w:t>
      </w:r>
    </w:p>
    <w:p w14:paraId="4B7B7A6F" w14:textId="77777777" w:rsidR="00B45FEC" w:rsidRDefault="00E30C2C">
      <w:pPr>
        <w:pStyle w:val="Sourcecode"/>
      </w:pPr>
      <w:r>
        <w:t xml:space="preserve">      !== item.id &amp;&amp; entry.employee_id === item.employee_id &amp;&amp;</w:t>
      </w:r>
    </w:p>
    <w:p w14:paraId="5B14D5A8" w14:textId="77777777" w:rsidR="00B45FEC" w:rsidRDefault="00E30C2C">
      <w:pPr>
        <w:pStyle w:val="Sourcecode"/>
      </w:pPr>
      <w:r>
        <w:t xml:space="preserve">393                      (!entry.end_date || entry.end_date &gt;= start) &amp;&amp; (!end || </w:t>
      </w:r>
    </w:p>
    <w:p w14:paraId="495565FF" w14:textId="77777777" w:rsidR="00B45FEC" w:rsidRDefault="00E30C2C">
      <w:pPr>
        <w:pStyle w:val="Sourcecode"/>
      </w:pPr>
      <w:r>
        <w:t xml:space="preserve">     entry.start_date &lt;= end))) {</w:t>
      </w:r>
    </w:p>
    <w:p w14:paraId="6C36CAEA" w14:textId="77777777" w:rsidR="00B45FEC" w:rsidRDefault="00E30C2C">
      <w:pPr>
        <w:pStyle w:val="Sourcecode"/>
      </w:pPr>
      <w:r>
        <w:t>394                      error(form, "Kho</w:t>
      </w:r>
      <w:r>
        <w:t>ả</w:t>
      </w:r>
      <w:r>
        <w:t>ng th</w:t>
      </w:r>
      <w:r>
        <w:t>ờ</w:t>
      </w:r>
      <w:r>
        <w:t>i gian m</w:t>
      </w:r>
      <w:r>
        <w:t>ớ</w:t>
      </w:r>
      <w:r>
        <w:t>i trùng v</w:t>
      </w:r>
      <w:r>
        <w:t>ớ</w:t>
      </w:r>
      <w:r>
        <w:t>i m</w:t>
      </w:r>
      <w:r>
        <w:t>ộ</w:t>
      </w:r>
      <w:r>
        <w:t>t h</w:t>
      </w:r>
      <w:r>
        <w:t>ợ</w:t>
      </w:r>
      <w:r>
        <w:t>p đ</w:t>
      </w:r>
      <w:r>
        <w:t>ồ</w:t>
      </w:r>
      <w:r>
        <w:t>ng khác c</w:t>
      </w:r>
      <w:r>
        <w:t>ủ</w:t>
      </w:r>
      <w:r>
        <w:t xml:space="preserve">a nhân </w:t>
      </w:r>
    </w:p>
    <w:p w14:paraId="0D1366B3" w14:textId="77777777" w:rsidR="00B45FEC" w:rsidRDefault="00E30C2C">
      <w:pPr>
        <w:pStyle w:val="Sourcecode"/>
      </w:pPr>
      <w:r>
        <w:t xml:space="preserve">     viên."); return;</w:t>
      </w:r>
    </w:p>
    <w:p w14:paraId="3C57A5E3" w14:textId="77777777" w:rsidR="00B45FEC" w:rsidRDefault="00E30C2C">
      <w:pPr>
        <w:pStyle w:val="Sourcecode"/>
      </w:pPr>
      <w:r>
        <w:t>395                  }</w:t>
      </w:r>
    </w:p>
    <w:p w14:paraId="0983CC89" w14:textId="77777777" w:rsidR="00B45FEC" w:rsidRDefault="00E30C2C">
      <w:pPr>
        <w:pStyle w:val="Sourcecode"/>
      </w:pPr>
      <w:r>
        <w:t>396              }</w:t>
      </w:r>
    </w:p>
    <w:p w14:paraId="204A59CC" w14:textId="77777777" w:rsidR="00B45FEC" w:rsidRDefault="00E30C2C">
      <w:pPr>
        <w:pStyle w:val="Sourcecode"/>
      </w:pPr>
      <w:r>
        <w:t xml:space="preserve">397              await submit(form, "api/contracts/" + (editing ? item.id + "/" : ""), input, </w:t>
      </w:r>
    </w:p>
    <w:p w14:paraId="5F639929" w14:textId="77777777" w:rsidR="00B45FEC" w:rsidRDefault="00E30C2C">
      <w:pPr>
        <w:pStyle w:val="Sourcecode"/>
      </w:pPr>
      <w:r>
        <w:t xml:space="preserve">     "contracts/");</w:t>
      </w:r>
    </w:p>
    <w:p w14:paraId="0AF7A0A0" w14:textId="77777777" w:rsidR="00B45FEC" w:rsidRDefault="00E30C2C">
      <w:pPr>
        <w:pStyle w:val="Sourcecode"/>
      </w:pPr>
      <w:r>
        <w:t>398          });</w:t>
      </w:r>
    </w:p>
    <w:p w14:paraId="58D9CEB9" w14:textId="77777777" w:rsidR="00B45FEC" w:rsidRDefault="00E30C2C">
      <w:pPr>
        <w:pStyle w:val="Sourcecode"/>
      </w:pPr>
      <w:r>
        <w:t>399          form.addEventListener("input", () =&gt; { $(".cc-form-error", form).hidden = true; });</w:t>
      </w:r>
    </w:p>
    <w:p w14:paraId="36DC7CAE" w14:textId="77777777" w:rsidR="00B45FEC" w:rsidRDefault="00B45FEC"/>
    <w:p w14:paraId="43A7E126" w14:textId="77777777" w:rsidR="00B45FEC" w:rsidRDefault="00E30C2C">
      <w:r>
        <w:lastRenderedPageBreak/>
        <w:t>File gọi: File: static/js/employees.js | Hàm/thành phần: initContractForm | Dòng: 397–397 → File được gọi: File: static/js/employees.js | Hàm/thành phần: submit | Dòng: 20–47</w:t>
      </w:r>
    </w:p>
    <w:p w14:paraId="1A7542A7" w14:textId="77777777" w:rsidR="00B45FEC" w:rsidRDefault="00E30C2C">
      <w:r>
        <w:t>Mô phỏng overlap JS: entry.end_date="2026-11-30", start="2026-11-30", end="2026-12-31". (!entry.end_date || entry.end_date&gt;=start)=True; (!end || entry.start_date&lt;=end)=True →some True →error rồi return, không fetch. Nếu state chưa biết một HD người khác vừa thêm, some có thể False nhưng model server vẫn từ chối. Điều này cho thấy kiểm nhanh giúp nhập thuận tiện, không thay kiểm chính.</w:t>
      </w:r>
    </w:p>
    <w:p w14:paraId="1F8ABDF6" w14:textId="77777777" w:rsidR="00B45FEC" w:rsidRDefault="00E30C2C">
      <w:pPr>
        <w:pStyle w:val="Heading3"/>
      </w:pPr>
      <w:r>
        <w:t>contractContent — nội dung chi tiết dùng lại</w:t>
      </w:r>
    </w:p>
    <w:p w14:paraId="28A6502C" w14:textId="77777777" w:rsidR="00B45FEC" w:rsidRDefault="00E30C2C">
      <w:r>
        <w:t>File: static/js/employees.js | Hàm/thành phần: contractContent | Dòng: 402–413</w:t>
      </w:r>
    </w:p>
    <w:p w14:paraId="0F5E7E9B" w14:textId="77777777" w:rsidR="00B45FEC" w:rsidRDefault="00E30C2C">
      <w:r>
        <w:t>Lấy person theo employee_id, status server, khoảng ngày và các rows nhãn/giá trị. own=True không ghi mã NV trước tên và thêm một mục phụ cấp. rows được escape; lương đi money, ngày đi date. Các chính sách là chuỗi tĩnh Chưa cập nhật, không đọc một bảng chính sách. Kết quả là chuỗi HTML, chưa gắn vào trang cho tới hàm gọi đặt innerHTML.</w:t>
      </w:r>
    </w:p>
    <w:p w14:paraId="372BB2E3" w14:textId="77777777" w:rsidR="00B45FEC" w:rsidRDefault="00E30C2C">
      <w:r>
        <w:t>Đầu vào: Một Contract object và cờ own. Kết quả: HTML phần hợp đồng + chính sách, dùng ở quản lý/cá nhân.</w:t>
      </w:r>
    </w:p>
    <w:p w14:paraId="227A793F" w14:textId="77777777" w:rsidR="00B45FEC" w:rsidRDefault="00E30C2C">
      <w:r>
        <w:t>Mô phỏng: salary="9500000.00" →money thành9.500.000 VNĐ; renewal_date rỗng →Chưa gia hạn. own=False →người lao động có mã và tên.</w:t>
      </w:r>
    </w:p>
    <w:p w14:paraId="4F8A2400" w14:textId="77777777" w:rsidR="00B45FEC" w:rsidRDefault="00E30C2C">
      <w:r>
        <w:t>Nếu bỏ hoặc thay đổi: Gán nội dung không qua escape có nguy cơ hiểu dữ liệu như HTML; bỏ shared function khiến hai trang dễ trình bày trạng thái khác nhau.</w:t>
      </w:r>
    </w:p>
    <w:p w14:paraId="01940419" w14:textId="77777777" w:rsidR="00B45FEC" w:rsidRDefault="00E30C2C">
      <w:pPr>
        <w:pStyle w:val="Caption"/>
      </w:pPr>
      <w:r>
        <w:t>File: static/js/employees.js | Hàm/thành phần: khối khai báo / cấu trúc trang | Dòng: 402–406</w:t>
      </w:r>
    </w:p>
    <w:p w14:paraId="266DDC5F" w14:textId="77777777" w:rsidR="00B45FEC" w:rsidRDefault="00E30C2C">
      <w:pPr>
        <w:pStyle w:val="Sourcecode"/>
      </w:pPr>
      <w:r>
        <w:t>402      function contractContent(item, own = false) {</w:t>
      </w:r>
    </w:p>
    <w:p w14:paraId="5FABDF35" w14:textId="77777777" w:rsidR="00B45FEC" w:rsidRDefault="00E30C2C">
      <w:pPr>
        <w:pStyle w:val="Sourcecode"/>
      </w:pPr>
      <w:r>
        <w:t>403          const person = employee(item.employee_id);</w:t>
      </w:r>
    </w:p>
    <w:p w14:paraId="5F9EF085" w14:textId="77777777" w:rsidR="00B45FEC" w:rsidRDefault="00E30C2C">
      <w:pPr>
        <w:pStyle w:val="Sourcecode"/>
      </w:pPr>
      <w:r>
        <w:t>404          const status = contractStatus(item);</w:t>
      </w:r>
    </w:p>
    <w:p w14:paraId="6F7E1500" w14:textId="77777777" w:rsidR="00B45FEC" w:rsidRDefault="00E30C2C">
      <w:pPr>
        <w:pStyle w:val="Sourcecode"/>
      </w:pPr>
      <w:r>
        <w:t xml:space="preserve">405          const range = date(item.start_date) + " – " + (item.end_date ? date(item.end_date) </w:t>
      </w:r>
    </w:p>
    <w:p w14:paraId="52F89669" w14:textId="77777777" w:rsidR="00B45FEC" w:rsidRDefault="00E30C2C">
      <w:pPr>
        <w:pStyle w:val="Sourcecode"/>
      </w:pPr>
      <w:r>
        <w:t xml:space="preserve">     : "Không xác đ</w:t>
      </w:r>
      <w:r>
        <w:t>ị</w:t>
      </w:r>
      <w:r>
        <w:t>nh th</w:t>
      </w:r>
      <w:r>
        <w:t>ờ</w:t>
      </w:r>
      <w:r>
        <w:t>i h</w:t>
      </w:r>
      <w:r>
        <w:t>ạ</w:t>
      </w:r>
      <w:r>
        <w:t>n");</w:t>
      </w:r>
    </w:p>
    <w:p w14:paraId="25AF2C43" w14:textId="77777777" w:rsidR="00B45FEC" w:rsidRDefault="00E30C2C">
      <w:pPr>
        <w:pStyle w:val="Sourcecode"/>
      </w:pPr>
      <w:r>
        <w:t>406          const rows = [["Mã h</w:t>
      </w:r>
      <w:r>
        <w:t>ợ</w:t>
      </w:r>
      <w:r>
        <w:t>p đ</w:t>
      </w:r>
      <w:r>
        <w:t>ồ</w:t>
      </w:r>
      <w:r>
        <w:t>ng", item.id], ["Ngư</w:t>
      </w:r>
      <w:r>
        <w:t>ờ</w:t>
      </w:r>
      <w:r>
        <w:t>i lao đ</w:t>
      </w:r>
      <w:r>
        <w:t>ộ</w:t>
      </w:r>
      <w:r>
        <w:t xml:space="preserve">ng", (own ? "" : </w:t>
      </w:r>
    </w:p>
    <w:p w14:paraId="4C41D251" w14:textId="77777777" w:rsidR="00B45FEC" w:rsidRDefault="00E30C2C">
      <w:pPr>
        <w:pStyle w:val="Sourcecode"/>
      </w:pPr>
      <w:r>
        <w:t xml:space="preserve">     item.employee_id + " · ") + (person?.name || "—")], ["V</w:t>
      </w:r>
      <w:r>
        <w:t>ị</w:t>
      </w:r>
      <w:r>
        <w:t xml:space="preserve"> trí công vi</w:t>
      </w:r>
      <w:r>
        <w:t>ệ</w:t>
      </w:r>
      <w:r>
        <w:t xml:space="preserve">c", person?.job], </w:t>
      </w:r>
    </w:p>
    <w:p w14:paraId="142E4E50" w14:textId="77777777" w:rsidR="00B45FEC" w:rsidRDefault="00E30C2C">
      <w:pPr>
        <w:pStyle w:val="Sourcecode"/>
      </w:pPr>
      <w:r>
        <w:t xml:space="preserve">     ["Lo</w:t>
      </w:r>
      <w:r>
        <w:t>ạ</w:t>
      </w:r>
      <w:r>
        <w:t>i h</w:t>
      </w:r>
      <w:r>
        <w:t>ợ</w:t>
      </w:r>
      <w:r>
        <w:t>p đ</w:t>
      </w:r>
      <w:r>
        <w:t>ồ</w:t>
      </w:r>
      <w:r>
        <w:t>ng", item.type], ["Ngày ký", date(item.signed_date)], ["Ngày b</w:t>
      </w:r>
      <w:r>
        <w:t>ắ</w:t>
      </w:r>
      <w:r>
        <w:t>t đ</w:t>
      </w:r>
      <w:r>
        <w:t>ầ</w:t>
      </w:r>
      <w:r>
        <w:t xml:space="preserve">u", </w:t>
      </w:r>
    </w:p>
    <w:p w14:paraId="4F7F0138" w14:textId="77777777" w:rsidR="00B45FEC" w:rsidRDefault="00E30C2C">
      <w:pPr>
        <w:pStyle w:val="Sourcecode"/>
      </w:pPr>
      <w:r>
        <w:t xml:space="preserve">     date(item.start_date)], ["Ngày h</w:t>
      </w:r>
      <w:r>
        <w:t>ế</w:t>
      </w:r>
      <w:r>
        <w:t>t h</w:t>
      </w:r>
      <w:r>
        <w:t>ạ</w:t>
      </w:r>
      <w:r>
        <w:t>n", date(item.end_date)], ["Ngày gia h</w:t>
      </w:r>
      <w:r>
        <w:t>ạ</w:t>
      </w:r>
      <w:r>
        <w:t xml:space="preserve">n", </w:t>
      </w:r>
    </w:p>
    <w:p w14:paraId="565E96FC" w14:textId="77777777" w:rsidR="00B45FEC" w:rsidRDefault="00E30C2C">
      <w:pPr>
        <w:pStyle w:val="Sourcecode"/>
      </w:pPr>
      <w:r>
        <w:t xml:space="preserve">     item.renewal_date ? date(item.renewal_date) : "Chưa gia h</w:t>
      </w:r>
      <w:r>
        <w:t>ạ</w:t>
      </w:r>
      <w:r>
        <w:t>n"], ["Lương cơ b</w:t>
      </w:r>
      <w:r>
        <w:t>ả</w:t>
      </w:r>
      <w:r>
        <w:t xml:space="preserve">n", </w:t>
      </w:r>
    </w:p>
    <w:p w14:paraId="05D332FE" w14:textId="77777777" w:rsidR="00B45FEC" w:rsidRDefault="00E30C2C">
      <w:pPr>
        <w:pStyle w:val="Sourcecode"/>
      </w:pPr>
      <w:r>
        <w:t xml:space="preserve">     money(item.salary)]];</w:t>
      </w:r>
    </w:p>
    <w:p w14:paraId="1257EDE7" w14:textId="77777777" w:rsidR="00B45FEC" w:rsidRDefault="00B45FEC"/>
    <w:p w14:paraId="524E702A" w14:textId="77777777" w:rsidR="00B45FEC" w:rsidRDefault="00E30C2C">
      <w:r>
        <w:t>Phần trả HTML dài nằm ở cùng hàm dưới các dòng trên. Nó map từng [label,value] thành dt/dd, nối summary và policy. Các dòng dài không biểu thị truy vấn hay API bổ sung; dữ liệu vẫn từ object đã nhận. Giá trị trống dùng “—”.</w:t>
      </w:r>
    </w:p>
    <w:p w14:paraId="2631CC68" w14:textId="77777777" w:rsidR="00B45FEC" w:rsidRDefault="00E30C2C">
      <w:r>
        <w:t>File: static/js/employees.js | Hàm/thành phần: khối khai báo / cấu trúc trang | Dòng: 407–413</w:t>
      </w:r>
    </w:p>
    <w:p w14:paraId="5F7B80C1" w14:textId="77777777" w:rsidR="00B45FEC" w:rsidRDefault="00E30C2C">
      <w:pPr>
        <w:pStyle w:val="Heading3"/>
      </w:pPr>
      <w:r>
        <w:t>renderContractDetail — gắn nội dung quản lý</w:t>
      </w:r>
    </w:p>
    <w:p w14:paraId="20075730" w14:textId="77777777" w:rsidR="00B45FEC" w:rsidRDefault="00E30C2C">
      <w:r>
        <w:t>File: static/js/employees.js | Hàm/thành phần: renderContractDetail | Dòng: 414–419</w:t>
      </w:r>
    </w:p>
    <w:p w14:paraId="54A89591" w14:textId="77777777" w:rsidR="00B45FEC" w:rsidRDefault="00E30C2C">
      <w:r>
        <w:lastRenderedPageBreak/>
        <w:t>Tìm contract theo recordId; thiếu thì missing và return. Tạo statusBadge và liên kết edit, rồi gắn contractContent vào container. Nút edit vẫn được dựng cho cả terminated/inactive; khi bấm lưu contract_save sẽ chặn. Cần phân biệt một liên kết hiển thị và quyền ghi thật.</w:t>
      </w:r>
    </w:p>
    <w:p w14:paraId="627EC04D" w14:textId="77777777" w:rsidR="00B45FEC" w:rsidRDefault="00E30C2C">
      <w:r>
        <w:t>Đầu vào: recordId/state. Kết quả: Nội dung chi tiết và nút cập nhật.</w:t>
      </w:r>
    </w:p>
    <w:p w14:paraId="33A44801" w14:textId="77777777" w:rsidR="00B45FEC" w:rsidRDefault="00E30C2C">
      <w:pPr>
        <w:pStyle w:val="Caption"/>
      </w:pPr>
      <w:r>
        <w:t>File: static/js/employees.js | Hàm/thành phần: renderContractDetail | Dòng: 414–419</w:t>
      </w:r>
    </w:p>
    <w:p w14:paraId="406B15C5" w14:textId="77777777" w:rsidR="00B45FEC" w:rsidRDefault="00E30C2C">
      <w:pPr>
        <w:pStyle w:val="Sourcecode"/>
      </w:pPr>
      <w:r>
        <w:t>414      function renderContractDetail() {</w:t>
      </w:r>
    </w:p>
    <w:p w14:paraId="672F0460" w14:textId="77777777" w:rsidR="00B45FEC" w:rsidRDefault="00E30C2C">
      <w:pPr>
        <w:pStyle w:val="Sourcecode"/>
      </w:pPr>
      <w:r>
        <w:t>415          const item = state.contracts.find(entry =&gt; entry.id === recordId);</w:t>
      </w:r>
    </w:p>
    <w:p w14:paraId="11C7C09A" w14:textId="77777777" w:rsidR="00B45FEC" w:rsidRDefault="00E30C2C">
      <w:pPr>
        <w:pStyle w:val="Sourcecode"/>
      </w:pPr>
      <w:r>
        <w:t>416          if (!item) { missing($("#contract-detail-content"), "h</w:t>
      </w:r>
      <w:r>
        <w:t>ợ</w:t>
      </w:r>
      <w:r>
        <w:t>p đ</w:t>
      </w:r>
      <w:r>
        <w:t>ồ</w:t>
      </w:r>
      <w:r>
        <w:t xml:space="preserve">ng", "contracts/"); </w:t>
      </w:r>
    </w:p>
    <w:p w14:paraId="373492BC" w14:textId="77777777" w:rsidR="00B45FEC" w:rsidRDefault="00E30C2C">
      <w:pPr>
        <w:pStyle w:val="Sourcecode"/>
      </w:pPr>
      <w:r>
        <w:t xml:space="preserve">     return; }</w:t>
      </w:r>
    </w:p>
    <w:p w14:paraId="76EE1860" w14:textId="77777777" w:rsidR="00B45FEC" w:rsidRDefault="00E30C2C">
      <w:pPr>
        <w:pStyle w:val="Sourcecode"/>
      </w:pPr>
      <w:r>
        <w:t xml:space="preserve">417          $("#contract-detail-actions").innerHTML = statusBadge(contractStatus(item),true) + </w:t>
      </w:r>
    </w:p>
    <w:p w14:paraId="272A122A" w14:textId="77777777" w:rsidR="00B45FEC" w:rsidRDefault="00E30C2C">
      <w:pPr>
        <w:pStyle w:val="Sourcecode"/>
      </w:pPr>
      <w:r>
        <w:t xml:space="preserve">     '&lt;a class="cc-button cc-button-primary" href="' + url("contracts/" + item.id + "/edit/") + </w:t>
      </w:r>
    </w:p>
    <w:p w14:paraId="14078F55" w14:textId="77777777" w:rsidR="00B45FEC" w:rsidRDefault="00E30C2C">
      <w:pPr>
        <w:pStyle w:val="Sourcecode"/>
      </w:pPr>
      <w:r>
        <w:t xml:space="preserve">     '"&gt;Ch</w:t>
      </w:r>
      <w:r>
        <w:t>ỉ</w:t>
      </w:r>
      <w:r>
        <w:t>nh s</w:t>
      </w:r>
      <w:r>
        <w:t>ử</w:t>
      </w:r>
      <w:r>
        <w:t>a / Gia h</w:t>
      </w:r>
      <w:r>
        <w:t>ạ</w:t>
      </w:r>
      <w:r>
        <w:t>n&lt;/a&gt;';</w:t>
      </w:r>
    </w:p>
    <w:p w14:paraId="01125A98" w14:textId="77777777" w:rsidR="00B45FEC" w:rsidRDefault="00E30C2C">
      <w:pPr>
        <w:pStyle w:val="Sourcecode"/>
      </w:pPr>
      <w:r>
        <w:t>418          $("#contract-detail-content").innerHTML = contractContent(item);</w:t>
      </w:r>
    </w:p>
    <w:p w14:paraId="382A1ADD" w14:textId="77777777" w:rsidR="00B45FEC" w:rsidRDefault="00E30C2C">
      <w:pPr>
        <w:pStyle w:val="Sourcecode"/>
      </w:pPr>
      <w:r>
        <w:t>419      }</w:t>
      </w:r>
    </w:p>
    <w:p w14:paraId="4255591E" w14:textId="77777777" w:rsidR="00B45FEC" w:rsidRDefault="00B45FEC"/>
    <w:p w14:paraId="5F48A81E" w14:textId="77777777" w:rsidR="00B45FEC" w:rsidRDefault="00E30C2C">
      <w:r>
        <w:t>Mô phỏng: Mã HD không có trong state →missing, không dựng link. Có HD →contractContent được gọi own mặc định False.</w:t>
      </w:r>
    </w:p>
    <w:p w14:paraId="01666709" w14:textId="77777777" w:rsidR="00B45FEC" w:rsidRDefault="00E30C2C">
      <w:r>
        <w:t>Nếu bỏ hoặc thay đổi: Bỏ kiểm item có thể truy cập thuộc tính của null và dừng JS; chặn bằng giao diện đơn thuần không thay kiểm quyền API.</w:t>
      </w:r>
    </w:p>
    <w:p w14:paraId="508B7978" w14:textId="77777777" w:rsidR="00B45FEC" w:rsidRDefault="00E30C2C">
      <w:pPr>
        <w:pStyle w:val="Heading3"/>
      </w:pPr>
      <w:r>
        <w:t>renderMyContracts — nhiều hợp đồng của bản thân</w:t>
      </w:r>
    </w:p>
    <w:p w14:paraId="11BFC917" w14:textId="77777777" w:rsidR="00B45FEC" w:rsidRDefault="00E30C2C">
      <w:r>
        <w:t>File: static/js/employees.js | Hàm/thành phần: renderMyContracts | Dòng: 421–433</w:t>
      </w:r>
    </w:p>
    <w:p w14:paraId="059223CB" w14:textId="77777777" w:rsidR="00B45FEC" w:rsidRDefault="00E30C2C">
      <w:r>
        <w:t>Lọc employee_id===currentUser?.id; ?. là truy cập an toàn khi currentUser=null. Sort ngày bắt đầu mới nhất trước. Không có bản thì hiện lời nhắc và return. Select ẩn nếu ít hơn hai; dựng options rồi hàm render lồng chọn theo select.value hoặc records[0], gọi contractContent(...,true). Listener change dùng lại render.</w:t>
      </w:r>
    </w:p>
    <w:p w14:paraId="5273CB35" w14:textId="77777777" w:rsidR="00B45FEC" w:rsidRDefault="00E30C2C">
      <w:r>
        <w:t>Đầu vào: currentUser và state.contracts đã giới hạn cho STAFF. Kết quả: Trang hợp đồng cá nhân, chọn bản nếu nhiều.</w:t>
      </w:r>
    </w:p>
    <w:p w14:paraId="3F478D64" w14:textId="77777777" w:rsidR="00B45FEC" w:rsidRDefault="00E30C2C">
      <w:pPr>
        <w:pStyle w:val="Caption"/>
      </w:pPr>
      <w:r>
        <w:t>File: static/js/employees.js | Hàm/thành phần: renderMyContracts | Dòng: 421–433</w:t>
      </w:r>
    </w:p>
    <w:p w14:paraId="370806B3" w14:textId="77777777" w:rsidR="00B45FEC" w:rsidRDefault="00E30C2C">
      <w:pPr>
        <w:pStyle w:val="Sourcecode"/>
      </w:pPr>
      <w:r>
        <w:t>421      function renderMyContracts() {</w:t>
      </w:r>
    </w:p>
    <w:p w14:paraId="49F5E4E8" w14:textId="77777777" w:rsidR="00B45FEC" w:rsidRDefault="00E30C2C">
      <w:pPr>
        <w:pStyle w:val="Sourcecode"/>
      </w:pPr>
      <w:r>
        <w:t xml:space="preserve">422          const records = state.contracts.filter(item =&gt; item.employee_id === </w:t>
      </w:r>
    </w:p>
    <w:p w14:paraId="795B76FD" w14:textId="77777777" w:rsidR="00B45FEC" w:rsidRDefault="00E30C2C">
      <w:pPr>
        <w:pStyle w:val="Sourcecode"/>
      </w:pPr>
      <w:r>
        <w:t xml:space="preserve">     currentUser?.id).sort((a,b) =&gt; b.start_date.localeCompare(a.start_date));</w:t>
      </w:r>
    </w:p>
    <w:p w14:paraId="44F0B887" w14:textId="77777777" w:rsidR="00B45FEC" w:rsidRDefault="00E30C2C">
      <w:pPr>
        <w:pStyle w:val="Sourcecode"/>
      </w:pPr>
      <w:r>
        <w:t>423          if (!records.length) {</w:t>
      </w:r>
    </w:p>
    <w:p w14:paraId="61E3ED2E" w14:textId="77777777" w:rsidR="00B45FEC" w:rsidRDefault="00E30C2C">
      <w:pPr>
        <w:pStyle w:val="Sourcecode"/>
      </w:pPr>
      <w:r>
        <w:t xml:space="preserve">424              $("#my-contract-content").innerHTML = '&lt;section class="cc-panel </w:t>
      </w:r>
    </w:p>
    <w:p w14:paraId="000EEB43" w14:textId="77777777" w:rsidR="00B45FEC" w:rsidRDefault="00E30C2C">
      <w:pPr>
        <w:pStyle w:val="Sourcecode"/>
      </w:pPr>
      <w:r>
        <w:t xml:space="preserve">     cc-empty-panel"&gt;&lt;h2&gt;Chưa có h</w:t>
      </w:r>
      <w:r>
        <w:t>ợ</w:t>
      </w:r>
      <w:r>
        <w:t>p đ</w:t>
      </w:r>
      <w:r>
        <w:t>ồ</w:t>
      </w:r>
      <w:r>
        <w:t>ng lao đ</w:t>
      </w:r>
      <w:r>
        <w:t>ộ</w:t>
      </w:r>
      <w:r>
        <w:t>ng&lt;/h2&gt;&lt;p&gt;H</w:t>
      </w:r>
      <w:r>
        <w:t>ợ</w:t>
      </w:r>
      <w:r>
        <w:t>p đ</w:t>
      </w:r>
      <w:r>
        <w:t>ồ</w:t>
      </w:r>
      <w:r>
        <w:t>ng c</w:t>
      </w:r>
      <w:r>
        <w:t>ủ</w:t>
      </w:r>
      <w:r>
        <w:t>a b</w:t>
      </w:r>
      <w:r>
        <w:t>ạ</w:t>
      </w:r>
      <w:r>
        <w:t>n s</w:t>
      </w:r>
      <w:r>
        <w:t>ẽ</w:t>
      </w:r>
      <w:r>
        <w:t xml:space="preserve"> hi</w:t>
      </w:r>
      <w:r>
        <w:t>ể</w:t>
      </w:r>
      <w:r>
        <w:t>n th</w:t>
      </w:r>
      <w:r>
        <w:t>ị</w:t>
      </w:r>
      <w:r>
        <w:t xml:space="preserve"> t</w:t>
      </w:r>
      <w:r>
        <w:t>ạ</w:t>
      </w:r>
      <w:r>
        <w:t xml:space="preserve">i đây </w:t>
      </w:r>
    </w:p>
    <w:p w14:paraId="57640BE1" w14:textId="77777777" w:rsidR="00B45FEC" w:rsidRDefault="00E30C2C">
      <w:pPr>
        <w:pStyle w:val="Sourcecode"/>
      </w:pPr>
      <w:r>
        <w:t xml:space="preserve">     khi đư</w:t>
      </w:r>
      <w:r>
        <w:t>ợ</w:t>
      </w:r>
      <w:r>
        <w:t>c c</w:t>
      </w:r>
      <w:r>
        <w:t>ậ</w:t>
      </w:r>
      <w:r>
        <w:t>p nh</w:t>
      </w:r>
      <w:r>
        <w:t>ậ</w:t>
      </w:r>
      <w:r>
        <w:t>t.&lt;/p&gt;&lt;/section&gt;';</w:t>
      </w:r>
    </w:p>
    <w:p w14:paraId="3428ACD4" w14:textId="77777777" w:rsidR="00B45FEC" w:rsidRDefault="00E30C2C">
      <w:pPr>
        <w:pStyle w:val="Sourcecode"/>
      </w:pPr>
      <w:r>
        <w:t>425              return;</w:t>
      </w:r>
    </w:p>
    <w:p w14:paraId="177B0C52" w14:textId="77777777" w:rsidR="00B45FEC" w:rsidRDefault="00E30C2C">
      <w:pPr>
        <w:pStyle w:val="Sourcecode"/>
      </w:pPr>
      <w:r>
        <w:t>426          }</w:t>
      </w:r>
    </w:p>
    <w:p w14:paraId="66946E51" w14:textId="77777777" w:rsidR="00B45FEC" w:rsidRDefault="00E30C2C">
      <w:pPr>
        <w:pStyle w:val="Sourcecode"/>
      </w:pPr>
      <w:r>
        <w:t>427          const select = $("#my-contract-select");</w:t>
      </w:r>
    </w:p>
    <w:p w14:paraId="67591308" w14:textId="77777777" w:rsidR="00B45FEC" w:rsidRDefault="00E30C2C">
      <w:pPr>
        <w:pStyle w:val="Sourcecode"/>
      </w:pPr>
      <w:r>
        <w:t>428          select.hidden = records.length &lt; 2;</w:t>
      </w:r>
    </w:p>
    <w:p w14:paraId="5F3C128A" w14:textId="77777777" w:rsidR="00B45FEC" w:rsidRDefault="00E30C2C">
      <w:pPr>
        <w:pStyle w:val="Sourcecode"/>
      </w:pPr>
      <w:r>
        <w:t>429          select.innerHTML = records.map(item =&gt; '&lt;option value="' + escape(item.id) + '"&gt;' +</w:t>
      </w:r>
    </w:p>
    <w:p w14:paraId="1EA022E8" w14:textId="77777777" w:rsidR="00B45FEC" w:rsidRDefault="00E30C2C">
      <w:pPr>
        <w:pStyle w:val="Sourcecode"/>
      </w:pPr>
      <w:r>
        <w:t xml:space="preserve">      escape(item.id + " · " + date(item.start_date)) + "&lt;/option&gt;").join("");</w:t>
      </w:r>
    </w:p>
    <w:p w14:paraId="0067F1E8" w14:textId="77777777" w:rsidR="00B45FEC" w:rsidRDefault="00E30C2C">
      <w:pPr>
        <w:pStyle w:val="Sourcecode"/>
      </w:pPr>
      <w:r>
        <w:t xml:space="preserve">430          function render() { $("#my-contract-content").innerHTML = </w:t>
      </w:r>
    </w:p>
    <w:p w14:paraId="2EB7F9AB" w14:textId="77777777" w:rsidR="00B45FEC" w:rsidRDefault="00E30C2C">
      <w:pPr>
        <w:pStyle w:val="Sourcecode"/>
      </w:pPr>
      <w:r>
        <w:t xml:space="preserve">     contractContent(records.find(item =&gt; item.id === select.value) || records[0], true); }</w:t>
      </w:r>
    </w:p>
    <w:p w14:paraId="62F1EB4A" w14:textId="77777777" w:rsidR="00B45FEC" w:rsidRDefault="00E30C2C">
      <w:pPr>
        <w:pStyle w:val="Sourcecode"/>
      </w:pPr>
      <w:r>
        <w:t>431          select.addEventListener("change", render);</w:t>
      </w:r>
    </w:p>
    <w:p w14:paraId="75DC59C2" w14:textId="77777777" w:rsidR="00B45FEC" w:rsidRDefault="00E30C2C">
      <w:pPr>
        <w:pStyle w:val="Sourcecode"/>
      </w:pPr>
      <w:r>
        <w:t>432          render();</w:t>
      </w:r>
    </w:p>
    <w:p w14:paraId="216C6C8D" w14:textId="77777777" w:rsidR="00B45FEC" w:rsidRDefault="00E30C2C">
      <w:pPr>
        <w:pStyle w:val="Sourcecode"/>
      </w:pPr>
      <w:r>
        <w:t>433      }</w:t>
      </w:r>
    </w:p>
    <w:p w14:paraId="578D277A" w14:textId="77777777" w:rsidR="00B45FEC" w:rsidRDefault="00B45FEC"/>
    <w:p w14:paraId="5D304D62" w14:textId="77777777" w:rsidR="00B45FEC" w:rsidRDefault="00E30C2C">
      <w:r>
        <w:lastRenderedPageBreak/>
        <w:t>Mô phỏng: currentUser=null →không có employee_id khớp →trạng thái trống. Hai HD: mới nhất upcoming vẫn là bản mặc định; người dùng chọn HD cũ để xem lại.</w:t>
      </w:r>
    </w:p>
    <w:p w14:paraId="21158F2E" w14:textId="77777777" w:rsidR="00B45FEC" w:rsidRDefault="00E30C2C">
      <w:r>
        <w:t>Nếu bỏ hoặc thay đổi: Bỏ lọc id trên trang quản lý có thể hiển thị HD người khác vì manager bootstrap có toàn bộ; bỏ scope ở server với STAFF còn nghiêm trọng hơn.</w:t>
      </w:r>
    </w:p>
    <w:p w14:paraId="5322A4BD" w14:textId="77777777" w:rsidR="00B45FEC" w:rsidRDefault="00E30C2C">
      <w:r>
        <w:t>File gọi: File: static/js/employees.js | Hàm/thành phần: renderMyContracts | Dòng: 430–430 → File được gọi: File: static/js/employees.js | Hàm/thành phần: contractContent | Dòng: 402–413</w:t>
      </w:r>
    </w:p>
    <w:p w14:paraId="7316B602" w14:textId="77777777" w:rsidR="00B45FEC" w:rsidRDefault="00E30C2C">
      <w:pPr>
        <w:pStyle w:val="Heading3"/>
      </w:pPr>
      <w:r>
        <w:t>renderMyProfile — dữ liệu cá nhân và đường đổi mật khẩu</w:t>
      </w:r>
    </w:p>
    <w:p w14:paraId="49515247" w14:textId="77777777" w:rsidR="00B45FEC" w:rsidRDefault="00E30C2C">
      <w:r>
        <w:t>File: static/js/employees.js | Hàm/thành phần: renderMyProfile | Dòng: 435–453</w:t>
      </w:r>
    </w:p>
    <w:p w14:paraId="4FCE48D5" w14:textId="77777777" w:rsidR="00B45FEC" w:rsidRDefault="00E30C2C">
      <w:r>
        <w:t>currentUser thiếu thì báo chưa liên kết và vẫn có link đổi mật khẩu. Có person thì tạo personal rows, banner, công việc, địa chỉ và thẻ bảo mật; tên/địa chỉ/chức vụ được escape. Nút password-change chuyển location.assign(body.dataset.passwordUrl); không đổi mật khẩu ngay trong JS, không gửi hồ sơ lên API.</w:t>
      </w:r>
    </w:p>
    <w:p w14:paraId="37CCE174" w14:textId="77777777" w:rsidR="00B45FEC" w:rsidRDefault="00E30C2C">
      <w:r>
        <w:t>Đầu vào: currentUser/seed.account và passwordUrl của Django. Kết quả: Trang đọc hồ sơ hoặc trạng thái trống; liên kết đổi mật khẩu.</w:t>
      </w:r>
    </w:p>
    <w:p w14:paraId="49F20352" w14:textId="77777777" w:rsidR="00B45FEC" w:rsidRDefault="00E30C2C">
      <w:r>
        <w:t>Mô phỏng: A đã liên kết →hiện phòng ban và ngày vào làm. User mới chưa liên kết →không mượn một người mẫu làm currentUser; hiển thị lời nhắc.</w:t>
      </w:r>
    </w:p>
    <w:p w14:paraId="64763502" w14:textId="77777777" w:rsidR="00B45FEC" w:rsidRDefault="00E30C2C">
      <w:r>
        <w:t>Nếu bỏ hoặc thay đổi: Dùng nhân viên đầu tiên thay currentUser sẽ hiển thị sai chủ sở hữu; bỏ empty guard tạo lỗi truy cập person khi null.</w:t>
      </w:r>
    </w:p>
    <w:p w14:paraId="25DC6DDD" w14:textId="77777777" w:rsidR="00B45FEC" w:rsidRDefault="00E30C2C">
      <w:pPr>
        <w:pStyle w:val="Caption"/>
      </w:pPr>
      <w:r>
        <w:t>File: static/js/employees.js | Hàm/thành phần: khối khai báo / cấu trúc trang | Dòng: 435–443</w:t>
      </w:r>
    </w:p>
    <w:p w14:paraId="146F6C7D" w14:textId="77777777" w:rsidR="00B45FEC" w:rsidRDefault="00E30C2C">
      <w:pPr>
        <w:pStyle w:val="Sourcecode"/>
      </w:pPr>
      <w:r>
        <w:t>435      function renderMyProfile() {</w:t>
      </w:r>
    </w:p>
    <w:p w14:paraId="11A1A98A" w14:textId="77777777" w:rsidR="00B45FEC" w:rsidRDefault="00E30C2C">
      <w:pPr>
        <w:pStyle w:val="Sourcecode"/>
      </w:pPr>
      <w:r>
        <w:t>436          const person = currentUser;</w:t>
      </w:r>
    </w:p>
    <w:p w14:paraId="01F1DA78" w14:textId="77777777" w:rsidR="00B45FEC" w:rsidRDefault="00E30C2C">
      <w:pPr>
        <w:pStyle w:val="Sourcecode"/>
      </w:pPr>
      <w:r>
        <w:t>437          if (!person) {</w:t>
      </w:r>
    </w:p>
    <w:p w14:paraId="3656DE13" w14:textId="77777777" w:rsidR="00B45FEC" w:rsidRDefault="00E30C2C">
      <w:pPr>
        <w:pStyle w:val="Sourcecode"/>
      </w:pPr>
      <w:r>
        <w:t xml:space="preserve">438              $("#my-profile-content").innerHTML = '&lt;section class="cc-panel </w:t>
      </w:r>
    </w:p>
    <w:p w14:paraId="3D924663" w14:textId="77777777" w:rsidR="00B45FEC" w:rsidRDefault="00E30C2C">
      <w:pPr>
        <w:pStyle w:val="Sourcecode"/>
      </w:pPr>
      <w:r>
        <w:t xml:space="preserve">     cc-empty-panel"&gt;&lt;h2&gt;Chưa có h</w:t>
      </w:r>
      <w:r>
        <w:t>ồ</w:t>
      </w:r>
      <w:r>
        <w:t xml:space="preserve"> sơ nhân viên&lt;/h2&gt;&lt;p&gt;Tài kho</w:t>
      </w:r>
      <w:r>
        <w:t>ả</w:t>
      </w:r>
      <w:r>
        <w:t>n c</w:t>
      </w:r>
      <w:r>
        <w:t>ủ</w:t>
      </w:r>
      <w:r>
        <w:t>a b</w:t>
      </w:r>
      <w:r>
        <w:t>ạ</w:t>
      </w:r>
      <w:r>
        <w:t>n chưa đư</w:t>
      </w:r>
      <w:r>
        <w:t>ợ</w:t>
      </w:r>
      <w:r>
        <w:t>c liên k</w:t>
      </w:r>
      <w:r>
        <w:t>ế</w:t>
      </w:r>
      <w:r>
        <w:t>t v</w:t>
      </w:r>
      <w:r>
        <w:t>ớ</w:t>
      </w:r>
      <w:r>
        <w:t>i</w:t>
      </w:r>
    </w:p>
    <w:p w14:paraId="2FA31962" w14:textId="77777777" w:rsidR="00B45FEC" w:rsidRDefault="00E30C2C">
      <w:pPr>
        <w:pStyle w:val="Sourcecode"/>
      </w:pPr>
      <w:r>
        <w:t xml:space="preserve">      h</w:t>
      </w:r>
      <w:r>
        <w:t>ồ</w:t>
      </w:r>
      <w:r>
        <w:t xml:space="preserve"> sơ. Ngư</w:t>
      </w:r>
      <w:r>
        <w:t>ờ</w:t>
      </w:r>
      <w:r>
        <w:t>i qu</w:t>
      </w:r>
      <w:r>
        <w:t>ả</w:t>
      </w:r>
      <w:r>
        <w:t>n lý có th</w:t>
      </w:r>
      <w:r>
        <w:t>ể</w:t>
      </w:r>
      <w:r>
        <w:t xml:space="preserve"> liên k</w:t>
      </w:r>
      <w:r>
        <w:t>ế</w:t>
      </w:r>
      <w:r>
        <w:t>t t</w:t>
      </w:r>
      <w:r>
        <w:t>ạ</w:t>
      </w:r>
      <w:r>
        <w:t>i trang qu</w:t>
      </w:r>
      <w:r>
        <w:t>ả</w:t>
      </w:r>
      <w:r>
        <w:t>n tr</w:t>
      </w:r>
      <w:r>
        <w:t>ị</w:t>
      </w:r>
      <w:r>
        <w:t xml:space="preserve">.&lt;/p&gt;&lt;a class="cc-button </w:t>
      </w:r>
    </w:p>
    <w:p w14:paraId="1F11A124" w14:textId="77777777" w:rsidR="00B45FEC" w:rsidRDefault="00E30C2C">
      <w:pPr>
        <w:pStyle w:val="Sourcecode"/>
      </w:pPr>
      <w:r>
        <w:t xml:space="preserve">     cc-button-secondary" href="' + escape(body.dataset.passwordUrl) + '"&gt;Đ</w:t>
      </w:r>
      <w:r>
        <w:t>ổ</w:t>
      </w:r>
      <w:r>
        <w:t>i m</w:t>
      </w:r>
      <w:r>
        <w:t>ậ</w:t>
      </w:r>
      <w:r>
        <w:t xml:space="preserve">t </w:t>
      </w:r>
    </w:p>
    <w:p w14:paraId="025FA212" w14:textId="77777777" w:rsidR="00B45FEC" w:rsidRDefault="00E30C2C">
      <w:pPr>
        <w:pStyle w:val="Sourcecode"/>
      </w:pPr>
      <w:r>
        <w:t xml:space="preserve">     kh</w:t>
      </w:r>
      <w:r>
        <w:t>ẩ</w:t>
      </w:r>
      <w:r>
        <w:t>u&lt;/a&gt;&lt;/section&gt;';</w:t>
      </w:r>
    </w:p>
    <w:p w14:paraId="29D944A9" w14:textId="77777777" w:rsidR="00B45FEC" w:rsidRDefault="00E30C2C">
      <w:pPr>
        <w:pStyle w:val="Sourcecode"/>
      </w:pPr>
      <w:r>
        <w:t>439              return;</w:t>
      </w:r>
    </w:p>
    <w:p w14:paraId="0F2BE31D" w14:textId="77777777" w:rsidR="00B45FEC" w:rsidRDefault="00E30C2C">
      <w:pPr>
        <w:pStyle w:val="Sourcecode"/>
      </w:pPr>
      <w:r>
        <w:t>440          }</w:t>
      </w:r>
    </w:p>
    <w:p w14:paraId="21B4803E" w14:textId="77777777" w:rsidR="00B45FEC" w:rsidRDefault="00E30C2C">
      <w:pPr>
        <w:pStyle w:val="Sourcecode"/>
      </w:pPr>
      <w:r>
        <w:t>441          const displayJob = person.job;</w:t>
      </w:r>
    </w:p>
    <w:p w14:paraId="24A8808C" w14:textId="77777777" w:rsidR="00B45FEC" w:rsidRDefault="00E30C2C">
      <w:pPr>
        <w:pStyle w:val="Sourcecode"/>
      </w:pPr>
      <w:r>
        <w:t>442          const personal = [["H</w:t>
      </w:r>
      <w:r>
        <w:t>ọ</w:t>
      </w:r>
      <w:r>
        <w:t xml:space="preserve"> và tên", person.name],["Ngày </w:t>
      </w:r>
    </w:p>
    <w:p w14:paraId="6F585346" w14:textId="77777777" w:rsidR="00B45FEC" w:rsidRDefault="00E30C2C">
      <w:pPr>
        <w:pStyle w:val="Sourcecode"/>
      </w:pPr>
      <w:r>
        <w:t xml:space="preserve">     sinh",date(person.birth_date)],["Gi</w:t>
      </w:r>
      <w:r>
        <w:t>ớ</w:t>
      </w:r>
      <w:r>
        <w:t>i tính",person.gender],["CCCD",person.identity],["S</w:t>
      </w:r>
      <w:r>
        <w:t>ố</w:t>
      </w:r>
      <w:r>
        <w:t xml:space="preserve"> </w:t>
      </w:r>
    </w:p>
    <w:p w14:paraId="2A7F8B28" w14:textId="77777777" w:rsidR="00B45FEC" w:rsidRDefault="00E30C2C">
      <w:pPr>
        <w:pStyle w:val="Sourcecode"/>
      </w:pPr>
      <w:r>
        <w:t xml:space="preserve">     đi</w:t>
      </w:r>
      <w:r>
        <w:t>ệ</w:t>
      </w:r>
      <w:r>
        <w:t>n tho</w:t>
      </w:r>
      <w:r>
        <w:t>ạ</w:t>
      </w:r>
      <w:r>
        <w:t>i",person.phone],["Email",person.email]];</w:t>
      </w:r>
    </w:p>
    <w:p w14:paraId="7A0A5891" w14:textId="77777777" w:rsidR="00B45FEC" w:rsidRDefault="00E30C2C">
      <w:pPr>
        <w:pStyle w:val="Sourcecode"/>
      </w:pPr>
      <w:r>
        <w:t xml:space="preserve">443          $("#my-profile-content").innerHTML = '&lt;section class="cc-personal-banner"&gt;&lt;div </w:t>
      </w:r>
    </w:p>
    <w:p w14:paraId="79F4A71C" w14:textId="77777777" w:rsidR="00B45FEC" w:rsidRDefault="00E30C2C">
      <w:pPr>
        <w:pStyle w:val="Sourcecode"/>
      </w:pPr>
      <w:r>
        <w:t xml:space="preserve">     class="cc-user-card"&gt;&lt;span class="cc-avatar"&gt;' + escape(seed.account.initials) + </w:t>
      </w:r>
    </w:p>
    <w:p w14:paraId="39BBE7DD" w14:textId="77777777" w:rsidR="00B45FEC" w:rsidRDefault="00E30C2C">
      <w:pPr>
        <w:pStyle w:val="Sourcecode"/>
      </w:pPr>
      <w:r>
        <w:t xml:space="preserve">     '&lt;/span&gt;&lt;div&gt;&lt;h2&gt;' + escape(person.name) + "&lt;/h2&gt;&lt;p&gt;" + escape(displayJob + " · " + </w:t>
      </w:r>
    </w:p>
    <w:p w14:paraId="78BAEB83" w14:textId="77777777" w:rsidR="00B45FEC" w:rsidRDefault="00E30C2C">
      <w:pPr>
        <w:pStyle w:val="Sourcecode"/>
      </w:pPr>
      <w:r>
        <w:t xml:space="preserve">     person.id) + "&lt;/p&gt;" + statusBadge(person.status) +</w:t>
      </w:r>
    </w:p>
    <w:p w14:paraId="35EA05D0" w14:textId="77777777" w:rsidR="00B45FEC" w:rsidRDefault="00B45FEC"/>
    <w:p w14:paraId="6DEDD4E7" w14:textId="77777777" w:rsidR="00B45FEC" w:rsidRDefault="00E30C2C">
      <w:pPr>
        <w:pStyle w:val="Heading3"/>
      </w:pPr>
      <w:r>
        <w:t>Khởi động theo page</w:t>
      </w:r>
    </w:p>
    <w:p w14:paraId="580D81AD" w14:textId="77777777" w:rsidR="00B45FEC" w:rsidRDefault="00E30C2C">
      <w:pPr>
        <w:pStyle w:val="Caption"/>
      </w:pPr>
      <w:r>
        <w:t>File: static/js/employees.js | Hàm/thành phần: khối khai báo / cấu trúc trang | Dòng: 455–471</w:t>
      </w:r>
    </w:p>
    <w:p w14:paraId="1934A916" w14:textId="77777777" w:rsidR="00B45FEC" w:rsidRDefault="00E30C2C">
      <w:pPr>
        <w:pStyle w:val="Sourcecode"/>
      </w:pPr>
      <w:r>
        <w:t>455      initShell();</w:t>
      </w:r>
    </w:p>
    <w:p w14:paraId="14475F4D" w14:textId="77777777" w:rsidR="00B45FEC" w:rsidRDefault="00E30C2C">
      <w:pPr>
        <w:pStyle w:val="Sourcecode"/>
      </w:pPr>
      <w:r>
        <w:t>456      initDeactivate();</w:t>
      </w:r>
    </w:p>
    <w:p w14:paraId="111FCA31" w14:textId="77777777" w:rsidR="00B45FEC" w:rsidRDefault="00E30C2C">
      <w:pPr>
        <w:pStyle w:val="Sourcecode"/>
      </w:pPr>
      <w:r>
        <w:t>457      // B</w:t>
      </w:r>
      <w:r>
        <w:t>ả</w:t>
      </w:r>
      <w:r>
        <w:t>ng ch</w:t>
      </w:r>
      <w:r>
        <w:t>ọ</w:t>
      </w:r>
      <w:r>
        <w:t>n hàm theo data-page n</w:t>
      </w:r>
      <w:r>
        <w:t>ố</w:t>
      </w:r>
      <w:r>
        <w:t>i t</w:t>
      </w:r>
      <w:r>
        <w:t>ừ</w:t>
      </w:r>
      <w:r>
        <w:t>ng trang HTML v</w:t>
      </w:r>
      <w:r>
        <w:t>ớ</w:t>
      </w:r>
      <w:r>
        <w:t>i ph</w:t>
      </w:r>
      <w:r>
        <w:t>ầ</w:t>
      </w:r>
      <w:r>
        <w:t>n x</w:t>
      </w:r>
      <w:r>
        <w:t>ử</w:t>
      </w:r>
      <w:r>
        <w:t xml:space="preserve"> lý tương </w:t>
      </w:r>
      <w:r>
        <w:t>ứ</w:t>
      </w:r>
      <w:r>
        <w:t>ng.</w:t>
      </w:r>
    </w:p>
    <w:p w14:paraId="0B9C7CA4" w14:textId="77777777" w:rsidR="00B45FEC" w:rsidRDefault="00E30C2C">
      <w:pPr>
        <w:pStyle w:val="Sourcecode"/>
      </w:pPr>
      <w:r>
        <w:t>458      const handlers = {</w:t>
      </w:r>
    </w:p>
    <w:p w14:paraId="0D6653F5" w14:textId="77777777" w:rsidR="00B45FEC" w:rsidRDefault="00E30C2C">
      <w:pPr>
        <w:pStyle w:val="Sourcecode"/>
      </w:pPr>
      <w:r>
        <w:lastRenderedPageBreak/>
        <w:t>459          "employee-list": initEmployeeList,</w:t>
      </w:r>
    </w:p>
    <w:p w14:paraId="29AF9035" w14:textId="77777777" w:rsidR="00B45FEC" w:rsidRDefault="00E30C2C">
      <w:pPr>
        <w:pStyle w:val="Sourcecode"/>
      </w:pPr>
      <w:r>
        <w:t>460          "employee-create": initEmployeeForm,</w:t>
      </w:r>
    </w:p>
    <w:p w14:paraId="4F3C0F8E" w14:textId="77777777" w:rsidR="00B45FEC" w:rsidRDefault="00E30C2C">
      <w:pPr>
        <w:pStyle w:val="Sourcecode"/>
      </w:pPr>
      <w:r>
        <w:t>461          "employee-edit": initEmployeeForm,</w:t>
      </w:r>
    </w:p>
    <w:p w14:paraId="4E2D8D4E" w14:textId="77777777" w:rsidR="00B45FEC" w:rsidRDefault="00E30C2C">
      <w:pPr>
        <w:pStyle w:val="Sourcecode"/>
      </w:pPr>
      <w:r>
        <w:t>462          "employee-detail": renderEmployeeDetail,</w:t>
      </w:r>
    </w:p>
    <w:p w14:paraId="4492D78E" w14:textId="77777777" w:rsidR="00B45FEC" w:rsidRDefault="00E30C2C">
      <w:pPr>
        <w:pStyle w:val="Sourcecode"/>
      </w:pPr>
      <w:r>
        <w:t>463          "contract-list": initContractList,</w:t>
      </w:r>
    </w:p>
    <w:p w14:paraId="506443D8" w14:textId="77777777" w:rsidR="00B45FEC" w:rsidRDefault="00E30C2C">
      <w:pPr>
        <w:pStyle w:val="Sourcecode"/>
      </w:pPr>
      <w:r>
        <w:t>464          "contract-create": initContractForm,</w:t>
      </w:r>
    </w:p>
    <w:p w14:paraId="318B8678" w14:textId="77777777" w:rsidR="00B45FEC" w:rsidRDefault="00E30C2C">
      <w:pPr>
        <w:pStyle w:val="Sourcecode"/>
      </w:pPr>
      <w:r>
        <w:t>465          "contract-edit": initContractForm,</w:t>
      </w:r>
    </w:p>
    <w:p w14:paraId="50B26AA1" w14:textId="77777777" w:rsidR="00B45FEC" w:rsidRDefault="00E30C2C">
      <w:pPr>
        <w:pStyle w:val="Sourcecode"/>
      </w:pPr>
      <w:r>
        <w:t>466          "contract-detail": renderContractDetail,</w:t>
      </w:r>
    </w:p>
    <w:p w14:paraId="67B195CD" w14:textId="77777777" w:rsidR="00B45FEC" w:rsidRDefault="00E30C2C">
      <w:pPr>
        <w:pStyle w:val="Sourcecode"/>
      </w:pPr>
      <w:r>
        <w:t>467          "my-profile": renderMyProfile,</w:t>
      </w:r>
    </w:p>
    <w:p w14:paraId="22CCC838" w14:textId="77777777" w:rsidR="00B45FEC" w:rsidRDefault="00E30C2C">
      <w:pPr>
        <w:pStyle w:val="Sourcecode"/>
      </w:pPr>
      <w:r>
        <w:t>468          "my-contracts": renderMyContracts,</w:t>
      </w:r>
    </w:p>
    <w:p w14:paraId="2529D1A8" w14:textId="77777777" w:rsidR="00B45FEC" w:rsidRDefault="00E30C2C">
      <w:pPr>
        <w:pStyle w:val="Sourcecode"/>
      </w:pPr>
      <w:r>
        <w:t>469      };</w:t>
      </w:r>
    </w:p>
    <w:p w14:paraId="505CCE2E" w14:textId="77777777" w:rsidR="00B45FEC" w:rsidRDefault="00E30C2C">
      <w:pPr>
        <w:pStyle w:val="Sourcecode"/>
      </w:pPr>
      <w:r>
        <w:t>470      if (handlers[page]) handlers[page]();</w:t>
      </w:r>
    </w:p>
    <w:p w14:paraId="135EA4BD" w14:textId="77777777" w:rsidR="00B45FEC" w:rsidRDefault="00E30C2C">
      <w:pPr>
        <w:pStyle w:val="Sourcecode"/>
      </w:pPr>
      <w:r>
        <w:t>471  })();</w:t>
      </w:r>
    </w:p>
    <w:p w14:paraId="30E29AF6" w14:textId="77777777" w:rsidR="00B45FEC" w:rsidRDefault="00B45FEC"/>
    <w:p w14:paraId="005FA0F8" w14:textId="77777777" w:rsidR="00B45FEC" w:rsidRDefault="00E30C2C">
      <w:r>
        <w:t>initShell và initDeactivate chạy trước cho mọi trang employees vì các phần tử chung có trong base. handlers là bảng tên trang→hàm: create/edit cùng dùng một hàm, detail/list/cá nhân dùng hàm riêng. if(handlers[page]) tránh gọi một tên trang không có. Đây là điểm nối cuối của view page, body dataset và JS. Bỏ bảng này khiến khung vẫn mở nhưng không có dữ liệu dựng trong tbody/chi tiết.</w:t>
      </w:r>
    </w:p>
    <w:p w14:paraId="6FAEF626" w14:textId="77777777" w:rsidR="00B45FEC" w:rsidRDefault="00E30C2C">
      <w:pPr>
        <w:pStyle w:val="Heading2"/>
      </w:pPr>
      <w:bookmarkStart w:id="39" w:name="_Toc242389828"/>
      <w:r>
        <w:t>8.7. Nạp mẫu, admin và tài khoản liên quan</w:t>
      </w:r>
      <w:bookmarkEnd w:id="39"/>
    </w:p>
    <w:p w14:paraId="26260884" w14:textId="77777777" w:rsidR="00B45FEC" w:rsidRDefault="00E30C2C">
      <w:pPr>
        <w:pStyle w:val="Heading3"/>
      </w:pPr>
      <w:r>
        <w:t>Command.handle — bảo toàn lần nhập mẫu</w:t>
      </w:r>
    </w:p>
    <w:p w14:paraId="1C2189CB" w14:textId="77777777" w:rsidR="00B45FEC" w:rsidRDefault="00E30C2C">
      <w:r>
        <w:t>File: apps/employees/management/commands/seed_demo_data.py | Hàm/thành phần: Command.handle | Dòng: 23–94</w:t>
      </w:r>
    </w:p>
    <w:p w14:paraId="4DB0026B" w14:textId="77777777" w:rsidR="00B45FEC" w:rsidRDefault="00E30C2C">
      <w:r>
        <w:t>DEBUG chặn môi trường không phát triển. Đọc JSON với xử lý lỗi file/định dạng. Các biến đếm bắt đầu0, linked_staff=False. Trong atomic, employees chứa các bản tìm/tạo theo email; newly_created ghi mẫu chỉ mới thêm. Hợp đồng dùng bộ trường gốc để exists, tiền dùng Decimal, ngày dùng fromisoformat. Áp trạng thái nghỉ sau khi tạo hợp đồng để không bị cấm tạo cho inactive. Liên kết staff đòi đúng username/role, active, không superuser và hai phía chưa liên kết. Các lỗi dữ liệu được chuyển CommandError sau rollb</w:t>
      </w:r>
      <w:r>
        <w:t>ack.</w:t>
      </w:r>
    </w:p>
    <w:p w14:paraId="74599C42" w14:textId="77777777" w:rsidR="00B45FEC" w:rsidRDefault="00E30C2C">
      <w:r>
        <w:t>Đầu vào: hr_demo.json và database hiện tại; không nhận form web. Kết quả: Các mẫu thiếu được thêm; mẫu cũ giữ; đếm và thông báo ở terminal.</w:t>
      </w:r>
    </w:p>
    <w:p w14:paraId="2CCC8491" w14:textId="77777777" w:rsidR="00B45FEC" w:rsidRDefault="00E30C2C">
      <w:r>
        <w:t>Mô phỏng: Lần1 trên database mới: thêm10 Employee/11Contract nếu bộ mẫu và phòng ban hợp lệ. Đổi lương một HD rồi chạy lần2: exists theo trường gốc True, không ghi lại lương; số thêm0. Một CCCD mẫu trùng bản khác →lỗi model →rollback mọi mẫu mới lần này.</w:t>
      </w:r>
    </w:p>
    <w:p w14:paraId="3D067A6E" w14:textId="77777777" w:rsidR="00B45FEC" w:rsidRDefault="00E30C2C">
      <w:r>
        <w:t>Nếu bỏ hoặc thay đổi: Bỏ giao dịch khiến nhập nửa bộ; dùng end_date/salary đã sửa để nhận diện có thể tạo bản trùng. Bỏ điều kiện liên kết có thể thay hồ sơ của tài khoản đang dùng.</w:t>
      </w:r>
    </w:p>
    <w:p w14:paraId="3C9399F0" w14:textId="77777777" w:rsidR="00B45FEC" w:rsidRDefault="00E30C2C">
      <w:pPr>
        <w:pStyle w:val="Caption"/>
      </w:pPr>
      <w:r>
        <w:t>File: apps/employees/management/commands/seed_demo_data.py | Hàm/thành phần: khối khai báo / cấu trúc trang | Dòng: 51–67</w:t>
      </w:r>
    </w:p>
    <w:p w14:paraId="05856D13" w14:textId="77777777" w:rsidR="00B45FEC" w:rsidRDefault="00E30C2C">
      <w:pPr>
        <w:pStyle w:val="Sourcecode"/>
      </w:pPr>
      <w:r>
        <w:t xml:space="preserve"> 51  </w:t>
      </w:r>
    </w:p>
    <w:p w14:paraId="6AB6200E" w14:textId="77777777" w:rsidR="00B45FEC" w:rsidRDefault="00E30C2C">
      <w:pPr>
        <w:pStyle w:val="Sourcecode"/>
      </w:pPr>
      <w:r>
        <w:t xml:space="preserve"> 52                  for entry in data["contracts"]:</w:t>
      </w:r>
    </w:p>
    <w:p w14:paraId="67F8B517" w14:textId="77777777" w:rsidR="00B45FEC" w:rsidRDefault="00E30C2C">
      <w:pPr>
        <w:pStyle w:val="Sourcecode"/>
      </w:pPr>
      <w:r>
        <w:t xml:space="preserve"> 53                      employee = employees[entry["employee_email"]]</w:t>
      </w:r>
    </w:p>
    <w:p w14:paraId="4B4824CC" w14:textId="77777777" w:rsidR="00B45FEC" w:rsidRDefault="00E30C2C">
      <w:pPr>
        <w:pStyle w:val="Sourcecode"/>
      </w:pPr>
      <w:r>
        <w:t xml:space="preserve"> 54                      # These fields are immutable through the UI. Edited salary/end</w:t>
      </w:r>
    </w:p>
    <w:p w14:paraId="29B8801A" w14:textId="77777777" w:rsidR="00B45FEC" w:rsidRDefault="00E30C2C">
      <w:pPr>
        <w:pStyle w:val="Sourcecode"/>
      </w:pPr>
      <w:r>
        <w:t xml:space="preserve"> 55                      # dates stay intact, and reruns on later days do not duplicate data.</w:t>
      </w:r>
    </w:p>
    <w:p w14:paraId="26171EB1" w14:textId="77777777" w:rsidR="00B45FEC" w:rsidRDefault="00E30C2C">
      <w:pPr>
        <w:pStyle w:val="Sourcecode"/>
      </w:pPr>
      <w:r>
        <w:t xml:space="preserve"> 56                      # Nh</w:t>
      </w:r>
      <w:r>
        <w:t>ậ</w:t>
      </w:r>
      <w:r>
        <w:t>n di</w:t>
      </w:r>
      <w:r>
        <w:t>ệ</w:t>
      </w:r>
      <w:r>
        <w:t>n h</w:t>
      </w:r>
      <w:r>
        <w:t>ợ</w:t>
      </w:r>
      <w:r>
        <w:t>p đ</w:t>
      </w:r>
      <w:r>
        <w:t>ồ</w:t>
      </w:r>
      <w:r>
        <w:t>ng b</w:t>
      </w:r>
      <w:r>
        <w:t>ằ</w:t>
      </w:r>
      <w:r>
        <w:t>ng các trư</w:t>
      </w:r>
      <w:r>
        <w:t>ờ</w:t>
      </w:r>
      <w:r>
        <w:t>ng g</w:t>
      </w:r>
      <w:r>
        <w:t>ố</w:t>
      </w:r>
      <w:r>
        <w:t>c b</w:t>
      </w:r>
      <w:r>
        <w:t>ấ</w:t>
      </w:r>
      <w:r>
        <w:t>t bi</w:t>
      </w:r>
      <w:r>
        <w:t>ế</w:t>
      </w:r>
      <w:r>
        <w:t>n; ngày/lương đã s</w:t>
      </w:r>
      <w:r>
        <w:t>ử</w:t>
      </w:r>
      <w:r>
        <w:t>a s</w:t>
      </w:r>
      <w:r>
        <w:t>ẽ</w:t>
      </w:r>
    </w:p>
    <w:p w14:paraId="60013D72" w14:textId="77777777" w:rsidR="00B45FEC" w:rsidRDefault="00E30C2C">
      <w:pPr>
        <w:pStyle w:val="Sourcecode"/>
      </w:pPr>
      <w:r>
        <w:lastRenderedPageBreak/>
        <w:t xml:space="preserve">      đư</w:t>
      </w:r>
      <w:r>
        <w:t>ợ</w:t>
      </w:r>
      <w:r>
        <w:t>c gi</w:t>
      </w:r>
      <w:r>
        <w:t>ữ</w:t>
      </w:r>
      <w:r>
        <w:t xml:space="preserve"> khi ch</w:t>
      </w:r>
      <w:r>
        <w:t>ạ</w:t>
      </w:r>
      <w:r>
        <w:t>y l</w:t>
      </w:r>
      <w:r>
        <w:t>ạ</w:t>
      </w:r>
      <w:r>
        <w:t>i.</w:t>
      </w:r>
    </w:p>
    <w:p w14:paraId="2A9F33C1" w14:textId="77777777" w:rsidR="00B45FEC" w:rsidRDefault="00E30C2C">
      <w:pPr>
        <w:pStyle w:val="Sourcecode"/>
      </w:pPr>
      <w:r>
        <w:t xml:space="preserve"> 57                      lookup = {"employee": employee, "type": entry["type"],</w:t>
      </w:r>
    </w:p>
    <w:p w14:paraId="389137D3" w14:textId="77777777" w:rsidR="00B45FEC" w:rsidRDefault="00E30C2C">
      <w:pPr>
        <w:pStyle w:val="Sourcecode"/>
      </w:pPr>
      <w:r>
        <w:t xml:space="preserve"> 58                                "signed_date": date.fromisoformat(entry["signed_date"]),</w:t>
      </w:r>
    </w:p>
    <w:p w14:paraId="361762C9" w14:textId="77777777" w:rsidR="00B45FEC" w:rsidRDefault="00E30C2C">
      <w:pPr>
        <w:pStyle w:val="Sourcecode"/>
      </w:pPr>
      <w:r>
        <w:t xml:space="preserve"> 59                                "start_date": date.fromisoformat(entry["start_date"])}</w:t>
      </w:r>
    </w:p>
    <w:p w14:paraId="3A357749" w14:textId="77777777" w:rsidR="00B45FEC" w:rsidRDefault="00E30C2C">
      <w:pPr>
        <w:pStyle w:val="Sourcecode"/>
      </w:pPr>
      <w:r>
        <w:t xml:space="preserve"> 60                      if not Contract.objects.filter(**lookup).exists():</w:t>
      </w:r>
    </w:p>
    <w:p w14:paraId="302E0330" w14:textId="77777777" w:rsidR="00B45FEC" w:rsidRDefault="00E30C2C">
      <w:pPr>
        <w:pStyle w:val="Sourcecode"/>
      </w:pPr>
      <w:r>
        <w:t xml:space="preserve"> 61                          Contract.objects.create(</w:t>
      </w:r>
    </w:p>
    <w:p w14:paraId="703D0FD7" w14:textId="77777777" w:rsidR="00B45FEC" w:rsidRDefault="00E30C2C">
      <w:pPr>
        <w:pStyle w:val="Sourcecode"/>
      </w:pPr>
      <w:r>
        <w:t xml:space="preserve"> 62                              **lookup,</w:t>
      </w:r>
    </w:p>
    <w:p w14:paraId="7195AF47" w14:textId="77777777" w:rsidR="00B45FEC" w:rsidRDefault="00E30C2C">
      <w:pPr>
        <w:pStyle w:val="Sourcecode"/>
      </w:pPr>
      <w:r>
        <w:t xml:space="preserve"> 63                              end_date=date.fromisoformat(entry["end_date"]) if </w:t>
      </w:r>
    </w:p>
    <w:p w14:paraId="16722085" w14:textId="77777777" w:rsidR="00B45FEC" w:rsidRDefault="00E30C2C">
      <w:pPr>
        <w:pStyle w:val="Sourcecode"/>
      </w:pPr>
      <w:r>
        <w:t xml:space="preserve">     entry.get("end_date") else None,</w:t>
      </w:r>
    </w:p>
    <w:p w14:paraId="33564D2F" w14:textId="77777777" w:rsidR="00B45FEC" w:rsidRDefault="00E30C2C">
      <w:pPr>
        <w:pStyle w:val="Sourcecode"/>
      </w:pPr>
      <w:r>
        <w:t xml:space="preserve"> 64                              renewal_date=date.fromisoformat(entry["renewal_date"]) if </w:t>
      </w:r>
    </w:p>
    <w:p w14:paraId="10DBC6C3" w14:textId="77777777" w:rsidR="00B45FEC" w:rsidRDefault="00E30C2C">
      <w:pPr>
        <w:pStyle w:val="Sourcecode"/>
      </w:pPr>
      <w:r>
        <w:t xml:space="preserve">     entry.get("renewal_date") else None,</w:t>
      </w:r>
    </w:p>
    <w:p w14:paraId="5A64F3A4" w14:textId="77777777" w:rsidR="00B45FEC" w:rsidRDefault="00E30C2C">
      <w:pPr>
        <w:pStyle w:val="Sourcecode"/>
      </w:pPr>
      <w:r>
        <w:t xml:space="preserve"> 65                              salary=Decimal(entry["salary"]),</w:t>
      </w:r>
    </w:p>
    <w:p w14:paraId="6DE3BB62" w14:textId="77777777" w:rsidR="00B45FEC" w:rsidRDefault="00E30C2C">
      <w:pPr>
        <w:pStyle w:val="Sourcecode"/>
      </w:pPr>
      <w:r>
        <w:t xml:space="preserve"> 66                              status=entry.get("status", Contract.Status.UPCOMING),</w:t>
      </w:r>
    </w:p>
    <w:p w14:paraId="54989284" w14:textId="77777777" w:rsidR="00B45FEC" w:rsidRDefault="00E30C2C">
      <w:pPr>
        <w:pStyle w:val="Sourcecode"/>
      </w:pPr>
      <w:r>
        <w:t xml:space="preserve"> 67                          )</w:t>
      </w:r>
    </w:p>
    <w:p w14:paraId="7C39ABCA" w14:textId="77777777" w:rsidR="00B45FEC" w:rsidRDefault="00B45FEC"/>
    <w:p w14:paraId="4B805C6B" w14:textId="77777777" w:rsidR="00B45FEC" w:rsidRDefault="00E30C2C">
      <w:pPr>
        <w:pStyle w:val="Caption"/>
      </w:pPr>
      <w:r>
        <w:t>File: apps/employees/management/commands/seed_demo_data.py | Hàm/thành phần: khối khai báo / cấu trúc trang | Dòng: 77–87</w:t>
      </w:r>
    </w:p>
    <w:p w14:paraId="16664E6A" w14:textId="77777777" w:rsidR="00B45FEC" w:rsidRDefault="00E30C2C">
      <w:pPr>
        <w:pStyle w:val="Sourcecode"/>
      </w:pPr>
      <w:r>
        <w:t xml:space="preserve"> 77                          employee.reason = entry["reason"]</w:t>
      </w:r>
    </w:p>
    <w:p w14:paraId="6DDAEE4E" w14:textId="77777777" w:rsidR="00B45FEC" w:rsidRDefault="00E30C2C">
      <w:pPr>
        <w:pStyle w:val="Sourcecode"/>
      </w:pPr>
      <w:r>
        <w:t xml:space="preserve"> 78                          employee.save(update_fields=["is_active", "end_date", "reason"])</w:t>
      </w:r>
    </w:p>
    <w:p w14:paraId="02F51037" w14:textId="77777777" w:rsidR="00B45FEC" w:rsidRDefault="00E30C2C">
      <w:pPr>
        <w:pStyle w:val="Sourcecode"/>
      </w:pPr>
      <w:r>
        <w:t xml:space="preserve"> 79  </w:t>
      </w:r>
    </w:p>
    <w:p w14:paraId="0E7BB46C" w14:textId="77777777" w:rsidR="00B45FEC" w:rsidRDefault="00E30C2C">
      <w:pPr>
        <w:pStyle w:val="Sourcecode"/>
      </w:pPr>
      <w:r>
        <w:t xml:space="preserve"> 80                  # Ch</w:t>
      </w:r>
      <w:r>
        <w:t>ỉ</w:t>
      </w:r>
      <w:r>
        <w:t xml:space="preserve"> liên k</w:t>
      </w:r>
      <w:r>
        <w:t>ế</w:t>
      </w:r>
      <w:r>
        <w:t>t dev_staff khi c</w:t>
      </w:r>
      <w:r>
        <w:t>ả</w:t>
      </w:r>
      <w:r>
        <w:t xml:space="preserve"> tài kho</w:t>
      </w:r>
      <w:r>
        <w:t>ả</w:t>
      </w:r>
      <w:r>
        <w:t>n và h</w:t>
      </w:r>
      <w:r>
        <w:t>ồ</w:t>
      </w:r>
      <w:r>
        <w:t xml:space="preserve"> sơ chưa có liên k</w:t>
      </w:r>
      <w:r>
        <w:t>ế</w:t>
      </w:r>
      <w:r>
        <w:t xml:space="preserve">t khác, </w:t>
      </w:r>
    </w:p>
    <w:p w14:paraId="3AC54DAE" w14:textId="77777777" w:rsidR="00B45FEC" w:rsidRDefault="00E30C2C">
      <w:pPr>
        <w:pStyle w:val="Sourcecode"/>
      </w:pPr>
      <w:r>
        <w:t xml:space="preserve">     tránh thay h</w:t>
      </w:r>
      <w:r>
        <w:t>ồ</w:t>
      </w:r>
      <w:r>
        <w:t xml:space="preserve"> sơ đang dùng.</w:t>
      </w:r>
    </w:p>
    <w:p w14:paraId="3E41F0C4" w14:textId="77777777" w:rsidR="00B45FEC" w:rsidRDefault="00E30C2C">
      <w:pPr>
        <w:pStyle w:val="Sourcecode"/>
      </w:pPr>
      <w:r>
        <w:t xml:space="preserve"> 81                  staff = get_user_model().objects.filter(username="dev_staff", role="STAFF",</w:t>
      </w:r>
    </w:p>
    <w:p w14:paraId="02BE5FE8" w14:textId="77777777" w:rsidR="00B45FEC" w:rsidRDefault="00E30C2C">
      <w:pPr>
        <w:pStyle w:val="Sourcecode"/>
      </w:pPr>
      <w:r>
        <w:t xml:space="preserve">      is_active=True, is_superuser=False).first()</w:t>
      </w:r>
    </w:p>
    <w:p w14:paraId="5C71EC72" w14:textId="77777777" w:rsidR="00B45FEC" w:rsidRDefault="00E30C2C">
      <w:pPr>
        <w:pStyle w:val="Sourcecode"/>
      </w:pPr>
      <w:r>
        <w:t xml:space="preserve"> 82                  employee = employees[data["staff_employee_email"]]</w:t>
      </w:r>
    </w:p>
    <w:p w14:paraId="1988AEDB" w14:textId="77777777" w:rsidR="00B45FEC" w:rsidRDefault="00E30C2C">
      <w:pPr>
        <w:pStyle w:val="Sourcecode"/>
      </w:pPr>
      <w:r>
        <w:t xml:space="preserve"> 83                  if staff and employee.is_active and not employee.user_id and not </w:t>
      </w:r>
    </w:p>
    <w:p w14:paraId="2BA8BF15" w14:textId="77777777" w:rsidR="00B45FEC" w:rsidRDefault="00E30C2C">
      <w:pPr>
        <w:pStyle w:val="Sourcecode"/>
      </w:pPr>
      <w:r>
        <w:t xml:space="preserve">     Employee.objects.filter(user=staff).exists():</w:t>
      </w:r>
    </w:p>
    <w:p w14:paraId="03B752F6" w14:textId="77777777" w:rsidR="00B45FEC" w:rsidRDefault="00E30C2C">
      <w:pPr>
        <w:pStyle w:val="Sourcecode"/>
      </w:pPr>
      <w:r>
        <w:t xml:space="preserve"> 84                      employee.user = staff</w:t>
      </w:r>
    </w:p>
    <w:p w14:paraId="2AF6620A" w14:textId="77777777" w:rsidR="00B45FEC" w:rsidRDefault="00E30C2C">
      <w:pPr>
        <w:pStyle w:val="Sourcecode"/>
      </w:pPr>
      <w:r>
        <w:t xml:space="preserve"> 85                      employee.save(update_fields=["user"])</w:t>
      </w:r>
    </w:p>
    <w:p w14:paraId="491BD5BA" w14:textId="77777777" w:rsidR="00B45FEC" w:rsidRDefault="00E30C2C">
      <w:pPr>
        <w:pStyle w:val="Sourcecode"/>
      </w:pPr>
      <w:r>
        <w:t xml:space="preserve"> 86                      linked_staff = True</w:t>
      </w:r>
    </w:p>
    <w:p w14:paraId="4BE30DF9" w14:textId="77777777" w:rsidR="00B45FEC" w:rsidRDefault="00E30C2C">
      <w:pPr>
        <w:pStyle w:val="Sourcecode"/>
      </w:pPr>
      <w:r>
        <w:t xml:space="preserve"> 87          except (ValidationError, IntegrityError, Department.DoesNotExist, KeyError, </w:t>
      </w:r>
    </w:p>
    <w:p w14:paraId="609BD548" w14:textId="77777777" w:rsidR="00B45FEC" w:rsidRDefault="00E30C2C">
      <w:pPr>
        <w:pStyle w:val="Sourcecode"/>
      </w:pPr>
      <w:r>
        <w:t xml:space="preserve">     ValueError) as error:</w:t>
      </w:r>
    </w:p>
    <w:p w14:paraId="55522477" w14:textId="77777777" w:rsidR="00B45FEC" w:rsidRDefault="00B45FEC"/>
    <w:p w14:paraId="4B4DC5FE" w14:textId="77777777" w:rsidR="00B45FEC" w:rsidRDefault="00E30C2C">
      <w:r>
        <w:t>hr_demo.json có ngày cố định theo bộ mẫu, không tính tương đối theo hôm nay. Do đó trạng thái hiển thị của mẫu thay đổi khi ngày thực tế thay đổi. JSON không hỗ trợ comment nên không chỉnh nó. Mẫu không tự tạo một tài khoản quản lý/người dùng; các lệnh accounts phụ trách việc đó. Không nạp lại mẫu vào database đang dùng chỉ để làm tài liệu.</w:t>
      </w:r>
    </w:p>
    <w:p w14:paraId="01B1762C" w14:textId="77777777" w:rsidR="00B45FEC" w:rsidRDefault="00E30C2C">
      <w:r>
        <w:t>File: apps/employees/sample_data/hr_demo.json | Hàm/thành phần: khối khai báo / cấu trúc trang | Dòng: 1–31</w:t>
      </w:r>
    </w:p>
    <w:p w14:paraId="100F21BF" w14:textId="77777777" w:rsidR="00B45FEC" w:rsidRDefault="00E30C2C">
      <w:r>
        <w:t>File: apps/accounts/management/commands/create_dev_accounts.py | Hàm/thành phần: Command.handle | Dòng: 16–38</w:t>
      </w:r>
    </w:p>
    <w:p w14:paraId="2F8E52DD" w14:textId="77777777" w:rsidR="00B45FEC" w:rsidRDefault="00E30C2C">
      <w:pPr>
        <w:pStyle w:val="Caption"/>
      </w:pPr>
      <w:r>
        <w:t>File: apps/employees/admin.py | Hàm/thành phần: khối khai báo / cấu trúc trang | Dòng: 1–33</w:t>
      </w:r>
    </w:p>
    <w:p w14:paraId="020DB4CB" w14:textId="77777777" w:rsidR="00B45FEC" w:rsidRDefault="00E30C2C">
      <w:pPr>
        <w:pStyle w:val="Sourcecode"/>
      </w:pPr>
      <w:r>
        <w:t xml:space="preserve">  1  from django.contrib import admin</w:t>
      </w:r>
    </w:p>
    <w:p w14:paraId="62DD6E51" w14:textId="77777777" w:rsidR="00B45FEC" w:rsidRDefault="00E30C2C">
      <w:pPr>
        <w:pStyle w:val="Sourcecode"/>
      </w:pPr>
      <w:r>
        <w:t xml:space="preserve">  2  from .models import Contract, Department, Employee</w:t>
      </w:r>
    </w:p>
    <w:p w14:paraId="63DDF776" w14:textId="77777777" w:rsidR="00B45FEC" w:rsidRDefault="00E30C2C">
      <w:pPr>
        <w:pStyle w:val="Sourcecode"/>
      </w:pPr>
      <w:r>
        <w:t xml:space="preserve">  3  </w:t>
      </w:r>
    </w:p>
    <w:p w14:paraId="556B5922" w14:textId="77777777" w:rsidR="00B45FEC" w:rsidRDefault="00E30C2C">
      <w:pPr>
        <w:pStyle w:val="Sourcecode"/>
      </w:pPr>
      <w:r>
        <w:t xml:space="preserve">  4  </w:t>
      </w:r>
    </w:p>
    <w:p w14:paraId="12476371" w14:textId="77777777" w:rsidR="00B45FEC" w:rsidRDefault="00E30C2C">
      <w:pPr>
        <w:pStyle w:val="Sourcecode"/>
      </w:pPr>
      <w:r>
        <w:t xml:space="preserve">  5  @admin.register(Department)</w:t>
      </w:r>
    </w:p>
    <w:p w14:paraId="57BEA3B7" w14:textId="77777777" w:rsidR="00B45FEC" w:rsidRDefault="00E30C2C">
      <w:pPr>
        <w:pStyle w:val="Sourcecode"/>
      </w:pPr>
      <w:r>
        <w:t xml:space="preserve">  6  # Trang qu</w:t>
      </w:r>
      <w:r>
        <w:t>ả</w:t>
      </w:r>
      <w:r>
        <w:t>n tr</w:t>
      </w:r>
      <w:r>
        <w:t>ị</w:t>
      </w:r>
      <w:r>
        <w:t xml:space="preserve"> qu</w:t>
      </w:r>
      <w:r>
        <w:t>ả</w:t>
      </w:r>
      <w:r>
        <w:t>n lý danh m</w:t>
      </w:r>
      <w:r>
        <w:t>ụ</w:t>
      </w:r>
      <w:r>
        <w:t>c phòng ban, tách kh</w:t>
      </w:r>
      <w:r>
        <w:t>ỏ</w:t>
      </w:r>
      <w:r>
        <w:t>i các trang h</w:t>
      </w:r>
      <w:r>
        <w:t>ồ</w:t>
      </w:r>
      <w:r>
        <w:t xml:space="preserve"> sơ c</w:t>
      </w:r>
      <w:r>
        <w:t>ủ</w:t>
      </w:r>
      <w:r>
        <w:t>a ngư</w:t>
      </w:r>
      <w:r>
        <w:t>ờ</w:t>
      </w:r>
      <w:r>
        <w:t>i dùng.</w:t>
      </w:r>
    </w:p>
    <w:p w14:paraId="479B9020" w14:textId="77777777" w:rsidR="00B45FEC" w:rsidRDefault="00E30C2C">
      <w:pPr>
        <w:pStyle w:val="Sourcecode"/>
      </w:pPr>
      <w:r>
        <w:t xml:space="preserve">  7  class DepartmentAdmin(admin.ModelAdmin):</w:t>
      </w:r>
    </w:p>
    <w:p w14:paraId="35F50400" w14:textId="77777777" w:rsidR="00B45FEC" w:rsidRDefault="00E30C2C">
      <w:pPr>
        <w:pStyle w:val="Sourcecode"/>
      </w:pPr>
      <w:r>
        <w:t xml:space="preserve">  8      list_display = ["id", "name", "created_at"]</w:t>
      </w:r>
    </w:p>
    <w:p w14:paraId="13A74ED1" w14:textId="77777777" w:rsidR="00B45FEC" w:rsidRDefault="00E30C2C">
      <w:pPr>
        <w:pStyle w:val="Sourcecode"/>
      </w:pPr>
      <w:r>
        <w:t xml:space="preserve">  9      search_fields = ["id", "name"]</w:t>
      </w:r>
    </w:p>
    <w:p w14:paraId="14876119" w14:textId="77777777" w:rsidR="00B45FEC" w:rsidRDefault="00E30C2C">
      <w:pPr>
        <w:pStyle w:val="Sourcecode"/>
      </w:pPr>
      <w:r>
        <w:t xml:space="preserve"> 10  </w:t>
      </w:r>
    </w:p>
    <w:p w14:paraId="28A4C643" w14:textId="77777777" w:rsidR="00B45FEC" w:rsidRDefault="00E30C2C">
      <w:pPr>
        <w:pStyle w:val="Sourcecode"/>
      </w:pPr>
      <w:r>
        <w:t xml:space="preserve"> 11  </w:t>
      </w:r>
    </w:p>
    <w:p w14:paraId="5456CB6F" w14:textId="77777777" w:rsidR="00B45FEC" w:rsidRDefault="00E30C2C">
      <w:pPr>
        <w:pStyle w:val="Sourcecode"/>
      </w:pPr>
      <w:r>
        <w:t xml:space="preserve"> 12  @admin.register(Employee)</w:t>
      </w:r>
    </w:p>
    <w:p w14:paraId="20C74C06" w14:textId="77777777" w:rsidR="00B45FEC" w:rsidRDefault="00E30C2C">
      <w:pPr>
        <w:pStyle w:val="Sourcecode"/>
      </w:pPr>
      <w:r>
        <w:t xml:space="preserve"> 13  # Có th</w:t>
      </w:r>
      <w:r>
        <w:t>ể</w:t>
      </w:r>
      <w:r>
        <w:t xml:space="preserve"> liên k</w:t>
      </w:r>
      <w:r>
        <w:t>ế</w:t>
      </w:r>
      <w:r>
        <w:t>t tài kho</w:t>
      </w:r>
      <w:r>
        <w:t>ả</w:t>
      </w:r>
      <w:r>
        <w:t>n t</w:t>
      </w:r>
      <w:r>
        <w:t>ạ</w:t>
      </w:r>
      <w:r>
        <w:t>i đây; vi</w:t>
      </w:r>
      <w:r>
        <w:t>ệ</w:t>
      </w:r>
      <w:r>
        <w:t>c vô hi</w:t>
      </w:r>
      <w:r>
        <w:t>ệ</w:t>
      </w:r>
      <w:r>
        <w:t>u hóa c</w:t>
      </w:r>
      <w:r>
        <w:t>ầ</w:t>
      </w:r>
      <w:r>
        <w:t>n qua giao di</w:t>
      </w:r>
      <w:r>
        <w:t>ệ</w:t>
      </w:r>
      <w:r>
        <w:t>n nghi</w:t>
      </w:r>
      <w:r>
        <w:t>ệ</w:t>
      </w:r>
      <w:r>
        <w:t>p v</w:t>
      </w:r>
      <w:r>
        <w:t>ụ</w:t>
      </w:r>
      <w:r>
        <w:t xml:space="preserve"> đ</w:t>
      </w:r>
      <w:r>
        <w:t>ể</w:t>
      </w:r>
      <w:r>
        <w:t xml:space="preserve"> khóa </w:t>
      </w:r>
    </w:p>
    <w:p w14:paraId="18BC4ED6" w14:textId="77777777" w:rsidR="00B45FEC" w:rsidRDefault="00E30C2C">
      <w:pPr>
        <w:pStyle w:val="Sourcecode"/>
      </w:pPr>
      <w:r>
        <w:lastRenderedPageBreak/>
        <w:t xml:space="preserve">     tài kho</w:t>
      </w:r>
      <w:r>
        <w:t>ả</w:t>
      </w:r>
      <w:r>
        <w:t>n cùng lúc.</w:t>
      </w:r>
    </w:p>
    <w:p w14:paraId="0B291441" w14:textId="77777777" w:rsidR="00B45FEC" w:rsidRDefault="00E30C2C">
      <w:pPr>
        <w:pStyle w:val="Sourcecode"/>
      </w:pPr>
      <w:r>
        <w:t xml:space="preserve"> 14  class EmployeeAdmin(admin.ModelAdmin):</w:t>
      </w:r>
    </w:p>
    <w:p w14:paraId="41FAB10B" w14:textId="77777777" w:rsidR="00B45FEC" w:rsidRDefault="00E30C2C">
      <w:pPr>
        <w:pStyle w:val="Sourcecode"/>
      </w:pPr>
      <w:r>
        <w:t xml:space="preserve"> 15      list_display = ["id", "name", "department", "job", "is_active", "user"]</w:t>
      </w:r>
    </w:p>
    <w:p w14:paraId="4966CC03" w14:textId="77777777" w:rsidR="00B45FEC" w:rsidRDefault="00E30C2C">
      <w:pPr>
        <w:pStyle w:val="Sourcecode"/>
      </w:pPr>
      <w:r>
        <w:t xml:space="preserve"> 16      list_filter = ["department", "is_active"]</w:t>
      </w:r>
    </w:p>
    <w:p w14:paraId="07AD60D7" w14:textId="77777777" w:rsidR="00B45FEC" w:rsidRDefault="00E30C2C">
      <w:pPr>
        <w:pStyle w:val="Sourcecode"/>
      </w:pPr>
      <w:r>
        <w:t xml:space="preserve"> 17      search_fields = ["id", "name", "email"]</w:t>
      </w:r>
    </w:p>
    <w:p w14:paraId="2168D21A" w14:textId="77777777" w:rsidR="00B45FEC" w:rsidRDefault="00E30C2C">
      <w:pPr>
        <w:pStyle w:val="Sourcecode"/>
      </w:pPr>
      <w:r>
        <w:t xml:space="preserve"> 18      readonly_fields = ["id", "is_active", "end_date", "reason"]</w:t>
      </w:r>
    </w:p>
    <w:p w14:paraId="4D50F98D" w14:textId="77777777" w:rsidR="00B45FEC" w:rsidRDefault="00E30C2C">
      <w:pPr>
        <w:pStyle w:val="Sourcecode"/>
      </w:pPr>
      <w:r>
        <w:t xml:space="preserve"> 19  </w:t>
      </w:r>
    </w:p>
    <w:p w14:paraId="3682625A" w14:textId="77777777" w:rsidR="00B45FEC" w:rsidRDefault="00E30C2C">
      <w:pPr>
        <w:pStyle w:val="Sourcecode"/>
      </w:pPr>
      <w:r>
        <w:t xml:space="preserve"> 20      def has_delete_permission(self, request, obj=None):</w:t>
      </w:r>
    </w:p>
    <w:p w14:paraId="4303DF27" w14:textId="77777777" w:rsidR="00B45FEC" w:rsidRDefault="00E30C2C">
      <w:pPr>
        <w:pStyle w:val="Sourcecode"/>
      </w:pPr>
      <w:r>
        <w:t xml:space="preserve"> 21          return False</w:t>
      </w:r>
    </w:p>
    <w:p w14:paraId="0694A773" w14:textId="77777777" w:rsidR="00B45FEC" w:rsidRDefault="00E30C2C">
      <w:pPr>
        <w:pStyle w:val="Sourcecode"/>
      </w:pPr>
      <w:r>
        <w:t xml:space="preserve"> 22  </w:t>
      </w:r>
    </w:p>
    <w:p w14:paraId="0FE896CF" w14:textId="77777777" w:rsidR="00B45FEC" w:rsidRDefault="00E30C2C">
      <w:pPr>
        <w:pStyle w:val="Sourcecode"/>
      </w:pPr>
      <w:r>
        <w:t xml:space="preserve"> 23  </w:t>
      </w:r>
    </w:p>
    <w:p w14:paraId="68EE473B" w14:textId="77777777" w:rsidR="00B45FEC" w:rsidRDefault="00E30C2C">
      <w:pPr>
        <w:pStyle w:val="Sourcecode"/>
      </w:pPr>
      <w:r>
        <w:t xml:space="preserve"> 24  @admin.register(Contract)</w:t>
      </w:r>
    </w:p>
    <w:p w14:paraId="182F9FF1" w14:textId="77777777" w:rsidR="00B45FEC" w:rsidRDefault="00E30C2C">
      <w:pPr>
        <w:pStyle w:val="Sourcecode"/>
      </w:pPr>
      <w:r>
        <w:t xml:space="preserve"> 25  # Mã và tr</w:t>
      </w:r>
      <w:r>
        <w:t>ạ</w:t>
      </w:r>
      <w:r>
        <w:t>ng thái đư</w:t>
      </w:r>
      <w:r>
        <w:t>ợ</w:t>
      </w:r>
      <w:r>
        <w:t>c chương trình quy</w:t>
      </w:r>
      <w:r>
        <w:t>ế</w:t>
      </w:r>
      <w:r>
        <w:t>t đ</w:t>
      </w:r>
      <w:r>
        <w:t>ị</w:t>
      </w:r>
      <w:r>
        <w:t>nh; không m</w:t>
      </w:r>
      <w:r>
        <w:t>ở</w:t>
      </w:r>
      <w:r>
        <w:t xml:space="preserve"> quy</w:t>
      </w:r>
      <w:r>
        <w:t>ề</w:t>
      </w:r>
      <w:r>
        <w:t>n xóa l</w:t>
      </w:r>
      <w:r>
        <w:t>ị</w:t>
      </w:r>
      <w:r>
        <w:t>ch s</w:t>
      </w:r>
      <w:r>
        <w:t>ử</w:t>
      </w:r>
      <w:r>
        <w:t xml:space="preserve"> trong trang </w:t>
      </w:r>
    </w:p>
    <w:p w14:paraId="76179D8A" w14:textId="77777777" w:rsidR="00B45FEC" w:rsidRDefault="00E30C2C">
      <w:pPr>
        <w:pStyle w:val="Sourcecode"/>
      </w:pPr>
      <w:r>
        <w:t xml:space="preserve">     qu</w:t>
      </w:r>
      <w:r>
        <w:t>ả</w:t>
      </w:r>
      <w:r>
        <w:t>n tr</w:t>
      </w:r>
      <w:r>
        <w:t>ị</w:t>
      </w:r>
      <w:r>
        <w:t>.</w:t>
      </w:r>
    </w:p>
    <w:p w14:paraId="0303B1CB" w14:textId="77777777" w:rsidR="00B45FEC" w:rsidRDefault="00E30C2C">
      <w:pPr>
        <w:pStyle w:val="Sourcecode"/>
      </w:pPr>
      <w:r>
        <w:t xml:space="preserve"> 26  class ContractAdmin(admin.ModelAdmin):</w:t>
      </w:r>
    </w:p>
    <w:p w14:paraId="3FC8798F" w14:textId="77777777" w:rsidR="00B45FEC" w:rsidRDefault="00E30C2C">
      <w:pPr>
        <w:pStyle w:val="Sourcecode"/>
      </w:pPr>
      <w:r>
        <w:t xml:space="preserve"> 27      list_display = ["id", "employee", "type", "start_date", "end_date", "salary"]</w:t>
      </w:r>
    </w:p>
    <w:p w14:paraId="08EC415D" w14:textId="77777777" w:rsidR="00B45FEC" w:rsidRDefault="00E30C2C">
      <w:pPr>
        <w:pStyle w:val="Sourcecode"/>
      </w:pPr>
      <w:r>
        <w:t xml:space="preserve"> 28      list_filter = ["type"]</w:t>
      </w:r>
    </w:p>
    <w:p w14:paraId="6A94522B" w14:textId="77777777" w:rsidR="00B45FEC" w:rsidRDefault="00E30C2C">
      <w:pPr>
        <w:pStyle w:val="Sourcecode"/>
      </w:pPr>
      <w:r>
        <w:t xml:space="preserve"> 29      search_fields = ["id", "employee__name"]</w:t>
      </w:r>
    </w:p>
    <w:p w14:paraId="57211D1A" w14:textId="77777777" w:rsidR="00B45FEC" w:rsidRDefault="00E30C2C">
      <w:pPr>
        <w:pStyle w:val="Sourcecode"/>
      </w:pPr>
      <w:r>
        <w:t xml:space="preserve"> 30      readonly_fields = ["id", "status"]</w:t>
      </w:r>
    </w:p>
    <w:p w14:paraId="2C665459" w14:textId="77777777" w:rsidR="00B45FEC" w:rsidRDefault="00E30C2C">
      <w:pPr>
        <w:pStyle w:val="Sourcecode"/>
      </w:pPr>
      <w:r>
        <w:t xml:space="preserve"> 31  </w:t>
      </w:r>
    </w:p>
    <w:p w14:paraId="6CBEB55E" w14:textId="77777777" w:rsidR="00B45FEC" w:rsidRDefault="00E30C2C">
      <w:pPr>
        <w:pStyle w:val="Sourcecode"/>
      </w:pPr>
      <w:r>
        <w:t xml:space="preserve"> 32      def has_delete_permission(self, request, obj=None):</w:t>
      </w:r>
    </w:p>
    <w:p w14:paraId="6B40CB96" w14:textId="77777777" w:rsidR="00B45FEC" w:rsidRDefault="00E30C2C">
      <w:pPr>
        <w:pStyle w:val="Sourcecode"/>
      </w:pPr>
      <w:r>
        <w:t xml:space="preserve"> 33          return False</w:t>
      </w:r>
    </w:p>
    <w:p w14:paraId="2FCF1DD3" w14:textId="77777777" w:rsidR="00B45FEC" w:rsidRDefault="00B45FEC"/>
    <w:p w14:paraId="37B7E385" w14:textId="77777777" w:rsidR="00B45FEC" w:rsidRDefault="00E30C2C">
      <w:r>
        <w:t>DepartmentAdmin đăng ký danh mục, cột hiển thị và tìm mã/tên. EmployeeAdmin tìm mã/tên/email, lọc phòng/trạng thái; readonly id/is_active/end_date/reason giúp quản trị không bỏ qua quy trình khóa tài khoản bằng chỉnh trạng thái trực tiếp. user vẫn có thể liên kết trong admin. ContractAdmin readonly id/status và has_delete_permission False; các trường khác có thể được admin cho chỉnh, phạm vi rộng hơn ba trường update của API người dùng. Không được khẳng định admin và UI có giới hạn giống nhau.</w:t>
      </w:r>
    </w:p>
    <w:p w14:paraId="24A0442D" w14:textId="77777777" w:rsidR="00B45FEC" w:rsidRDefault="00E30C2C">
      <w:pPr>
        <w:pStyle w:val="Heading3"/>
      </w:pPr>
      <w:r>
        <w:t>User — vai trò trên tài khoản thật</w:t>
      </w:r>
    </w:p>
    <w:p w14:paraId="33644A8A" w14:textId="77777777" w:rsidR="00B45FEC" w:rsidRDefault="00E30C2C">
      <w:r>
        <w:t>File: apps/accounts/models.py | Hàm/thành phần: User | Dòng: 7–22</w:t>
      </w:r>
    </w:p>
    <w:p w14:paraId="298C61F5" w14:textId="77777777" w:rsidR="00B45FEC" w:rsidRDefault="00E30C2C">
      <w:r>
        <w:t>Kế thừa AbstractUser của Django nên dùng cơ chế tài khoản, mật khẩu và quyền có sẵn. Role có MANAGER/STAFF, default STAFF. Meta đặt bảng NGUOIDUNG. Role không phải is_staff: is_staff cho trang admin, còn is_manager dùng role hoặc superuser để quản lý nhân sự.</w:t>
      </w:r>
    </w:p>
    <w:p w14:paraId="0996B4F8" w14:textId="77777777" w:rsidR="00B45FEC" w:rsidRDefault="00E30C2C">
      <w:r>
        <w:t>Đầu vào: Thông tin tạo/sửa tài khoản theo Django. Kết quả: User được request.user nhận diện; Employee.user trỏ vào.</w:t>
      </w:r>
    </w:p>
    <w:p w14:paraId="75A95413" w14:textId="77777777" w:rsidR="00B45FEC" w:rsidRDefault="00E30C2C">
      <w:pPr>
        <w:pStyle w:val="Caption"/>
      </w:pPr>
      <w:r>
        <w:t>File: apps/accounts/models.py | Hàm/thành phần: User | Dòng: 7–22</w:t>
      </w:r>
    </w:p>
    <w:p w14:paraId="7C0B4FC4" w14:textId="77777777" w:rsidR="00B45FEC" w:rsidRDefault="00E30C2C">
      <w:pPr>
        <w:pStyle w:val="Sourcecode"/>
      </w:pPr>
      <w:r>
        <w:t xml:space="preserve">  7  class User(AbstractUser):</w:t>
      </w:r>
    </w:p>
    <w:p w14:paraId="58FFFD93" w14:textId="77777777" w:rsidR="00B45FEC" w:rsidRDefault="00E30C2C">
      <w:pPr>
        <w:pStyle w:val="Sourcecode"/>
      </w:pPr>
      <w:r>
        <w:t xml:space="preserve">  8      class Role(models.TextChoices):</w:t>
      </w:r>
    </w:p>
    <w:p w14:paraId="6FAFD57A" w14:textId="77777777" w:rsidR="00B45FEC" w:rsidRDefault="00E30C2C">
      <w:pPr>
        <w:pStyle w:val="Sourcecode"/>
      </w:pPr>
      <w:r>
        <w:t xml:space="preserve">  9          MANAGER = "MANAGER", "Ngư</w:t>
      </w:r>
      <w:r>
        <w:t>ờ</w:t>
      </w:r>
      <w:r>
        <w:t>i qu</w:t>
      </w:r>
      <w:r>
        <w:t>ả</w:t>
      </w:r>
      <w:r>
        <w:t>n lý"</w:t>
      </w:r>
    </w:p>
    <w:p w14:paraId="479DAACC" w14:textId="77777777" w:rsidR="00B45FEC" w:rsidRDefault="00E30C2C">
      <w:pPr>
        <w:pStyle w:val="Sourcecode"/>
      </w:pPr>
      <w:r>
        <w:t xml:space="preserve"> 10          STAFF = "STAFF", "Nhân viên"</w:t>
      </w:r>
    </w:p>
    <w:p w14:paraId="06AE2928" w14:textId="77777777" w:rsidR="00B45FEC" w:rsidRDefault="00E30C2C">
      <w:pPr>
        <w:pStyle w:val="Sourcecode"/>
      </w:pPr>
      <w:r>
        <w:t xml:space="preserve"> 11  </w:t>
      </w:r>
    </w:p>
    <w:p w14:paraId="626D9D39" w14:textId="77777777" w:rsidR="00B45FEC" w:rsidRDefault="00E30C2C">
      <w:pPr>
        <w:pStyle w:val="Sourcecode"/>
      </w:pPr>
      <w:r>
        <w:t xml:space="preserve"> 12      role = models.CharField(</w:t>
      </w:r>
    </w:p>
    <w:p w14:paraId="22358EAB" w14:textId="77777777" w:rsidR="00B45FEC" w:rsidRDefault="00E30C2C">
      <w:pPr>
        <w:pStyle w:val="Sourcecode"/>
      </w:pPr>
      <w:r>
        <w:t xml:space="preserve"> 13          "Vai trò",</w:t>
      </w:r>
    </w:p>
    <w:p w14:paraId="7BAEEC5E" w14:textId="77777777" w:rsidR="00B45FEC" w:rsidRDefault="00E30C2C">
      <w:pPr>
        <w:pStyle w:val="Sourcecode"/>
      </w:pPr>
      <w:r>
        <w:t xml:space="preserve"> 14          max_length=20,</w:t>
      </w:r>
    </w:p>
    <w:p w14:paraId="00AEBF79" w14:textId="77777777" w:rsidR="00B45FEC" w:rsidRDefault="00E30C2C">
      <w:pPr>
        <w:pStyle w:val="Sourcecode"/>
      </w:pPr>
      <w:r>
        <w:t xml:space="preserve"> 15          choices=Role.choices,</w:t>
      </w:r>
    </w:p>
    <w:p w14:paraId="4AF43908" w14:textId="77777777" w:rsidR="00B45FEC" w:rsidRDefault="00E30C2C">
      <w:pPr>
        <w:pStyle w:val="Sourcecode"/>
      </w:pPr>
      <w:r>
        <w:t xml:space="preserve"> 16          default=Role.STAFF,</w:t>
      </w:r>
    </w:p>
    <w:p w14:paraId="163CCAF7" w14:textId="77777777" w:rsidR="00B45FEC" w:rsidRDefault="00E30C2C">
      <w:pPr>
        <w:pStyle w:val="Sourcecode"/>
      </w:pPr>
      <w:r>
        <w:t xml:space="preserve"> 17      )</w:t>
      </w:r>
    </w:p>
    <w:p w14:paraId="3543299E" w14:textId="77777777" w:rsidR="00B45FEC" w:rsidRDefault="00E30C2C">
      <w:pPr>
        <w:pStyle w:val="Sourcecode"/>
      </w:pPr>
      <w:r>
        <w:t xml:space="preserve"> 18  </w:t>
      </w:r>
    </w:p>
    <w:p w14:paraId="6CA05B9A" w14:textId="77777777" w:rsidR="00B45FEC" w:rsidRDefault="00E30C2C">
      <w:pPr>
        <w:pStyle w:val="Sourcecode"/>
      </w:pPr>
      <w:r>
        <w:t xml:space="preserve"> 19      class Meta:</w:t>
      </w:r>
    </w:p>
    <w:p w14:paraId="5EE70E8A" w14:textId="77777777" w:rsidR="00B45FEC" w:rsidRDefault="00E30C2C">
      <w:pPr>
        <w:pStyle w:val="Sourcecode"/>
      </w:pPr>
      <w:r>
        <w:lastRenderedPageBreak/>
        <w:t xml:space="preserve"> 20          db_table = "NGUOIDUNG"</w:t>
      </w:r>
    </w:p>
    <w:p w14:paraId="6125BE0A" w14:textId="77777777" w:rsidR="00B45FEC" w:rsidRDefault="00E30C2C">
      <w:pPr>
        <w:pStyle w:val="Sourcecode"/>
      </w:pPr>
      <w:r>
        <w:t xml:space="preserve"> 21          verbose_name = "Ngư</w:t>
      </w:r>
      <w:r>
        <w:t>ờ</w:t>
      </w:r>
      <w:r>
        <w:t>i dùng"</w:t>
      </w:r>
    </w:p>
    <w:p w14:paraId="7FF873C6" w14:textId="77777777" w:rsidR="00B45FEC" w:rsidRDefault="00E30C2C">
      <w:pPr>
        <w:pStyle w:val="Sourcecode"/>
      </w:pPr>
      <w:r>
        <w:t xml:space="preserve"> 22          verbose_name_plural = "Ngư</w:t>
      </w:r>
      <w:r>
        <w:t>ờ</w:t>
      </w:r>
      <w:r>
        <w:t>i dùng"</w:t>
      </w:r>
    </w:p>
    <w:p w14:paraId="797E7394" w14:textId="77777777" w:rsidR="00B45FEC" w:rsidRDefault="00B45FEC"/>
    <w:p w14:paraId="0324F054" w14:textId="77777777" w:rsidR="00B45FEC" w:rsidRDefault="00E30C2C">
      <w:r>
        <w:t>Mô phỏng: User role=MANAGER, is_staff=False →được quản lý hồ sơ nhưng không hiện link admin trong base. User STAFF vẫn đăng nhập và xem cá nhân nếu active.</w:t>
      </w:r>
    </w:p>
    <w:p w14:paraId="3B2467DC" w14:textId="77777777" w:rsidR="00B45FEC" w:rsidRDefault="00E30C2C">
      <w:r>
        <w:t>Nếu bỏ hoặc thay đổi: Tạo một bảng tài khoản khác trong employees sẽ làm mất liên kết xác thực dùng chung; đổi role bằng JS không ghi User.</w:t>
      </w:r>
    </w:p>
    <w:p w14:paraId="7EB1363E" w14:textId="77777777" w:rsidR="00B45FEC" w:rsidRDefault="00E30C2C">
      <w:pPr>
        <w:pStyle w:val="Heading3"/>
      </w:pPr>
      <w:r>
        <w:t>LoginView.get_context_data — nút test có điều kiện</w:t>
      </w:r>
    </w:p>
    <w:p w14:paraId="6F7AD8C3" w14:textId="77777777" w:rsidR="00B45FEC" w:rsidRDefault="00E30C2C">
      <w:r>
        <w:t>File: apps/accounts/views.py | Hàm/thành phần: LoginView.get_context_data | Dòng: 13–16</w:t>
      </w:r>
    </w:p>
    <w:p w14:paraId="56DAB4F0" w14:textId="77777777" w:rsidR="00B45FEC" w:rsidRDefault="00E30C2C">
      <w:r>
        <w:t>Gọi super để giữ dữ liệu biểu mẫu/next của LoginView Django, thêm dev_accounts từ hàm kiểm tra. Không tự xác thực tài khoản ở đây; đây là chuẩn bị trang login. Template chỉ xuất JSON nếu có accounts hợp lệ.</w:t>
      </w:r>
    </w:p>
    <w:p w14:paraId="1F5C3E05" w14:textId="77777777" w:rsidR="00B45FEC" w:rsidRDefault="00E30C2C">
      <w:r>
        <w:t>Đầu vào: Yêu cầu mở login và kwargs của Django. Kết quả: Context có dev_accounts hoặc mảng rỗng.</w:t>
      </w:r>
    </w:p>
    <w:p w14:paraId="30C40FB2" w14:textId="77777777" w:rsidR="00B45FEC" w:rsidRDefault="00E30C2C">
      <w:pPr>
        <w:pStyle w:val="Caption"/>
      </w:pPr>
      <w:r>
        <w:t>File: apps/accounts/views.py | Hàm/thành phần: LoginView.get_context_data | Dòng: 13–16</w:t>
      </w:r>
    </w:p>
    <w:p w14:paraId="6C9AFD3F" w14:textId="77777777" w:rsidR="00B45FEC" w:rsidRDefault="00E30C2C">
      <w:pPr>
        <w:pStyle w:val="Sourcecode"/>
      </w:pPr>
      <w:r>
        <w:t xml:space="preserve"> 13      def get_context_data(self, **kwargs):</w:t>
      </w:r>
    </w:p>
    <w:p w14:paraId="10F25512" w14:textId="77777777" w:rsidR="00B45FEC" w:rsidRDefault="00E30C2C">
      <w:pPr>
        <w:pStyle w:val="Sourcecode"/>
      </w:pPr>
      <w:r>
        <w:t xml:space="preserve"> 14          context = super().get_context_data(**kwargs)</w:t>
      </w:r>
    </w:p>
    <w:p w14:paraId="3BB65EB1" w14:textId="77777777" w:rsidR="00B45FEC" w:rsidRDefault="00E30C2C">
      <w:pPr>
        <w:pStyle w:val="Sourcecode"/>
      </w:pPr>
      <w:r>
        <w:t xml:space="preserve"> 15          context["dev_accounts"] = available_dev_accounts()</w:t>
      </w:r>
    </w:p>
    <w:p w14:paraId="5E5B8D42" w14:textId="77777777" w:rsidR="00B45FEC" w:rsidRDefault="00E30C2C">
      <w:pPr>
        <w:pStyle w:val="Sourcecode"/>
      </w:pPr>
      <w:r>
        <w:t xml:space="preserve"> 16          return context</w:t>
      </w:r>
    </w:p>
    <w:p w14:paraId="7946F876" w14:textId="77777777" w:rsidR="00B45FEC" w:rsidRDefault="00B45FEC"/>
    <w:p w14:paraId="32B6BEC1" w14:textId="77777777" w:rsidR="00B45FEC" w:rsidRDefault="00E30C2C">
      <w:r>
        <w:t>Mô phỏng: DEBUG=False →available_dev_accounts=[] →template không dựng nút tự điền. File test thiếu cũng cho mảng rỗng, không làm trang login lỗi.</w:t>
      </w:r>
    </w:p>
    <w:p w14:paraId="27C0BD91" w14:textId="77777777" w:rsidR="00B45FEC" w:rsidRDefault="00E30C2C">
      <w:r>
        <w:t>Nếu bỏ hoặc thay đổi: Bỏ super có thể mất dữ liệu form/next; xuất credentials không qua guard sẽ làm thông tin test xuất ở môi trường không được thiết kế cho nó.</w:t>
      </w:r>
    </w:p>
    <w:p w14:paraId="28353A25" w14:textId="77777777" w:rsidR="00B45FEC" w:rsidRDefault="00E30C2C">
      <w:r>
        <w:t>File gọi: File: apps/accounts/views.py | Hàm/thành phần: LoginView.get_context_data | Dòng: 15–15 → File được gọi: File: apps/accounts/dev_login.py | Hàm/thành phần: available_dev_accounts | Dòng: 20–39</w:t>
      </w:r>
    </w:p>
    <w:p w14:paraId="1D046872" w14:textId="77777777" w:rsidR="00B45FEC" w:rsidRDefault="00E30C2C">
      <w:pPr>
        <w:pStyle w:val="Heading3"/>
      </w:pPr>
      <w:r>
        <w:t>get_default_redirect_url — nơi đến sau đăng nhập</w:t>
      </w:r>
    </w:p>
    <w:p w14:paraId="4D27B06F" w14:textId="77777777" w:rsidR="00B45FEC" w:rsidRDefault="00E30C2C">
      <w:r>
        <w:t>File: apps/accounts/views.py | Hàm/thành phần: LoginView.get_default_redirect_url | Dòng: 19–21</w:t>
      </w:r>
    </w:p>
    <w:p w14:paraId="06A8760F" w14:textId="77777777" w:rsidR="00B45FEC" w:rsidRDefault="00E30C2C">
      <w:r>
        <w:t>Khi Django không có next hợp lệ để ưu tiên, chọn employee_list nếu role MANAGER hoặc superuser; khác thì my_profile. reverse lấy địa chỉ theo tên route. redirect_authenticated_user=True ở lớp giúp người đã đăng nhập không cần ở lại form login. Hàm không bỏ bước xác thực mật khẩu của lớp cha.</w:t>
      </w:r>
    </w:p>
    <w:p w14:paraId="07C5C7DD" w14:textId="77777777" w:rsidR="00B45FEC" w:rsidRDefault="00E30C2C">
      <w:r>
        <w:t>Đầu vào: self.request.user đã đăng nhập. Kết quả: Địa chỉ mặc định dạng chuỗi.</w:t>
      </w:r>
    </w:p>
    <w:p w14:paraId="4991156B" w14:textId="77777777" w:rsidR="00B45FEC" w:rsidRDefault="00E30C2C">
      <w:pPr>
        <w:pStyle w:val="Caption"/>
      </w:pPr>
      <w:r>
        <w:lastRenderedPageBreak/>
        <w:t>File: apps/accounts/views.py | Hàm/thành phần: LoginView.get_default_redirect_url | Dòng: 19–21</w:t>
      </w:r>
    </w:p>
    <w:p w14:paraId="5DEF832F" w14:textId="77777777" w:rsidR="00B45FEC" w:rsidRDefault="00E30C2C">
      <w:pPr>
        <w:pStyle w:val="Sourcecode"/>
      </w:pPr>
      <w:r>
        <w:t xml:space="preserve"> 19      def get_default_redirect_url(self):</w:t>
      </w:r>
    </w:p>
    <w:p w14:paraId="48888FB2" w14:textId="77777777" w:rsidR="00B45FEC" w:rsidRDefault="00E30C2C">
      <w:pPr>
        <w:pStyle w:val="Sourcecode"/>
      </w:pPr>
      <w:r>
        <w:t xml:space="preserve"> 20          user = self.request.user</w:t>
      </w:r>
    </w:p>
    <w:p w14:paraId="39FD6F8A" w14:textId="77777777" w:rsidR="00B45FEC" w:rsidRDefault="00E30C2C">
      <w:pPr>
        <w:pStyle w:val="Sourcecode"/>
      </w:pPr>
      <w:r>
        <w:t xml:space="preserve"> 21          return reverse("employees:employee_list" if user.role == "MANAGER" or </w:t>
      </w:r>
    </w:p>
    <w:p w14:paraId="4AACCCBC" w14:textId="77777777" w:rsidR="00B45FEC" w:rsidRDefault="00E30C2C">
      <w:pPr>
        <w:pStyle w:val="Sourcecode"/>
      </w:pPr>
      <w:r>
        <w:t xml:space="preserve">     user.is_superuser else "employees:my_profile")</w:t>
      </w:r>
    </w:p>
    <w:p w14:paraId="62372CB3" w14:textId="77777777" w:rsidR="00B45FEC" w:rsidRDefault="00B45FEC"/>
    <w:p w14:paraId="79BAB826" w14:textId="77777777" w:rsidR="00B45FEC" w:rsidRDefault="00E30C2C">
      <w:r>
        <w:t>Mô phỏng: STAFF không có next →/employees/me/. STAFF với next an toàn nhưng là trang quản lý →Django có thể tới next rồi trang đó trả403; không khẳng định role luôn áp đảo next.</w:t>
      </w:r>
    </w:p>
    <w:p w14:paraId="0B3783F1" w14:textId="77777777" w:rsidR="00B45FEC" w:rsidRDefault="00E30C2C">
      <w:r>
        <w:t>Nếu bỏ hoặc thay đổi: Mặc định mọi role vào danh sách khiến STAFF gặp trang bị chặn thay vì trang cá nhân.</w:t>
      </w:r>
    </w:p>
    <w:p w14:paraId="6BCD6B05" w14:textId="77777777" w:rsidR="00B45FEC" w:rsidRDefault="00E30C2C">
      <w:pPr>
        <w:pStyle w:val="Heading3"/>
      </w:pPr>
      <w:r>
        <w:t>credential_path — file tài khoản test cục bộ</w:t>
      </w:r>
    </w:p>
    <w:p w14:paraId="428FA10B" w14:textId="77777777" w:rsidR="00B45FEC" w:rsidRDefault="00E30C2C">
      <w:r>
        <w:t>File: apps/accounts/dev_login.py | Hàm/thành phần: credential_path | Dòng: 15–16</w:t>
      </w:r>
    </w:p>
    <w:p w14:paraId="1B21F126" w14:textId="77777777" w:rsidR="00B45FEC" w:rsidRDefault="00E30C2C">
      <w:r>
        <w:t>Đọc đường chỉ định bởi CAKECRUSH_DEV_LOGIN_FILE nếu có, khác thì .local/dev-login-accounts.json trong BASE_DIR. Hàm chỉ trả đường dẫn, chưa đọc nội dung. File cục bộ không nằm trong tài liệu và không được đưa mật khẩu vào báo cáo.</w:t>
      </w:r>
    </w:p>
    <w:p w14:paraId="002D0398" w14:textId="77777777" w:rsidR="00B45FEC" w:rsidRDefault="00E30C2C">
      <w:r>
        <w:t>Đầu vào: settings. Kết quả: Path để available_dev_accounts đọc.</w:t>
      </w:r>
    </w:p>
    <w:p w14:paraId="59EF87F4" w14:textId="77777777" w:rsidR="00B45FEC" w:rsidRDefault="00E30C2C">
      <w:pPr>
        <w:pStyle w:val="Caption"/>
      </w:pPr>
      <w:r>
        <w:t>File: apps/accounts/dev_login.py | Hàm/thành phần: credential_path | Dòng: 15–16</w:t>
      </w:r>
    </w:p>
    <w:p w14:paraId="553F7C26" w14:textId="77777777" w:rsidR="00B45FEC" w:rsidRDefault="00E30C2C">
      <w:pPr>
        <w:pStyle w:val="Sourcecode"/>
      </w:pPr>
      <w:r>
        <w:t xml:space="preserve"> 15  def credential_path():</w:t>
      </w:r>
    </w:p>
    <w:p w14:paraId="7F8AA43A" w14:textId="77777777" w:rsidR="00B45FEC" w:rsidRDefault="00E30C2C">
      <w:pPr>
        <w:pStyle w:val="Sourcecode"/>
      </w:pPr>
      <w:r>
        <w:t xml:space="preserve"> 16      return Path(getattr(settings, "CAKECRUSH_DEV_LOGIN_FILE", settings.BASE_DIR / ".local" </w:t>
      </w:r>
    </w:p>
    <w:p w14:paraId="04CB50E4" w14:textId="77777777" w:rsidR="00B45FEC" w:rsidRDefault="00E30C2C">
      <w:pPr>
        <w:pStyle w:val="Sourcecode"/>
      </w:pPr>
      <w:r>
        <w:t xml:space="preserve">     / "dev-login-accounts.json"))</w:t>
      </w:r>
    </w:p>
    <w:p w14:paraId="06EAEC36" w14:textId="77777777" w:rsidR="00B45FEC" w:rsidRDefault="00B45FEC"/>
    <w:p w14:paraId="7D747BA0" w14:textId="77777777" w:rsidR="00B45FEC" w:rsidRDefault="00E30C2C">
      <w:r>
        <w:t>Mô phỏng: Kiểm thử đổi setting tới một file tạm →hàm đọc đường test thay đường của máy đang dùng.</w:t>
      </w:r>
    </w:p>
    <w:p w14:paraId="78B7A92D" w14:textId="77777777" w:rsidR="00B45FEC" w:rsidRDefault="00E30C2C">
      <w:r>
        <w:t>Nếu bỏ hoặc thay đổi: Đặt mật khẩu trực tiếp vào code/README làm thông tin test lan ra không cần thiết; thay đường dùng ảnh hưởng nút tự điền, không thay password trong database.</w:t>
      </w:r>
    </w:p>
    <w:p w14:paraId="38E20D86" w14:textId="77777777" w:rsidR="00B45FEC" w:rsidRDefault="00E30C2C">
      <w:pPr>
        <w:pStyle w:val="Heading3"/>
      </w:pPr>
      <w:r>
        <w:t>available_dev_accounts — xác nhận thông tin nút test</w:t>
      </w:r>
    </w:p>
    <w:p w14:paraId="532D8FFE" w14:textId="77777777" w:rsidR="00B45FEC" w:rsidRDefault="00E30C2C">
      <w:r>
        <w:t>File: apps/accounts/dev_login.py | Hàm/thành phần: available_dev_accounts | Dòng: 20–39</w:t>
      </w:r>
    </w:p>
    <w:p w14:paraId="15F9D399" w14:textId="77777777" w:rsidR="00B45FEC" w:rsidRDefault="00E30C2C">
      <w:r>
        <w:t>Dừng nếu DEBUG=False. Lỗi đọc/parse hoặc không dict →[]. Với mỗi DEV_ROLES, entry phải dict, username đúng tài khoản định trước và password là str. Query User phải đúng role, active, không superuser. check_password kiểm tra mật khẩu file còn khớp giá trị băm trong database. Chỉ khi đúng mới gửi thông tin cho trang login phát triển. Cơ chế này không tạo quyền từ lựa chọn vai trò.</w:t>
      </w:r>
    </w:p>
    <w:p w14:paraId="2C3763A2" w14:textId="77777777" w:rsidR="00B45FEC" w:rsidRDefault="00E30C2C">
      <w:r>
        <w:t>Đầu vào: File local và User trong database. Kết quả: Mảng các tài khoản test phù hợp hoặc rỗng.</w:t>
      </w:r>
    </w:p>
    <w:p w14:paraId="63F60987" w14:textId="77777777" w:rsidR="00B45FEC" w:rsidRDefault="00E30C2C">
      <w:r>
        <w:t>Mô phỏng: Đổi mật khẩu thật của dev_staff nhưng file giữ cũ →check_password=False →không có nút tương ứng. Tài khoản inactive →query không tìm được →ẩn.</w:t>
      </w:r>
    </w:p>
    <w:p w14:paraId="70D86B6A" w14:textId="77777777" w:rsidR="00B45FEC" w:rsidRDefault="00E30C2C">
      <w:r>
        <w:lastRenderedPageBreak/>
        <w:t>Nếu bỏ hoặc thay đổi: Bỏ check_password để nút điền mật khẩu sai; bỏ DEBUG khiến dữ liệu test được xuất ở mọi môi trường. Không chỉnh quy tắc này trong nhiệm vụ.</w:t>
      </w:r>
    </w:p>
    <w:p w14:paraId="399DA683" w14:textId="77777777" w:rsidR="00B45FEC" w:rsidRDefault="00E30C2C">
      <w:pPr>
        <w:pStyle w:val="Caption"/>
      </w:pPr>
      <w:r>
        <w:t>File: apps/accounts/dev_login.py | Hàm/thành phần: khối khai báo / cấu trúc trang | Dòng: 20–39</w:t>
      </w:r>
    </w:p>
    <w:p w14:paraId="7009C3BB" w14:textId="77777777" w:rsidR="00B45FEC" w:rsidRDefault="00E30C2C">
      <w:pPr>
        <w:pStyle w:val="Sourcecode"/>
      </w:pPr>
      <w:r>
        <w:t xml:space="preserve"> 20  def available_dev_accounts():</w:t>
      </w:r>
    </w:p>
    <w:p w14:paraId="41A6DC76" w14:textId="77777777" w:rsidR="00B45FEC" w:rsidRDefault="00E30C2C">
      <w:pPr>
        <w:pStyle w:val="Sourcecode"/>
      </w:pPr>
      <w:r>
        <w:t xml:space="preserve"> 21      if not settings.DEBUG:</w:t>
      </w:r>
    </w:p>
    <w:p w14:paraId="39647AB4" w14:textId="77777777" w:rsidR="00B45FEC" w:rsidRDefault="00E30C2C">
      <w:pPr>
        <w:pStyle w:val="Sourcecode"/>
      </w:pPr>
      <w:r>
        <w:t xml:space="preserve"> 22          return []</w:t>
      </w:r>
    </w:p>
    <w:p w14:paraId="5EC40B14" w14:textId="77777777" w:rsidR="00B45FEC" w:rsidRDefault="00E30C2C">
      <w:pPr>
        <w:pStyle w:val="Sourcecode"/>
      </w:pPr>
      <w:r>
        <w:t xml:space="preserve"> 23      try:</w:t>
      </w:r>
    </w:p>
    <w:p w14:paraId="21E9E73E" w14:textId="77777777" w:rsidR="00B45FEC" w:rsidRDefault="00E30C2C">
      <w:pPr>
        <w:pStyle w:val="Sourcecode"/>
      </w:pPr>
      <w:r>
        <w:t xml:space="preserve"> 24          credentials = json.loads(credential_path().read_text(encoding="utf-8"))</w:t>
      </w:r>
    </w:p>
    <w:p w14:paraId="2558FB5C" w14:textId="77777777" w:rsidR="00B45FEC" w:rsidRDefault="00E30C2C">
      <w:pPr>
        <w:pStyle w:val="Sourcecode"/>
      </w:pPr>
      <w:r>
        <w:t xml:space="preserve"> 25      except (OSError, ValueError):</w:t>
      </w:r>
    </w:p>
    <w:p w14:paraId="61AFB6FC" w14:textId="77777777" w:rsidR="00B45FEC" w:rsidRDefault="00E30C2C">
      <w:pPr>
        <w:pStyle w:val="Sourcecode"/>
      </w:pPr>
      <w:r>
        <w:t xml:space="preserve"> 26          return []</w:t>
      </w:r>
    </w:p>
    <w:p w14:paraId="2D0BD516" w14:textId="77777777" w:rsidR="00B45FEC" w:rsidRDefault="00E30C2C">
      <w:pPr>
        <w:pStyle w:val="Sourcecode"/>
      </w:pPr>
      <w:r>
        <w:t xml:space="preserve"> 27      if not isinstance(credentials, dict):</w:t>
      </w:r>
    </w:p>
    <w:p w14:paraId="39FA8A47" w14:textId="77777777" w:rsidR="00B45FEC" w:rsidRDefault="00E30C2C">
      <w:pPr>
        <w:pStyle w:val="Sourcecode"/>
      </w:pPr>
      <w:r>
        <w:t xml:space="preserve"> 28          return []</w:t>
      </w:r>
    </w:p>
    <w:p w14:paraId="5B97A51A" w14:textId="77777777" w:rsidR="00B45FEC" w:rsidRDefault="00E30C2C">
      <w:pPr>
        <w:pStyle w:val="Sourcecode"/>
      </w:pPr>
      <w:r>
        <w:t xml:space="preserve"> 29      User = get_user_model()</w:t>
      </w:r>
    </w:p>
    <w:p w14:paraId="63A5B215" w14:textId="77777777" w:rsidR="00B45FEC" w:rsidRDefault="00E30C2C">
      <w:pPr>
        <w:pStyle w:val="Sourcecode"/>
      </w:pPr>
      <w:r>
        <w:t xml:space="preserve"> 30      accounts = []</w:t>
      </w:r>
    </w:p>
    <w:p w14:paraId="66ADAF16" w14:textId="77777777" w:rsidR="00B45FEC" w:rsidRDefault="00E30C2C">
      <w:pPr>
        <w:pStyle w:val="Sourcecode"/>
      </w:pPr>
      <w:r>
        <w:t xml:space="preserve"> 31      for role, username, label in DEV_ROLES:</w:t>
      </w:r>
    </w:p>
    <w:p w14:paraId="3022C891" w14:textId="77777777" w:rsidR="00B45FEC" w:rsidRDefault="00E30C2C">
      <w:pPr>
        <w:pStyle w:val="Sourcecode"/>
      </w:pPr>
      <w:r>
        <w:t xml:space="preserve"> 32          entry = credentials.get(role)</w:t>
      </w:r>
    </w:p>
    <w:p w14:paraId="417539E4" w14:textId="77777777" w:rsidR="00B45FEC" w:rsidRDefault="00E30C2C">
      <w:pPr>
        <w:pStyle w:val="Sourcecode"/>
      </w:pPr>
      <w:r>
        <w:t xml:space="preserve"> 33          if not isinstance(entry, dict) or entry.get("username") != username or not </w:t>
      </w:r>
    </w:p>
    <w:p w14:paraId="493ACA27" w14:textId="77777777" w:rsidR="00B45FEC" w:rsidRDefault="00E30C2C">
      <w:pPr>
        <w:pStyle w:val="Sourcecode"/>
      </w:pPr>
      <w:r>
        <w:t xml:space="preserve">     isinstance(entry.get("password"), str):</w:t>
      </w:r>
    </w:p>
    <w:p w14:paraId="6F6A0A57" w14:textId="77777777" w:rsidR="00B45FEC" w:rsidRDefault="00E30C2C">
      <w:pPr>
        <w:pStyle w:val="Sourcecode"/>
      </w:pPr>
      <w:r>
        <w:t xml:space="preserve"> 34              continue</w:t>
      </w:r>
    </w:p>
    <w:p w14:paraId="521B9315" w14:textId="77777777" w:rsidR="00B45FEC" w:rsidRDefault="00E30C2C">
      <w:pPr>
        <w:pStyle w:val="Sourcecode"/>
      </w:pPr>
      <w:r>
        <w:t xml:space="preserve"> 35          user = User.objects.filter(username=username, role=role, is_active=True, </w:t>
      </w:r>
    </w:p>
    <w:p w14:paraId="06E660A1" w14:textId="77777777" w:rsidR="00B45FEC" w:rsidRDefault="00E30C2C">
      <w:pPr>
        <w:pStyle w:val="Sourcecode"/>
      </w:pPr>
      <w:r>
        <w:t xml:space="preserve">     is_superuser=False).first()</w:t>
      </w:r>
    </w:p>
    <w:p w14:paraId="4F15A55A" w14:textId="77777777" w:rsidR="00B45FEC" w:rsidRDefault="00E30C2C">
      <w:pPr>
        <w:pStyle w:val="Sourcecode"/>
      </w:pPr>
      <w:r>
        <w:t xml:space="preserve"> 36          # </w:t>
      </w:r>
      <w:r>
        <w:t>Ẩ</w:t>
      </w:r>
      <w:r>
        <w:t>n nút n</w:t>
      </w:r>
      <w:r>
        <w:t>ế</w:t>
      </w:r>
      <w:r>
        <w:t>u tài kho</w:t>
      </w:r>
      <w:r>
        <w:t>ả</w:t>
      </w:r>
      <w:r>
        <w:t>n b</w:t>
      </w:r>
      <w:r>
        <w:t>ị</w:t>
      </w:r>
      <w:r>
        <w:t xml:space="preserve"> khóa, đ</w:t>
      </w:r>
      <w:r>
        <w:t>ổ</w:t>
      </w:r>
      <w:r>
        <w:t>i vai trò ho</w:t>
      </w:r>
      <w:r>
        <w:t>ặ</w:t>
      </w:r>
      <w:r>
        <w:t>c m</w:t>
      </w:r>
      <w:r>
        <w:t>ậ</w:t>
      </w:r>
      <w:r>
        <w:t>t kh</w:t>
      </w:r>
      <w:r>
        <w:t>ẩ</w:t>
      </w:r>
      <w:r>
        <w:t xml:space="preserve">u trong file đã không còn </w:t>
      </w:r>
    </w:p>
    <w:p w14:paraId="0C7555A0" w14:textId="77777777" w:rsidR="00B45FEC" w:rsidRDefault="00E30C2C">
      <w:pPr>
        <w:pStyle w:val="Sourcecode"/>
      </w:pPr>
      <w:r>
        <w:t xml:space="preserve">     đúng.</w:t>
      </w:r>
    </w:p>
    <w:p w14:paraId="0C628C22" w14:textId="77777777" w:rsidR="00B45FEC" w:rsidRDefault="00E30C2C">
      <w:pPr>
        <w:pStyle w:val="Sourcecode"/>
      </w:pPr>
      <w:r>
        <w:t xml:space="preserve"> 37          if user and user.check_password(entry["password"]):</w:t>
      </w:r>
    </w:p>
    <w:p w14:paraId="3BA69FE3" w14:textId="77777777" w:rsidR="00B45FEC" w:rsidRDefault="00E30C2C">
      <w:pPr>
        <w:pStyle w:val="Sourcecode"/>
      </w:pPr>
      <w:r>
        <w:t xml:space="preserve"> 38              accounts.append({"role": role, "label": label, "username": username, </w:t>
      </w:r>
    </w:p>
    <w:p w14:paraId="02508F66" w14:textId="77777777" w:rsidR="00B45FEC" w:rsidRDefault="00E30C2C">
      <w:pPr>
        <w:pStyle w:val="Sourcecode"/>
      </w:pPr>
      <w:r>
        <w:t xml:space="preserve">     "password": entry["password"]})</w:t>
      </w:r>
    </w:p>
    <w:p w14:paraId="6799FDEA" w14:textId="77777777" w:rsidR="00B45FEC" w:rsidRDefault="00E30C2C">
      <w:pPr>
        <w:pStyle w:val="Sourcecode"/>
      </w:pPr>
      <w:r>
        <w:t xml:space="preserve"> 39      return accounts</w:t>
      </w:r>
    </w:p>
    <w:p w14:paraId="19AEED41" w14:textId="77777777" w:rsidR="00B45FEC" w:rsidRDefault="00B45FEC"/>
    <w:p w14:paraId="66D088AA" w14:textId="77777777" w:rsidR="00B45FEC" w:rsidRDefault="00E30C2C">
      <w:pPr>
        <w:pStyle w:val="Caption"/>
      </w:pPr>
      <w:r>
        <w:t>File: static/js/dev-login.js | Hàm/thành phần: khối khai báo / cấu trúc trang | Dòng: 1–26</w:t>
      </w:r>
    </w:p>
    <w:p w14:paraId="6917C87B" w14:textId="77777777" w:rsidR="00B45FEC" w:rsidRDefault="00E30C2C">
      <w:pPr>
        <w:pStyle w:val="Sourcecode"/>
      </w:pPr>
      <w:r>
        <w:t xml:space="preserve">  1  (() =&gt; {</w:t>
      </w:r>
    </w:p>
    <w:p w14:paraId="50731802" w14:textId="77777777" w:rsidR="00B45FEC" w:rsidRDefault="00E30C2C">
      <w:pPr>
        <w:pStyle w:val="Sourcecode"/>
      </w:pPr>
      <w:r>
        <w:t xml:space="preserve">  2    // Kh</w:t>
      </w:r>
      <w:r>
        <w:t>ố</w:t>
      </w:r>
      <w:r>
        <w:t>i JSON test ch</w:t>
      </w:r>
      <w:r>
        <w:t>ỉ</w:t>
      </w:r>
      <w:r>
        <w:t xml:space="preserve"> có trên trang đăng nh</w:t>
      </w:r>
      <w:r>
        <w:t>ậ</w:t>
      </w:r>
      <w:r>
        <w:t>p dev; không có kh</w:t>
      </w:r>
      <w:r>
        <w:t>ố</w:t>
      </w:r>
      <w:r>
        <w:t>i này thì script d</w:t>
      </w:r>
      <w:r>
        <w:t>ừ</w:t>
      </w:r>
      <w:r>
        <w:t xml:space="preserve">ng </w:t>
      </w:r>
    </w:p>
    <w:p w14:paraId="6A6CF232" w14:textId="77777777" w:rsidR="00B45FEC" w:rsidRDefault="00E30C2C">
      <w:pPr>
        <w:pStyle w:val="Sourcecode"/>
      </w:pPr>
      <w:r>
        <w:t xml:space="preserve">     ngay.</w:t>
      </w:r>
    </w:p>
    <w:p w14:paraId="70945076" w14:textId="77777777" w:rsidR="00B45FEC" w:rsidRDefault="00E30C2C">
      <w:pPr>
        <w:pStyle w:val="Sourcecode"/>
      </w:pPr>
      <w:r>
        <w:t xml:space="preserve">  3    const payload = document.getElementById("dev-login-accounts");</w:t>
      </w:r>
    </w:p>
    <w:p w14:paraId="04DFB914" w14:textId="77777777" w:rsidR="00B45FEC" w:rsidRDefault="00E30C2C">
      <w:pPr>
        <w:pStyle w:val="Sourcecode"/>
      </w:pPr>
      <w:r>
        <w:t xml:space="preserve">  4    if (!payload) return;</w:t>
      </w:r>
    </w:p>
    <w:p w14:paraId="15CBF1A3" w14:textId="77777777" w:rsidR="00B45FEC" w:rsidRDefault="00E30C2C">
      <w:pPr>
        <w:pStyle w:val="Sourcecode"/>
      </w:pPr>
      <w:r>
        <w:t xml:space="preserve">  5    const accounts = JSON.parse(payload.textContent);</w:t>
      </w:r>
    </w:p>
    <w:p w14:paraId="4C01A4A0" w14:textId="77777777" w:rsidR="00B45FEC" w:rsidRDefault="00E30C2C">
      <w:pPr>
        <w:pStyle w:val="Sourcecode"/>
      </w:pPr>
      <w:r>
        <w:t xml:space="preserve">  6    const username = document.querySelector('input[name="username"]');</w:t>
      </w:r>
    </w:p>
    <w:p w14:paraId="7615609E" w14:textId="77777777" w:rsidR="00B45FEC" w:rsidRDefault="00E30C2C">
      <w:pPr>
        <w:pStyle w:val="Sourcecode"/>
      </w:pPr>
      <w:r>
        <w:t xml:space="preserve">  7    const password = document.querySelector('input[name="password"]');</w:t>
      </w:r>
    </w:p>
    <w:p w14:paraId="2D288D14" w14:textId="77777777" w:rsidR="00B45FEC" w:rsidRDefault="00E30C2C">
      <w:pPr>
        <w:pStyle w:val="Sourcecode"/>
      </w:pPr>
      <w:r>
        <w:t xml:space="preserve">  8    const buttons = document.querySelectorAll("[data-dev-role]");</w:t>
      </w:r>
    </w:p>
    <w:p w14:paraId="07B8FF87" w14:textId="77777777" w:rsidR="00B45FEC" w:rsidRDefault="00E30C2C">
      <w:pPr>
        <w:pStyle w:val="Sourcecode"/>
      </w:pPr>
      <w:r>
        <w:t xml:space="preserve">  9    const status = document.querySelector(".cc-dev-login-status");</w:t>
      </w:r>
    </w:p>
    <w:p w14:paraId="5F2F878D" w14:textId="77777777" w:rsidR="00B45FEC" w:rsidRDefault="00E30C2C">
      <w:pPr>
        <w:pStyle w:val="Sourcecode"/>
      </w:pPr>
      <w:r>
        <w:t xml:space="preserve"> 10  </w:t>
      </w:r>
    </w:p>
    <w:p w14:paraId="3D701E30" w14:textId="77777777" w:rsidR="00B45FEC" w:rsidRDefault="00E30C2C">
      <w:pPr>
        <w:pStyle w:val="Sourcecode"/>
      </w:pPr>
      <w:r>
        <w:t xml:space="preserve"> 11    buttons.forEach((button) =&gt; {</w:t>
      </w:r>
    </w:p>
    <w:p w14:paraId="1142FBD8" w14:textId="77777777" w:rsidR="00B45FEC" w:rsidRDefault="00E30C2C">
      <w:pPr>
        <w:pStyle w:val="Sourcecode"/>
      </w:pPr>
      <w:r>
        <w:t xml:space="preserve"> 12      button.addEventListener("click", () =&gt; {</w:t>
      </w:r>
    </w:p>
    <w:p w14:paraId="51C4503B" w14:textId="77777777" w:rsidR="00B45FEC" w:rsidRDefault="00E30C2C">
      <w:pPr>
        <w:pStyle w:val="Sourcecode"/>
      </w:pPr>
      <w:r>
        <w:t xml:space="preserve"> 13        const account = accounts.find((entry) =&gt; entry.role === button.dataset.devRole);</w:t>
      </w:r>
    </w:p>
    <w:p w14:paraId="7346BB33" w14:textId="77777777" w:rsidR="00B45FEC" w:rsidRDefault="00E30C2C">
      <w:pPr>
        <w:pStyle w:val="Sourcecode"/>
      </w:pPr>
      <w:r>
        <w:t xml:space="preserve"> 14        if (!account) return;</w:t>
      </w:r>
    </w:p>
    <w:p w14:paraId="7B889693" w14:textId="77777777" w:rsidR="00B45FEC" w:rsidRDefault="00E30C2C">
      <w:pPr>
        <w:pStyle w:val="Sourcecode"/>
      </w:pPr>
      <w:r>
        <w:t xml:space="preserve"> 15        // Ch</w:t>
      </w:r>
      <w:r>
        <w:t>ỉ</w:t>
      </w:r>
      <w:r>
        <w:t xml:space="preserve"> đi</w:t>
      </w:r>
      <w:r>
        <w:t>ề</w:t>
      </w:r>
      <w:r>
        <w:t>n hai ô; ngư</w:t>
      </w:r>
      <w:r>
        <w:t>ờ</w:t>
      </w:r>
      <w:r>
        <w:t>i dùng v</w:t>
      </w:r>
      <w:r>
        <w:t>ẫ</w:t>
      </w:r>
      <w:r>
        <w:t>n b</w:t>
      </w:r>
      <w:r>
        <w:t>ấ</w:t>
      </w:r>
      <w:r>
        <w:t>m Đăng nh</w:t>
      </w:r>
      <w:r>
        <w:t>ậ</w:t>
      </w:r>
      <w:r>
        <w:t>p đ</w:t>
      </w:r>
      <w:r>
        <w:t>ể</w:t>
      </w:r>
      <w:r>
        <w:t xml:space="preserve"> Django ki</w:t>
      </w:r>
      <w:r>
        <w:t>ể</w:t>
      </w:r>
      <w:r>
        <w:t>m tra tài kho</w:t>
      </w:r>
      <w:r>
        <w:t>ả</w:t>
      </w:r>
      <w:r>
        <w:t>n/m</w:t>
      </w:r>
      <w:r>
        <w:t>ậ</w:t>
      </w:r>
      <w:r>
        <w:t>t kh</w:t>
      </w:r>
      <w:r>
        <w:t>ẩ</w:t>
      </w:r>
      <w:r>
        <w:t>u</w:t>
      </w:r>
    </w:p>
    <w:p w14:paraId="420579C4" w14:textId="77777777" w:rsidR="00B45FEC" w:rsidRDefault="00E30C2C">
      <w:pPr>
        <w:pStyle w:val="Sourcecode"/>
      </w:pPr>
      <w:r>
        <w:t xml:space="preserve">      th</w:t>
      </w:r>
      <w:r>
        <w:t>ậ</w:t>
      </w:r>
      <w:r>
        <w:t>t.</w:t>
      </w:r>
    </w:p>
    <w:p w14:paraId="671D317D" w14:textId="77777777" w:rsidR="00B45FEC" w:rsidRDefault="00E30C2C">
      <w:pPr>
        <w:pStyle w:val="Sourcecode"/>
      </w:pPr>
      <w:r>
        <w:t xml:space="preserve"> 16        username.value = account.username;</w:t>
      </w:r>
    </w:p>
    <w:p w14:paraId="660067B8" w14:textId="77777777" w:rsidR="00B45FEC" w:rsidRDefault="00E30C2C">
      <w:pPr>
        <w:pStyle w:val="Sourcecode"/>
      </w:pPr>
      <w:r>
        <w:t xml:space="preserve"> 17        password.value = account.password;</w:t>
      </w:r>
    </w:p>
    <w:p w14:paraId="3897D97B" w14:textId="77777777" w:rsidR="00B45FEC" w:rsidRDefault="00E30C2C">
      <w:pPr>
        <w:pStyle w:val="Sourcecode"/>
      </w:pPr>
      <w:r>
        <w:t xml:space="preserve"> 18        [username, password].forEach((input) =&gt; {</w:t>
      </w:r>
    </w:p>
    <w:p w14:paraId="347F2325" w14:textId="77777777" w:rsidR="00B45FEC" w:rsidRDefault="00E30C2C">
      <w:pPr>
        <w:pStyle w:val="Sourcecode"/>
      </w:pPr>
      <w:r>
        <w:t xml:space="preserve"> 19          input.dispatchEvent(new Event("input", { bubbles: true }));</w:t>
      </w:r>
    </w:p>
    <w:p w14:paraId="0C7405A8" w14:textId="77777777" w:rsidR="00B45FEC" w:rsidRDefault="00E30C2C">
      <w:pPr>
        <w:pStyle w:val="Sourcecode"/>
      </w:pPr>
      <w:r>
        <w:t xml:space="preserve"> 20          input.dispatchEvent(new Event("change", { bubbles: true }));</w:t>
      </w:r>
    </w:p>
    <w:p w14:paraId="5A09AEE2" w14:textId="77777777" w:rsidR="00B45FEC" w:rsidRDefault="00E30C2C">
      <w:pPr>
        <w:pStyle w:val="Sourcecode"/>
      </w:pPr>
      <w:r>
        <w:t xml:space="preserve"> 21        });</w:t>
      </w:r>
    </w:p>
    <w:p w14:paraId="4086FE6D" w14:textId="77777777" w:rsidR="00B45FEC" w:rsidRDefault="00E30C2C">
      <w:pPr>
        <w:pStyle w:val="Sourcecode"/>
      </w:pPr>
      <w:r>
        <w:t xml:space="preserve"> 22        buttons.forEach((item) =&gt; item.setAttribute("aria-pressed", String(item === </w:t>
      </w:r>
    </w:p>
    <w:p w14:paraId="15DB6BC6" w14:textId="77777777" w:rsidR="00B45FEC" w:rsidRDefault="00E30C2C">
      <w:pPr>
        <w:pStyle w:val="Sourcecode"/>
      </w:pPr>
      <w:r>
        <w:t xml:space="preserve">     button)));</w:t>
      </w:r>
    </w:p>
    <w:p w14:paraId="1DC24C0B" w14:textId="77777777" w:rsidR="00B45FEC" w:rsidRDefault="00E30C2C">
      <w:pPr>
        <w:pStyle w:val="Sourcecode"/>
      </w:pPr>
      <w:r>
        <w:t xml:space="preserve"> 23        status.textContent = `Đã đi</w:t>
      </w:r>
      <w:r>
        <w:t>ề</w:t>
      </w:r>
      <w:r>
        <w:t>n tài kho</w:t>
      </w:r>
      <w:r>
        <w:t>ả</w:t>
      </w:r>
      <w:r>
        <w:t>n ${account.username}. B</w:t>
      </w:r>
      <w:r>
        <w:t>ấ</w:t>
      </w:r>
      <w:r>
        <w:t>m Đăng nh</w:t>
      </w:r>
      <w:r>
        <w:t>ậ</w:t>
      </w:r>
      <w:r>
        <w:t>p đ</w:t>
      </w:r>
      <w:r>
        <w:t>ể</w:t>
      </w:r>
      <w:r>
        <w:t xml:space="preserve"> ti</w:t>
      </w:r>
      <w:r>
        <w:t>ế</w:t>
      </w:r>
      <w:r>
        <w:t xml:space="preserve">p </w:t>
      </w:r>
    </w:p>
    <w:p w14:paraId="41EC15EA" w14:textId="77777777" w:rsidR="00B45FEC" w:rsidRDefault="00E30C2C">
      <w:pPr>
        <w:pStyle w:val="Sourcecode"/>
      </w:pPr>
      <w:r>
        <w:t xml:space="preserve">     t</w:t>
      </w:r>
      <w:r>
        <w:t>ụ</w:t>
      </w:r>
      <w:r>
        <w:t>c.`;</w:t>
      </w:r>
    </w:p>
    <w:p w14:paraId="19119CA2" w14:textId="77777777" w:rsidR="00B45FEC" w:rsidRDefault="00E30C2C">
      <w:pPr>
        <w:pStyle w:val="Sourcecode"/>
      </w:pPr>
      <w:r>
        <w:t xml:space="preserve"> 24      });</w:t>
      </w:r>
    </w:p>
    <w:p w14:paraId="53B2B889" w14:textId="77777777" w:rsidR="00B45FEC" w:rsidRDefault="00E30C2C">
      <w:pPr>
        <w:pStyle w:val="Sourcecode"/>
      </w:pPr>
      <w:r>
        <w:t xml:space="preserve"> 25    });</w:t>
      </w:r>
    </w:p>
    <w:p w14:paraId="0A5E36C4" w14:textId="77777777" w:rsidR="00B45FEC" w:rsidRDefault="00E30C2C">
      <w:pPr>
        <w:pStyle w:val="Sourcecode"/>
      </w:pPr>
      <w:r>
        <w:t xml:space="preserve"> 26  })();</w:t>
      </w:r>
    </w:p>
    <w:p w14:paraId="5B67AC42" w14:textId="77777777" w:rsidR="00B45FEC" w:rsidRDefault="00B45FEC"/>
    <w:p w14:paraId="33483C84" w14:textId="77777777" w:rsidR="00B45FEC" w:rsidRDefault="00E30C2C">
      <w:r>
        <w:lastRenderedPageBreak/>
        <w:t>Script dev-login chỉ chạy khi JSON dev-login-accounts tồn tại. Bấm nút tìm account theo role, điền username/password, phát input/change để biểu mẫu nhận thay đổi, đánh dấu aria-pressed và nhắc bấm Đăng nhập. Không tự submit, không viết User.role, không bypass kiểm tra mật khẩu. Những từ password trong đoạn code là tên biến, không phải mật khẩu thật; tài liệu không chép dữ liệu credentials.</w:t>
      </w:r>
    </w:p>
    <w:p w14:paraId="754653F0" w14:textId="77777777" w:rsidR="00B45FEC" w:rsidRDefault="00E30C2C">
      <w:r>
        <w:t>File: templates/accounts/login.html | Hàm/thành phần: khối khai báo / cấu trúc trang | Dòng: 1–33</w:t>
      </w:r>
    </w:p>
    <w:p w14:paraId="260F230A" w14:textId="77777777" w:rsidR="00B45FEC" w:rsidRDefault="00E30C2C">
      <w:r>
        <w:t>File: apps/accounts/urls.py | Hàm/thành phần: khối khai báo / cấu trúc trang | Dòng: 1–11</w:t>
      </w:r>
    </w:p>
    <w:p w14:paraId="2DBFEC0F" w14:textId="77777777" w:rsidR="00B45FEC" w:rsidRDefault="00E30C2C">
      <w:pPr>
        <w:pStyle w:val="Heading2"/>
      </w:pPr>
      <w:bookmarkStart w:id="40" w:name="_Toc242389829"/>
      <w:r>
        <w:t>8.8. Template — nơi nối Python và JavaScript</w:t>
      </w:r>
      <w:bookmarkEnd w:id="40"/>
    </w:p>
    <w:p w14:paraId="36CFC27B" w14:textId="77777777" w:rsidR="00B45FEC" w:rsidRDefault="00E30C2C">
      <w:r>
        <w:t>Các trang con extends employees/base.html, file này extends base.html chung. Block là vùng đặt tên để trang con thay nội dung. {% url %} tìm địa chỉ từ tên route, {% static %} tìm tài nguyên tĩnh. {{ giá trị }} là chỗ Django điền chữ; json_script xử lý JSON an toàn để ký tự đặc biệt không phá cấu trúc thẻ script. Comment template dùng {# ... #}, được Django bỏ trước khi trả HTML; không phải HTML comment gửi nội dung giải thích xuống trình duyệt.</w:t>
      </w:r>
    </w:p>
    <w:p w14:paraId="5B64CA04" w14:textId="77777777" w:rsidR="00B45FEC" w:rsidRDefault="00E30C2C">
      <w:pPr>
        <w:pStyle w:val="Caption"/>
      </w:pPr>
      <w:r>
        <w:t>File: templates/employees/base.html | Hàm/thành phần: khối khai báo / cấu trúc trang | Dòng: 1–9</w:t>
      </w:r>
    </w:p>
    <w:p w14:paraId="44A6D36B" w14:textId="77777777" w:rsidR="00B45FEC" w:rsidRDefault="00E30C2C">
      <w:pPr>
        <w:pStyle w:val="Sourcecode"/>
      </w:pPr>
      <w:r>
        <w:t xml:space="preserve">  1  {% extends "base.html" %}</w:t>
      </w:r>
    </w:p>
    <w:p w14:paraId="4F099327" w14:textId="77777777" w:rsidR="00B45FEC" w:rsidRDefault="00E30C2C">
      <w:pPr>
        <w:pStyle w:val="Sourcecode"/>
      </w:pPr>
      <w:r>
        <w:t xml:space="preserve">  2  {% load static %}</w:t>
      </w:r>
    </w:p>
    <w:p w14:paraId="3D5F0C7F" w14:textId="77777777" w:rsidR="00B45FEC" w:rsidRDefault="00E30C2C">
      <w:pPr>
        <w:pStyle w:val="Sourcecode"/>
      </w:pPr>
      <w:r>
        <w:t xml:space="preserve">  3  </w:t>
      </w:r>
    </w:p>
    <w:p w14:paraId="026F2900" w14:textId="77777777" w:rsidR="00B45FEC" w:rsidRDefault="00E30C2C">
      <w:pPr>
        <w:pStyle w:val="Sourcecode"/>
      </w:pPr>
      <w:r>
        <w:t xml:space="preserve">  4  {% block title %}Cake Crush | Qu</w:t>
      </w:r>
      <w:r>
        <w:t>ả</w:t>
      </w:r>
      <w:r>
        <w:t>n lý h</w:t>
      </w:r>
      <w:r>
        <w:t>ồ</w:t>
      </w:r>
      <w:r>
        <w:t xml:space="preserve"> sơ và h</w:t>
      </w:r>
      <w:r>
        <w:t>ợ</w:t>
      </w:r>
      <w:r>
        <w:t>p đ</w:t>
      </w:r>
      <w:r>
        <w:t>ồ</w:t>
      </w:r>
      <w:r>
        <w:t>ng{% endblock %}</w:t>
      </w:r>
    </w:p>
    <w:p w14:paraId="7D8495B3" w14:textId="77777777" w:rsidR="00B45FEC" w:rsidRDefault="00E30C2C">
      <w:pPr>
        <w:pStyle w:val="Sourcecode"/>
      </w:pPr>
      <w:r>
        <w:t xml:space="preserve">  5  {% block extra_css %}</w:t>
      </w:r>
    </w:p>
    <w:p w14:paraId="626FF6C7" w14:textId="77777777" w:rsidR="00B45FEC" w:rsidRDefault="00E30C2C">
      <w:pPr>
        <w:pStyle w:val="Sourcecode"/>
      </w:pPr>
      <w:r>
        <w:t xml:space="preserve">  6  &lt;link rel="stylesheet" href="{% static 'fonts/inter/inter.css' %}"&gt;</w:t>
      </w:r>
    </w:p>
    <w:p w14:paraId="7C5B1FB5" w14:textId="77777777" w:rsidR="00B45FEC" w:rsidRDefault="00E30C2C">
      <w:pPr>
        <w:pStyle w:val="Sourcecode"/>
      </w:pPr>
      <w:r>
        <w:t xml:space="preserve">  7  &lt;link rel="stylesheet" href="{% static 'css/employees.css' %}"&gt;</w:t>
      </w:r>
    </w:p>
    <w:p w14:paraId="4EDC66C7" w14:textId="77777777" w:rsidR="00B45FEC" w:rsidRDefault="00E30C2C">
      <w:pPr>
        <w:pStyle w:val="Sourcecode"/>
      </w:pPr>
      <w:r>
        <w:t xml:space="preserve">  8  {% endblock %}</w:t>
      </w:r>
    </w:p>
    <w:p w14:paraId="785FBC3A" w14:textId="77777777" w:rsidR="00B45FEC" w:rsidRDefault="00E30C2C">
      <w:pPr>
        <w:pStyle w:val="Sourcecode"/>
      </w:pPr>
      <w:r>
        <w:t xml:space="preserve">  9  {# D</w:t>
      </w:r>
      <w:r>
        <w:t>ữ</w:t>
      </w:r>
      <w:r>
        <w:t xml:space="preserve"> li</w:t>
      </w:r>
      <w:r>
        <w:t>ệ</w:t>
      </w:r>
      <w:r>
        <w:t>u data-page, mã b</w:t>
      </w:r>
      <w:r>
        <w:t>ả</w:t>
      </w:r>
      <w:r>
        <w:t>n ghi và đ</w:t>
      </w:r>
      <w:r>
        <w:t>ị</w:t>
      </w:r>
      <w:r>
        <w:t>a ch</w:t>
      </w:r>
      <w:r>
        <w:t>ỉ</w:t>
      </w:r>
      <w:r>
        <w:t xml:space="preserve"> đư</w:t>
      </w:r>
      <w:r>
        <w:t>ợ</w:t>
      </w:r>
      <w:r>
        <w:t>c JavaScript dùng đ</w:t>
      </w:r>
      <w:r>
        <w:t>ể</w:t>
      </w:r>
      <w:r>
        <w:t xml:space="preserve"> ch</w:t>
      </w:r>
      <w:r>
        <w:t>ọ</w:t>
      </w:r>
      <w:r>
        <w:t>n đúng cách d</w:t>
      </w:r>
      <w:r>
        <w:t>ự</w:t>
      </w:r>
      <w:r>
        <w:t xml:space="preserve">ng </w:t>
      </w:r>
    </w:p>
    <w:p w14:paraId="0BC4F868" w14:textId="77777777" w:rsidR="00B45FEC" w:rsidRDefault="00E30C2C">
      <w:pPr>
        <w:pStyle w:val="Sourcecode"/>
      </w:pPr>
      <w:r>
        <w:t xml:space="preserve">     trang. #}{% block body_attributes %}class="cc-app" data-page="{{ page }}" </w:t>
      </w:r>
    </w:p>
    <w:p w14:paraId="1E7A60A9" w14:textId="77777777" w:rsidR="00B45FEC" w:rsidRDefault="00E30C2C">
      <w:pPr>
        <w:pStyle w:val="Sourcecode"/>
      </w:pPr>
      <w:r>
        <w:t xml:space="preserve">     data-record-id="{{ record_id|default:'' }}" data-role="{{ user_role }}" data-root="{% url </w:t>
      </w:r>
    </w:p>
    <w:p w14:paraId="57DAF3AF" w14:textId="77777777" w:rsidR="00B45FEC" w:rsidRDefault="00E30C2C">
      <w:pPr>
        <w:pStyle w:val="Sourcecode"/>
      </w:pPr>
      <w:r>
        <w:t xml:space="preserve">     'employees:employee_list' %}" data-icon-root="{% static 'icons/employees/' %}" </w:t>
      </w:r>
    </w:p>
    <w:p w14:paraId="05C35493" w14:textId="77777777" w:rsidR="00B45FEC" w:rsidRDefault="00E30C2C">
      <w:pPr>
        <w:pStyle w:val="Sourcecode"/>
      </w:pPr>
      <w:r>
        <w:t xml:space="preserve">     data-login-url="{% url 'accounts:login' %}" data-password-url="{% url </w:t>
      </w:r>
    </w:p>
    <w:p w14:paraId="31903045" w14:textId="77777777" w:rsidR="00B45FEC" w:rsidRDefault="00E30C2C">
      <w:pPr>
        <w:pStyle w:val="Sourcecode"/>
      </w:pPr>
      <w:r>
        <w:t xml:space="preserve">     'accounts:password_change' %}"{% endblock %}</w:t>
      </w:r>
    </w:p>
    <w:p w14:paraId="039888A2" w14:textId="77777777" w:rsidR="00B45FEC" w:rsidRDefault="00B45FEC"/>
    <w:p w14:paraId="0DBE5FDC" w14:textId="77777777" w:rsidR="00B45FEC" w:rsidRDefault="00E30C2C">
      <w:pPr>
        <w:pStyle w:val="Caption"/>
      </w:pPr>
      <w:r>
        <w:t>File: templates/employees/base.html | Hàm/thành phần: khối khai báo / cấu trúc trang | Dòng: 56–72</w:t>
      </w:r>
    </w:p>
    <w:p w14:paraId="5B702674" w14:textId="77777777" w:rsidR="00B45FEC" w:rsidRDefault="00E30C2C">
      <w:pPr>
        <w:pStyle w:val="Sourcecode"/>
      </w:pPr>
      <w:r>
        <w:t xml:space="preserve"> 56      &lt;form id="deactivate-form"&gt;</w:t>
      </w:r>
    </w:p>
    <w:p w14:paraId="78801E6F" w14:textId="77777777" w:rsidR="00B45FEC" w:rsidRDefault="00E30C2C">
      <w:pPr>
        <w:pStyle w:val="Sourcecode"/>
      </w:pPr>
      <w:r>
        <w:t xml:space="preserve"> 57          {% csrf_token %}</w:t>
      </w:r>
    </w:p>
    <w:p w14:paraId="661C708C" w14:textId="77777777" w:rsidR="00B45FEC" w:rsidRDefault="00E30C2C">
      <w:pPr>
        <w:pStyle w:val="Sourcecode"/>
      </w:pPr>
      <w:r>
        <w:t xml:space="preserve"> 58          &lt;h2 id="deactivate-title"&gt;&lt;span class="cc-warning-icon" </w:t>
      </w:r>
    </w:p>
    <w:p w14:paraId="6C169E2C" w14:textId="77777777" w:rsidR="00B45FEC" w:rsidRDefault="00E30C2C">
      <w:pPr>
        <w:pStyle w:val="Sourcecode"/>
      </w:pPr>
      <w:r>
        <w:t xml:space="preserve">     aria-hidden="true"&gt;⚠&lt;/span&gt;Vô hi</w:t>
      </w:r>
      <w:r>
        <w:t>ệ</w:t>
      </w:r>
      <w:r>
        <w:t>u hóa h</w:t>
      </w:r>
      <w:r>
        <w:t>ồ</w:t>
      </w:r>
      <w:r>
        <w:t xml:space="preserve"> sơ nhân viên&lt;/h2&gt;</w:t>
      </w:r>
    </w:p>
    <w:p w14:paraId="3ABEECBB" w14:textId="77777777" w:rsidR="00B45FEC" w:rsidRDefault="00E30C2C">
      <w:pPr>
        <w:pStyle w:val="Sourcecode"/>
      </w:pPr>
      <w:r>
        <w:t xml:space="preserve"> 59          &lt;p id="deactivate-description"&gt;&lt;/p&gt;</w:t>
      </w:r>
    </w:p>
    <w:p w14:paraId="498C8764" w14:textId="77777777" w:rsidR="00B45FEC" w:rsidRDefault="00E30C2C">
      <w:pPr>
        <w:pStyle w:val="Sourcecode"/>
      </w:pPr>
      <w:r>
        <w:t xml:space="preserve"> 60          &lt;label class="cc-field"&gt;Ngày ngh</w:t>
      </w:r>
      <w:r>
        <w:t>ỉ</w:t>
      </w:r>
      <w:r>
        <w:t xml:space="preserve"> vi</w:t>
      </w:r>
      <w:r>
        <w:t>ệ</w:t>
      </w:r>
      <w:r>
        <w:t xml:space="preserve">c &lt;span&gt;*&lt;/span&gt;&lt;input type="date" </w:t>
      </w:r>
    </w:p>
    <w:p w14:paraId="2F32EFC8" w14:textId="77777777" w:rsidR="00B45FEC" w:rsidRDefault="00E30C2C">
      <w:pPr>
        <w:pStyle w:val="Sourcecode"/>
      </w:pPr>
      <w:r>
        <w:t xml:space="preserve">     name="end_date" required&gt;&lt;/label&gt;</w:t>
      </w:r>
    </w:p>
    <w:p w14:paraId="50258713" w14:textId="77777777" w:rsidR="00B45FEC" w:rsidRDefault="00E30C2C">
      <w:pPr>
        <w:pStyle w:val="Sourcecode"/>
      </w:pPr>
      <w:r>
        <w:t xml:space="preserve"> 61          &lt;label class="cc-field"&gt;Lý do ngh</w:t>
      </w:r>
      <w:r>
        <w:t>ỉ</w:t>
      </w:r>
      <w:r>
        <w:t xml:space="preserve"> vi</w:t>
      </w:r>
      <w:r>
        <w:t>ệ</w:t>
      </w:r>
      <w:r>
        <w:t xml:space="preserve">c &lt;span&gt;*&lt;/span&gt;&lt;input type="text" </w:t>
      </w:r>
    </w:p>
    <w:p w14:paraId="4ABBBF51" w14:textId="77777777" w:rsidR="00B45FEC" w:rsidRDefault="00E30C2C">
      <w:pPr>
        <w:pStyle w:val="Sourcecode"/>
      </w:pPr>
      <w:r>
        <w:t xml:space="preserve">     name="reason" placeholder="Nh</w:t>
      </w:r>
      <w:r>
        <w:t>ậ</w:t>
      </w:r>
      <w:r>
        <w:t>p lý do ngh</w:t>
      </w:r>
      <w:r>
        <w:t>ỉ</w:t>
      </w:r>
      <w:r>
        <w:t xml:space="preserve"> vi</w:t>
      </w:r>
      <w:r>
        <w:t>ệ</w:t>
      </w:r>
      <w:r>
        <w:t>c" required maxlength="500"&gt;&lt;/label&gt;</w:t>
      </w:r>
    </w:p>
    <w:p w14:paraId="1FA750FB" w14:textId="77777777" w:rsidR="00B45FEC" w:rsidRDefault="00E30C2C">
      <w:pPr>
        <w:pStyle w:val="Sourcecode"/>
      </w:pPr>
      <w:r>
        <w:t xml:space="preserve"> 62          &lt;div class="cc-form-error" role="alert" hidden&gt;&lt;/div&gt;</w:t>
      </w:r>
    </w:p>
    <w:p w14:paraId="70DA7CC1" w14:textId="77777777" w:rsidR="00B45FEC" w:rsidRDefault="00E30C2C">
      <w:pPr>
        <w:pStyle w:val="Sourcecode"/>
      </w:pPr>
      <w:r>
        <w:t xml:space="preserve"> 63          &lt;div class="cc-form-actions"&gt;&lt;button class="cc-button cc-button-secondary" </w:t>
      </w:r>
    </w:p>
    <w:p w14:paraId="08F0F493" w14:textId="77777777" w:rsidR="00B45FEC" w:rsidRDefault="00E30C2C">
      <w:pPr>
        <w:pStyle w:val="Sourcecode"/>
      </w:pPr>
      <w:r>
        <w:t xml:space="preserve">     type="button" data-close-dialog&gt;H</w:t>
      </w:r>
      <w:r>
        <w:t>ủ</w:t>
      </w:r>
      <w:r>
        <w:t xml:space="preserve">y&lt;/button&gt;&lt;button class="cc-button cc-button-danger" </w:t>
      </w:r>
    </w:p>
    <w:p w14:paraId="1EE353A4" w14:textId="77777777" w:rsidR="00B45FEC" w:rsidRDefault="00E30C2C">
      <w:pPr>
        <w:pStyle w:val="Sourcecode"/>
      </w:pPr>
      <w:r>
        <w:t xml:space="preserve">     type="submit"&gt;Xác nh</w:t>
      </w:r>
      <w:r>
        <w:t>ậ</w:t>
      </w:r>
      <w:r>
        <w:t>n vô hi</w:t>
      </w:r>
      <w:r>
        <w:t>ệ</w:t>
      </w:r>
      <w:r>
        <w:t>u hóa&lt;/button&gt;&lt;/div&gt;</w:t>
      </w:r>
    </w:p>
    <w:p w14:paraId="120C82D0" w14:textId="77777777" w:rsidR="00B45FEC" w:rsidRDefault="00E30C2C">
      <w:pPr>
        <w:pStyle w:val="Sourcecode"/>
      </w:pPr>
      <w:r>
        <w:t xml:space="preserve"> 64      &lt;/form&gt;</w:t>
      </w:r>
    </w:p>
    <w:p w14:paraId="05031CF0" w14:textId="77777777" w:rsidR="00B45FEC" w:rsidRDefault="00E30C2C">
      <w:pPr>
        <w:pStyle w:val="Sourcecode"/>
      </w:pPr>
      <w:r>
        <w:t xml:space="preserve"> 65  &lt;/dialog&gt;</w:t>
      </w:r>
    </w:p>
    <w:p w14:paraId="6379DF94" w14:textId="77777777" w:rsidR="00B45FEC" w:rsidRDefault="00E30C2C">
      <w:pPr>
        <w:pStyle w:val="Sourcecode"/>
      </w:pPr>
      <w:r>
        <w:t xml:space="preserve"> 66  &lt;noscript&gt;&lt;p class="cc-noscript"&gt;Vui lòng b</w:t>
      </w:r>
      <w:r>
        <w:t>ậ</w:t>
      </w:r>
      <w:r>
        <w:t>t JavaScript đ</w:t>
      </w:r>
      <w:r>
        <w:t>ể</w:t>
      </w:r>
      <w:r>
        <w:t xml:space="preserve"> xem giao di</w:t>
      </w:r>
      <w:r>
        <w:t>ệ</w:t>
      </w:r>
      <w:r>
        <w:t>n h</w:t>
      </w:r>
      <w:r>
        <w:t>ồ</w:t>
      </w:r>
      <w:r>
        <w:t xml:space="preserve"> sơ và h</w:t>
      </w:r>
      <w:r>
        <w:t>ợ</w:t>
      </w:r>
      <w:r>
        <w:t xml:space="preserve">p </w:t>
      </w:r>
    </w:p>
    <w:p w14:paraId="55831A0A" w14:textId="77777777" w:rsidR="00B45FEC" w:rsidRDefault="00E30C2C">
      <w:pPr>
        <w:pStyle w:val="Sourcecode"/>
      </w:pPr>
      <w:r>
        <w:t xml:space="preserve">     đ</w:t>
      </w:r>
      <w:r>
        <w:t>ồ</w:t>
      </w:r>
      <w:r>
        <w:t>ng.&lt;/p&gt;&lt;/noscript&gt;</w:t>
      </w:r>
    </w:p>
    <w:p w14:paraId="218AD357" w14:textId="77777777" w:rsidR="00B45FEC" w:rsidRDefault="00E30C2C">
      <w:pPr>
        <w:pStyle w:val="Sourcecode"/>
      </w:pPr>
      <w:r>
        <w:t xml:space="preserve"> 67  {% endblock %}</w:t>
      </w:r>
    </w:p>
    <w:p w14:paraId="65DA850C" w14:textId="77777777" w:rsidR="00B45FEC" w:rsidRDefault="00E30C2C">
      <w:pPr>
        <w:pStyle w:val="Sourcecode"/>
      </w:pPr>
      <w:r>
        <w:t xml:space="preserve"> 68  </w:t>
      </w:r>
    </w:p>
    <w:p w14:paraId="0B2F1267" w14:textId="77777777" w:rsidR="00B45FEC" w:rsidRDefault="00E30C2C">
      <w:pPr>
        <w:pStyle w:val="Sourcecode"/>
      </w:pPr>
      <w:r>
        <w:lastRenderedPageBreak/>
        <w:t xml:space="preserve"> 69  {% block extra_js %}</w:t>
      </w:r>
    </w:p>
    <w:p w14:paraId="27E1A241" w14:textId="77777777" w:rsidR="00B45FEC" w:rsidRDefault="00E30C2C">
      <w:pPr>
        <w:pStyle w:val="Sourcecode"/>
      </w:pPr>
      <w:r>
        <w:t xml:space="preserve"> 70  {# Django mã hóa d</w:t>
      </w:r>
      <w:r>
        <w:t>ữ</w:t>
      </w:r>
      <w:r>
        <w:t xml:space="preserve"> li</w:t>
      </w:r>
      <w:r>
        <w:t>ệ</w:t>
      </w:r>
      <w:r>
        <w:t>u thành JSON an toàn; JavaScript đ</w:t>
      </w:r>
      <w:r>
        <w:t>ọ</w:t>
      </w:r>
      <w:r>
        <w:t>c đúng kh</w:t>
      </w:r>
      <w:r>
        <w:t>ố</w:t>
      </w:r>
      <w:r>
        <w:t xml:space="preserve">i employees-bootstrap </w:t>
      </w:r>
    </w:p>
    <w:p w14:paraId="161A713B" w14:textId="77777777" w:rsidR="00B45FEC" w:rsidRDefault="00E30C2C">
      <w:pPr>
        <w:pStyle w:val="Sourcecode"/>
      </w:pPr>
      <w:r>
        <w:t xml:space="preserve">     này. #}{{ bootstrap|json_script:"employees-bootstrap" }}</w:t>
      </w:r>
    </w:p>
    <w:p w14:paraId="0F76A134" w14:textId="77777777" w:rsidR="00B45FEC" w:rsidRDefault="00E30C2C">
      <w:pPr>
        <w:pStyle w:val="Sourcecode"/>
      </w:pPr>
      <w:r>
        <w:t xml:space="preserve"> 71  &lt;script src="{% static 'js/employees.js' %}" defer&gt;&lt;/script&gt;</w:t>
      </w:r>
    </w:p>
    <w:p w14:paraId="55130747" w14:textId="77777777" w:rsidR="00B45FEC" w:rsidRDefault="00E30C2C">
      <w:pPr>
        <w:pStyle w:val="Sourcecode"/>
      </w:pPr>
      <w:r>
        <w:t xml:space="preserve"> 72  {% endblock %}</w:t>
      </w:r>
    </w:p>
    <w:p w14:paraId="560B2242" w14:textId="77777777" w:rsidR="00B45FEC" w:rsidRDefault="00B45FEC"/>
    <w:p w14:paraId="042E144C" w14:textId="77777777" w:rsidR="00B45FEC" w:rsidRDefault="00E30C2C">
      <w:r>
        <w:t>data-page, data-record-id và data-role ở body là đầu vào khởi động JS; icon root/root/login/password là các địa chỉ đã reverse bởi Django. Hộp deactivate có csrf_token; các form logout cũng có token trước đó. submit lấy ô csrfmiddlewaretoken đầu tiên trong DOM bằng querySelector, không yêu cầu token phải nằm trong chính form nhân viên. Nếu bỏ token khỏi tất cả các form khung thì mọi API ghi sẽ lỗi CSRF. defer giúp script chạy sau khi HTML được đọc.</w:t>
      </w:r>
    </w:p>
    <w:p w14:paraId="76CD64AC" w14:textId="77777777" w:rsidR="00B45FEC" w:rsidRDefault="00E30C2C">
      <w:pPr>
        <w:pStyle w:val="Heading3"/>
      </w:pPr>
      <w:r>
        <w:t>templates/employees/employees/list.html</w:t>
      </w:r>
    </w:p>
    <w:p w14:paraId="409C1C1C" w14:textId="77777777" w:rsidR="00B45FEC" w:rsidRDefault="00E30C2C">
      <w:r>
        <w:t>File: templates/employees/employees/list.html | Hàm/thành phần: khối khai báo / cấu trúc trang | Dòng: 1–15</w:t>
      </w:r>
    </w:p>
    <w:p w14:paraId="3FEF414D" w14:textId="77777777" w:rsidR="00B45FEC" w:rsidRDefault="00E30C2C">
      <w:r>
        <w:t>Các điểm nối: employee-search; department-filter/job-filter/employee-status-filter; employee-rows; employee-pagination. Thêm nhân viên, bảng và các vùng chờ JS; tbody không tự có dữ liệu server-render.</w:t>
      </w:r>
    </w:p>
    <w:p w14:paraId="58A90CB9" w14:textId="77777777" w:rsidR="00B45FEC" w:rsidRDefault="00E30C2C">
      <w:r>
        <w:t>Phần nhận trên trình duyệt: File: static/js/employees.js | Hàm/thành phần: initEmployeeList | Dòng: 198–223. Nếu đổi tên id/name trong HTML mà giữ JS/form Python thì script không tìm đúng ô hoặc dữ liệu không được nhận. Không chỉ đổi chữ nhãn nhìn thấy; cần theo dõi đúng name/id đang nối các phần.</w:t>
      </w:r>
    </w:p>
    <w:p w14:paraId="685A08AB" w14:textId="77777777" w:rsidR="00B45FEC" w:rsidRDefault="00E30C2C">
      <w:pPr>
        <w:pStyle w:val="Caption"/>
      </w:pPr>
      <w:r>
        <w:t>File: templates/employees/employees/list.html | Hàm/thành phần: khối khai báo / cấu trúc trang | Dòng: 1–15</w:t>
      </w:r>
    </w:p>
    <w:p w14:paraId="610B84CD" w14:textId="77777777" w:rsidR="00B45FEC" w:rsidRDefault="00E30C2C">
      <w:pPr>
        <w:pStyle w:val="Sourcecode"/>
      </w:pPr>
      <w:r>
        <w:t xml:space="preserve">  1  {% extends "employees/base.html" %}</w:t>
      </w:r>
    </w:p>
    <w:p w14:paraId="11F28FE8" w14:textId="77777777" w:rsidR="00B45FEC" w:rsidRDefault="00E30C2C">
      <w:pPr>
        <w:pStyle w:val="Sourcecode"/>
      </w:pPr>
      <w:r>
        <w:t xml:space="preserve">  2  {% block employees_content %}</w:t>
      </w:r>
    </w:p>
    <w:p w14:paraId="21876C2F" w14:textId="77777777" w:rsidR="00B45FEC" w:rsidRDefault="00E30C2C">
      <w:pPr>
        <w:pStyle w:val="Sourcecode"/>
      </w:pPr>
      <w:r>
        <w:t xml:space="preserve">  3  {# Trang t</w:t>
      </w:r>
      <w:r>
        <w:t>ạ</w:t>
      </w:r>
      <w:r>
        <w:t>o ch</w:t>
      </w:r>
      <w:r>
        <w:t>ỗ</w:t>
      </w:r>
      <w:r>
        <w:t xml:space="preserve"> đ</w:t>
      </w:r>
      <w:r>
        <w:t>ặ</w:t>
      </w:r>
      <w:r>
        <w:t>t b</w:t>
      </w:r>
      <w:r>
        <w:t>ộ</w:t>
      </w:r>
      <w:r>
        <w:t xml:space="preserve"> l</w:t>
      </w:r>
      <w:r>
        <w:t>ọ</w:t>
      </w:r>
      <w:r>
        <w:t>c/b</w:t>
      </w:r>
      <w:r>
        <w:t>ả</w:t>
      </w:r>
      <w:r>
        <w:t>ng; các hàng và phân trang đư</w:t>
      </w:r>
      <w:r>
        <w:t>ợ</w:t>
      </w:r>
      <w:r>
        <w:t>c employees.js đi</w:t>
      </w:r>
      <w:r>
        <w:t>ề</w:t>
      </w:r>
      <w:r>
        <w:t>n sau. #}&lt;div</w:t>
      </w:r>
    </w:p>
    <w:p w14:paraId="634E03B0" w14:textId="77777777" w:rsidR="00B45FEC" w:rsidRDefault="00E30C2C">
      <w:pPr>
        <w:pStyle w:val="Sourcecode"/>
      </w:pPr>
      <w:r>
        <w:t xml:space="preserve">      class="cc-page-header"&gt;&lt;div&gt;&lt;h1&gt;H</w:t>
      </w:r>
      <w:r>
        <w:t>ồ</w:t>
      </w:r>
      <w:r>
        <w:t xml:space="preserve"> sơ nhân viên&lt;/h1&gt;&lt;p&gt;Qu</w:t>
      </w:r>
      <w:r>
        <w:t>ả</w:t>
      </w:r>
      <w:r>
        <w:t xml:space="preserve">n lý và theo dõi thông tin nhân </w:t>
      </w:r>
    </w:p>
    <w:p w14:paraId="42F0751E" w14:textId="77777777" w:rsidR="00B45FEC" w:rsidRDefault="00E30C2C">
      <w:pPr>
        <w:pStyle w:val="Sourcecode"/>
      </w:pPr>
      <w:r>
        <w:t xml:space="preserve">     s</w:t>
      </w:r>
      <w:r>
        <w:t>ự</w:t>
      </w:r>
      <w:r>
        <w:t>&lt;/p&gt;&lt;/div&gt;&lt;/div&gt;</w:t>
      </w:r>
    </w:p>
    <w:p w14:paraId="1DC9D53F" w14:textId="77777777" w:rsidR="00B45FEC" w:rsidRDefault="00E30C2C">
      <w:pPr>
        <w:pStyle w:val="Sourcecode"/>
      </w:pPr>
      <w:r>
        <w:t xml:space="preserve">  4  &lt;div class="cc-toolbar"&gt;</w:t>
      </w:r>
    </w:p>
    <w:p w14:paraId="63068117" w14:textId="77777777" w:rsidR="00B45FEC" w:rsidRDefault="00E30C2C">
      <w:pPr>
        <w:pStyle w:val="Sourcecode"/>
      </w:pPr>
      <w:r>
        <w:t xml:space="preserve">  5      &lt;label class="cc-search"&gt;{% include "employees/includes/icon.html" with name="search" </w:t>
      </w:r>
    </w:p>
    <w:p w14:paraId="0B9339D5" w14:textId="77777777" w:rsidR="00B45FEC" w:rsidRDefault="00E30C2C">
      <w:pPr>
        <w:pStyle w:val="Sourcecode"/>
      </w:pPr>
      <w:r>
        <w:t xml:space="preserve">     %}&lt;input id="employee-search" type="search" placeholder="Tìm theo mã, tên nhân viên..." </w:t>
      </w:r>
    </w:p>
    <w:p w14:paraId="2A1E5821" w14:textId="77777777" w:rsidR="00B45FEC" w:rsidRDefault="00E30C2C">
      <w:pPr>
        <w:pStyle w:val="Sourcecode"/>
      </w:pPr>
      <w:r>
        <w:t xml:space="preserve">     aria-label="Tìm theo mã ho</w:t>
      </w:r>
      <w:r>
        <w:t>ặ</w:t>
      </w:r>
      <w:r>
        <w:t>c tên nhân viên"&gt;&lt;/label&gt;</w:t>
      </w:r>
    </w:p>
    <w:p w14:paraId="6927A2DB" w14:textId="77777777" w:rsidR="00B45FEC" w:rsidRDefault="00E30C2C">
      <w:pPr>
        <w:pStyle w:val="Sourcecode"/>
      </w:pPr>
      <w:r>
        <w:t xml:space="preserve">  6      &lt;select class="cc-select" id="department-filter" aria-label="L</w:t>
      </w:r>
      <w:r>
        <w:t>ọ</w:t>
      </w:r>
      <w:r>
        <w:t xml:space="preserve">c theo phòng </w:t>
      </w:r>
    </w:p>
    <w:p w14:paraId="309FA698" w14:textId="77777777" w:rsidR="00B45FEC" w:rsidRDefault="00E30C2C">
      <w:pPr>
        <w:pStyle w:val="Sourcecode"/>
      </w:pPr>
      <w:r>
        <w:t xml:space="preserve">     ban"&gt;&lt;option value=""&gt;Phòng ban&lt;/option&gt;&lt;/select&gt;</w:t>
      </w:r>
    </w:p>
    <w:p w14:paraId="77C6D26F" w14:textId="77777777" w:rsidR="00B45FEC" w:rsidRDefault="00E30C2C">
      <w:pPr>
        <w:pStyle w:val="Sourcecode"/>
      </w:pPr>
      <w:r>
        <w:t xml:space="preserve">  7      &lt;select class="cc-select" id="job-filter" aria-label="L</w:t>
      </w:r>
      <w:r>
        <w:t>ọ</w:t>
      </w:r>
      <w:r>
        <w:t>c theo ch</w:t>
      </w:r>
      <w:r>
        <w:t>ứ</w:t>
      </w:r>
      <w:r>
        <w:t>c v</w:t>
      </w:r>
      <w:r>
        <w:t>ụ</w:t>
      </w:r>
      <w:r>
        <w:t xml:space="preserve">"&gt;&lt;option </w:t>
      </w:r>
    </w:p>
    <w:p w14:paraId="2183D587" w14:textId="77777777" w:rsidR="00B45FEC" w:rsidRDefault="00E30C2C">
      <w:pPr>
        <w:pStyle w:val="Sourcecode"/>
      </w:pPr>
      <w:r>
        <w:t xml:space="preserve">     value=""&gt;Ch</w:t>
      </w:r>
      <w:r>
        <w:t>ứ</w:t>
      </w:r>
      <w:r>
        <w:t>c v</w:t>
      </w:r>
      <w:r>
        <w:t>ụ</w:t>
      </w:r>
      <w:r>
        <w:t>&lt;/option&gt;&lt;/select&gt;</w:t>
      </w:r>
    </w:p>
    <w:p w14:paraId="59A3506B" w14:textId="77777777" w:rsidR="00B45FEC" w:rsidRDefault="00E30C2C">
      <w:pPr>
        <w:pStyle w:val="Sourcecode"/>
      </w:pPr>
      <w:r>
        <w:t xml:space="preserve">  8      &lt;select class="cc-select" id="employee-status-filter" aria-label="L</w:t>
      </w:r>
      <w:r>
        <w:t>ọ</w:t>
      </w:r>
      <w:r>
        <w:t>c theo tr</w:t>
      </w:r>
      <w:r>
        <w:t>ạ</w:t>
      </w:r>
      <w:r>
        <w:t xml:space="preserve">ng </w:t>
      </w:r>
    </w:p>
    <w:p w14:paraId="6950F16F" w14:textId="77777777" w:rsidR="00B45FEC" w:rsidRDefault="00E30C2C">
      <w:pPr>
        <w:pStyle w:val="Sourcecode"/>
      </w:pPr>
      <w:r>
        <w:t xml:space="preserve">     thái"&gt;&lt;option value=""&gt;Tr</w:t>
      </w:r>
      <w:r>
        <w:t>ạ</w:t>
      </w:r>
      <w:r>
        <w:t xml:space="preserve">ng thái&lt;/option&gt;&lt;option value="active"&gt;Đang làm </w:t>
      </w:r>
    </w:p>
    <w:p w14:paraId="614B23FC" w14:textId="77777777" w:rsidR="00B45FEC" w:rsidRDefault="00E30C2C">
      <w:pPr>
        <w:pStyle w:val="Sourcecode"/>
      </w:pPr>
      <w:r>
        <w:t xml:space="preserve">     vi</w:t>
      </w:r>
      <w:r>
        <w:t>ệ</w:t>
      </w:r>
      <w:r>
        <w:t>c&lt;/option&gt;&lt;option value="inactive"&gt;Đã ngh</w:t>
      </w:r>
      <w:r>
        <w:t>ỉ</w:t>
      </w:r>
      <w:r>
        <w:t xml:space="preserve"> vi</w:t>
      </w:r>
      <w:r>
        <w:t>ệ</w:t>
      </w:r>
      <w:r>
        <w:t>c&lt;/option&gt;&lt;/select&gt;</w:t>
      </w:r>
    </w:p>
    <w:p w14:paraId="1AB073A2" w14:textId="77777777" w:rsidR="00B45FEC" w:rsidRDefault="00E30C2C">
      <w:pPr>
        <w:pStyle w:val="Sourcecode"/>
      </w:pPr>
      <w:r>
        <w:t xml:space="preserve">  9      &lt;a class="cc-button cc-button-primary cc-toolbar-action" href="{% url </w:t>
      </w:r>
    </w:p>
    <w:p w14:paraId="7E50D5B4" w14:textId="77777777" w:rsidR="00B45FEC" w:rsidRDefault="00E30C2C">
      <w:pPr>
        <w:pStyle w:val="Sourcecode"/>
      </w:pPr>
      <w:r>
        <w:t xml:space="preserve">     'employees:employee_create' %}"&gt;&lt;span class="cc-plus" aria-hidden="true"&gt;+&lt;/span&gt;Thêm nhân </w:t>
      </w:r>
    </w:p>
    <w:p w14:paraId="7E236202" w14:textId="77777777" w:rsidR="00B45FEC" w:rsidRDefault="00E30C2C">
      <w:pPr>
        <w:pStyle w:val="Sourcecode"/>
      </w:pPr>
      <w:r>
        <w:t xml:space="preserve">     viên&lt;/a&gt;</w:t>
      </w:r>
    </w:p>
    <w:p w14:paraId="2E73DE3D" w14:textId="77777777" w:rsidR="00B45FEC" w:rsidRDefault="00E30C2C">
      <w:pPr>
        <w:pStyle w:val="Sourcecode"/>
      </w:pPr>
      <w:r>
        <w:t xml:space="preserve"> 10  &lt;/div&gt;</w:t>
      </w:r>
    </w:p>
    <w:p w14:paraId="2E219936" w14:textId="77777777" w:rsidR="00B45FEC" w:rsidRDefault="00E30C2C">
      <w:pPr>
        <w:pStyle w:val="Sourcecode"/>
      </w:pPr>
      <w:r>
        <w:t xml:space="preserve"> 11  &lt;section class="cc-table-panel" aria-label="Danh sách h</w:t>
      </w:r>
      <w:r>
        <w:t>ồ</w:t>
      </w:r>
      <w:r>
        <w:t xml:space="preserve"> sơ nhân viên"&gt;</w:t>
      </w:r>
    </w:p>
    <w:p w14:paraId="59FF784B" w14:textId="77777777" w:rsidR="00B45FEC" w:rsidRDefault="00E30C2C">
      <w:pPr>
        <w:pStyle w:val="Sourcecode"/>
      </w:pPr>
      <w:r>
        <w:t xml:space="preserve"> 12      &lt;div class="cc-table-scroll"&gt;&lt;table class="cc-table </w:t>
      </w:r>
    </w:p>
    <w:p w14:paraId="38B6C09E" w14:textId="77777777" w:rsidR="00B45FEC" w:rsidRDefault="00E30C2C">
      <w:pPr>
        <w:pStyle w:val="Sourcecode"/>
      </w:pPr>
      <w:r>
        <w:t xml:space="preserve">     cc-employees-table"&gt;&lt;thead&gt;&lt;tr&gt;&lt;th&gt;Mã NV&lt;/th&gt;&lt;th&gt;H</w:t>
      </w:r>
      <w:r>
        <w:t>ọ</w:t>
      </w:r>
      <w:r>
        <w:t xml:space="preserve"> và tên&lt;/th&gt;&lt;th&gt;Phòng ban&lt;/th&gt;&lt;th&gt;Ch</w:t>
      </w:r>
      <w:r>
        <w:t>ứ</w:t>
      </w:r>
      <w:r>
        <w:t xml:space="preserve">c </w:t>
      </w:r>
    </w:p>
    <w:p w14:paraId="56085267" w14:textId="77777777" w:rsidR="00B45FEC" w:rsidRDefault="00E30C2C">
      <w:pPr>
        <w:pStyle w:val="Sourcecode"/>
      </w:pPr>
      <w:r>
        <w:t xml:space="preserve">     v</w:t>
      </w:r>
      <w:r>
        <w:t>ụ</w:t>
      </w:r>
      <w:r>
        <w:t>&lt;/th&gt;&lt;th&gt;Ngày vào làm&lt;/th&gt;&lt;th&gt;Tr</w:t>
      </w:r>
      <w:r>
        <w:t>ạ</w:t>
      </w:r>
      <w:r>
        <w:t xml:space="preserve">ng thái&lt;/th&gt;&lt;th class="cc-action-column"&gt;Thao </w:t>
      </w:r>
    </w:p>
    <w:p w14:paraId="184E0D91" w14:textId="77777777" w:rsidR="00B45FEC" w:rsidRDefault="00E30C2C">
      <w:pPr>
        <w:pStyle w:val="Sourcecode"/>
      </w:pPr>
      <w:r>
        <w:t xml:space="preserve">     tác&lt;/th&gt;&lt;/tr&gt;&lt;/thead&gt;&lt;tbody id="employee-rows"&gt;&lt;/tbody&gt;&lt;/table&gt;&lt;/div&gt;</w:t>
      </w:r>
    </w:p>
    <w:p w14:paraId="056B267B" w14:textId="77777777" w:rsidR="00B45FEC" w:rsidRDefault="00E30C2C">
      <w:pPr>
        <w:pStyle w:val="Sourcecode"/>
      </w:pPr>
      <w:r>
        <w:t xml:space="preserve"> 13      &lt;div class="cc-table-footer"&gt;&lt;span id="employee-count" aria-live="polite"&gt;&lt;/span&gt;&lt;nav </w:t>
      </w:r>
    </w:p>
    <w:p w14:paraId="7AAFF600" w14:textId="77777777" w:rsidR="00B45FEC" w:rsidRDefault="00E30C2C">
      <w:pPr>
        <w:pStyle w:val="Sourcecode"/>
      </w:pPr>
      <w:r>
        <w:lastRenderedPageBreak/>
        <w:t xml:space="preserve">     class="cc-pagination" id="employee-pagination" aria-label="Phân trang nhân </w:t>
      </w:r>
    </w:p>
    <w:p w14:paraId="4B7D5C7B" w14:textId="77777777" w:rsidR="00B45FEC" w:rsidRDefault="00E30C2C">
      <w:pPr>
        <w:pStyle w:val="Sourcecode"/>
      </w:pPr>
      <w:r>
        <w:t xml:space="preserve">     viên"&gt;&lt;/nav&gt;&lt;/div&gt;</w:t>
      </w:r>
    </w:p>
    <w:p w14:paraId="2351A58A" w14:textId="77777777" w:rsidR="00B45FEC" w:rsidRDefault="00E30C2C">
      <w:pPr>
        <w:pStyle w:val="Sourcecode"/>
      </w:pPr>
      <w:r>
        <w:t xml:space="preserve"> 14  &lt;/section&gt;</w:t>
      </w:r>
    </w:p>
    <w:p w14:paraId="0E486438" w14:textId="77777777" w:rsidR="00B45FEC" w:rsidRDefault="00E30C2C">
      <w:pPr>
        <w:pStyle w:val="Sourcecode"/>
      </w:pPr>
      <w:r>
        <w:t xml:space="preserve"> 15  {% endblock %}</w:t>
      </w:r>
    </w:p>
    <w:p w14:paraId="0A397DF5" w14:textId="77777777" w:rsidR="00B45FEC" w:rsidRDefault="00B45FEC"/>
    <w:p w14:paraId="5AA1C9AA" w14:textId="77777777" w:rsidR="00B45FEC" w:rsidRDefault="00E30C2C">
      <w:pPr>
        <w:pStyle w:val="Heading3"/>
      </w:pPr>
      <w:r>
        <w:t>templates/employees/employees/form.html</w:t>
      </w:r>
    </w:p>
    <w:p w14:paraId="0BC2584D" w14:textId="77777777" w:rsidR="00B45FEC" w:rsidRDefault="00E30C2C">
      <w:r>
        <w:t>File: templates/employees/employees/form.html | Hàm/thành phần: khối khai báo / cấu trúc trang | Dòng: 1–25</w:t>
      </w:r>
    </w:p>
    <w:p w14:paraId="39C237C6" w14:textId="77777777" w:rsidR="00B45FEC" w:rsidRDefault="00E30C2C">
      <w:r>
        <w:t>Các điểm nối: employee-form; name/birth_date/gender/identity/phone/email/address/department/job/start_date; job-options. required/pattern/maxlength hỗ trợ nhập; cùng file cho create/edit.</w:t>
      </w:r>
    </w:p>
    <w:p w14:paraId="6AE26A70" w14:textId="77777777" w:rsidR="00B45FEC" w:rsidRDefault="00E30C2C">
      <w:r>
        <w:t>Phần nhận trên trình duyệt: File: static/js/employees.js | Hàm/thành phần: initEmployeeForm | Dòng: 225–254. Nếu đổi tên id/name trong HTML mà giữ JS/form Python thì script không tìm đúng ô hoặc dữ liệu không được nhận. Không chỉ đổi chữ nhãn nhìn thấy; cần theo dõi đúng name/id đang nối các phần.</w:t>
      </w:r>
    </w:p>
    <w:p w14:paraId="0B1A3DC8" w14:textId="77777777" w:rsidR="00B45FEC" w:rsidRDefault="00E30C2C">
      <w:pPr>
        <w:pStyle w:val="Caption"/>
      </w:pPr>
      <w:r>
        <w:t>File: templates/employees/employees/form.html | Hàm/thành phần: khối khai báo / cấu trúc trang | Dòng: 1–25</w:t>
      </w:r>
    </w:p>
    <w:p w14:paraId="08C0D523" w14:textId="77777777" w:rsidR="00B45FEC" w:rsidRDefault="00E30C2C">
      <w:pPr>
        <w:pStyle w:val="Sourcecode"/>
      </w:pPr>
      <w:r>
        <w:t xml:space="preserve">  1  {% extends "employees/base.html" %}</w:t>
      </w:r>
    </w:p>
    <w:p w14:paraId="68BD4B05" w14:textId="77777777" w:rsidR="00B45FEC" w:rsidRDefault="00E30C2C">
      <w:pPr>
        <w:pStyle w:val="Sourcecode"/>
      </w:pPr>
      <w:r>
        <w:t xml:space="preserve">  2  {% block employees_content %}</w:t>
      </w:r>
    </w:p>
    <w:p w14:paraId="40F3FE92" w14:textId="77777777" w:rsidR="00B45FEC" w:rsidRDefault="00E30C2C">
      <w:pPr>
        <w:pStyle w:val="Sourcecode"/>
      </w:pPr>
      <w:r>
        <w:t xml:space="preserve">  3  &lt;a class="cc-back" href="{% url 'employees:employee_list' %}"&gt;&lt;span </w:t>
      </w:r>
    </w:p>
    <w:p w14:paraId="6B79F543" w14:textId="77777777" w:rsidR="00B45FEC" w:rsidRDefault="00E30C2C">
      <w:pPr>
        <w:pStyle w:val="Sourcecode"/>
      </w:pPr>
      <w:r>
        <w:t xml:space="preserve">     aria-hidden="true"&gt;‹&lt;/span&gt;Quay l</w:t>
      </w:r>
      <w:r>
        <w:t>ạ</w:t>
      </w:r>
      <w:r>
        <w:t>i&lt;/a&gt;</w:t>
      </w:r>
    </w:p>
    <w:p w14:paraId="40C2FD75" w14:textId="77777777" w:rsidR="00B45FEC" w:rsidRDefault="00E30C2C">
      <w:pPr>
        <w:pStyle w:val="Sourcecode"/>
      </w:pPr>
      <w:r>
        <w:t xml:space="preserve">  4  &lt;div class="cc-page-header"&gt;&lt;div&gt;&lt;h1 id="employee-form-title"&gt;Thêm nhân viên&lt;/h1&gt;&lt;p </w:t>
      </w:r>
    </w:p>
    <w:p w14:paraId="13823D8F" w14:textId="77777777" w:rsidR="00B45FEC" w:rsidRDefault="00E30C2C">
      <w:pPr>
        <w:pStyle w:val="Sourcecode"/>
      </w:pPr>
      <w:r>
        <w:t xml:space="preserve">     id="employee-form-description"&gt;Nh</w:t>
      </w:r>
      <w:r>
        <w:t>ậ</w:t>
      </w:r>
      <w:r>
        <w:t>p thông tin h</w:t>
      </w:r>
      <w:r>
        <w:t>ồ</w:t>
      </w:r>
      <w:r>
        <w:t xml:space="preserve"> sơ nhân viên&lt;/p&gt;&lt;/div&gt;&lt;/div&gt;</w:t>
      </w:r>
    </w:p>
    <w:p w14:paraId="06805871" w14:textId="77777777" w:rsidR="00B45FEC" w:rsidRDefault="00E30C2C">
      <w:pPr>
        <w:pStyle w:val="Sourcecode"/>
      </w:pPr>
      <w:r>
        <w:t xml:space="preserve">  5  {# Tên các ô kh</w:t>
      </w:r>
      <w:r>
        <w:t>ớ</w:t>
      </w:r>
      <w:r>
        <w:t>p EmployeeForm; required/pattern h</w:t>
      </w:r>
      <w:r>
        <w:t>ỗ</w:t>
      </w:r>
      <w:r>
        <w:t xml:space="preserve"> tr</w:t>
      </w:r>
      <w:r>
        <w:t>ợ</w:t>
      </w:r>
      <w:r>
        <w:t xml:space="preserve"> nh</w:t>
      </w:r>
      <w:r>
        <w:t>ậ</w:t>
      </w:r>
      <w:r>
        <w:t>p đúng nhưng máy ch</w:t>
      </w:r>
      <w:r>
        <w:t>ủ</w:t>
      </w:r>
      <w:r>
        <w:t xml:space="preserve"> v</w:t>
      </w:r>
      <w:r>
        <w:t>ẫ</w:t>
      </w:r>
      <w:r>
        <w:t>n ki</w:t>
      </w:r>
      <w:r>
        <w:t>ể</w:t>
      </w:r>
      <w:r>
        <w:t xml:space="preserve">m </w:t>
      </w:r>
    </w:p>
    <w:p w14:paraId="04CD9117" w14:textId="77777777" w:rsidR="00B45FEC" w:rsidRDefault="00E30C2C">
      <w:pPr>
        <w:pStyle w:val="Sourcecode"/>
      </w:pPr>
      <w:r>
        <w:t xml:space="preserve">     tra l</w:t>
      </w:r>
      <w:r>
        <w:t>ạ</w:t>
      </w:r>
      <w:r>
        <w:t>i. #}&lt;form class="cc-panel cc-form-panel" id="employee-form"&gt;</w:t>
      </w:r>
    </w:p>
    <w:p w14:paraId="5D43CF02" w14:textId="77777777" w:rsidR="00B45FEC" w:rsidRDefault="00E30C2C">
      <w:pPr>
        <w:pStyle w:val="Sourcecode"/>
      </w:pPr>
      <w:r>
        <w:t xml:space="preserve">  6      &lt;h2&gt;Thông tin cá nhân&lt;/h2&gt;</w:t>
      </w:r>
    </w:p>
    <w:p w14:paraId="0D696DA6" w14:textId="77777777" w:rsidR="00B45FEC" w:rsidRDefault="00E30C2C">
      <w:pPr>
        <w:pStyle w:val="Sourcecode"/>
      </w:pPr>
      <w:r>
        <w:t xml:space="preserve">  7      &lt;div class="cc-form-grid"&gt;</w:t>
      </w:r>
    </w:p>
    <w:p w14:paraId="20A03EB1" w14:textId="77777777" w:rsidR="00B45FEC" w:rsidRDefault="00E30C2C">
      <w:pPr>
        <w:pStyle w:val="Sourcecode"/>
      </w:pPr>
      <w:r>
        <w:t xml:space="preserve">  8          &lt;label class="cc-field"&gt;H</w:t>
      </w:r>
      <w:r>
        <w:t>ọ</w:t>
      </w:r>
      <w:r>
        <w:t xml:space="preserve"> và tên &lt;span&gt;*&lt;/span&gt;&lt;input name="name" </w:t>
      </w:r>
    </w:p>
    <w:p w14:paraId="3E91C76B" w14:textId="77777777" w:rsidR="00B45FEC" w:rsidRDefault="00E30C2C">
      <w:pPr>
        <w:pStyle w:val="Sourcecode"/>
      </w:pPr>
      <w:r>
        <w:t xml:space="preserve">     placeholder="Nh</w:t>
      </w:r>
      <w:r>
        <w:t>ậ</w:t>
      </w:r>
      <w:r>
        <w:t>p h</w:t>
      </w:r>
      <w:r>
        <w:t>ọ</w:t>
      </w:r>
      <w:r>
        <w:t xml:space="preserve"> và tên" autocomplete="name" required maxlength="100"&gt;&lt;/label&gt;</w:t>
      </w:r>
    </w:p>
    <w:p w14:paraId="799C39C5" w14:textId="77777777" w:rsidR="00B45FEC" w:rsidRDefault="00E30C2C">
      <w:pPr>
        <w:pStyle w:val="Sourcecode"/>
      </w:pPr>
      <w:r>
        <w:t xml:space="preserve">  9          &lt;label class="cc-field"&gt;Ngày sinh&lt;input name="birth_date" type="date" </w:t>
      </w:r>
    </w:p>
    <w:p w14:paraId="79613BF7" w14:textId="77777777" w:rsidR="00B45FEC" w:rsidRDefault="00E30C2C">
      <w:pPr>
        <w:pStyle w:val="Sourcecode"/>
      </w:pPr>
      <w:r>
        <w:t xml:space="preserve">     autocomplete="bday"&gt;&lt;/label&gt;</w:t>
      </w:r>
    </w:p>
    <w:p w14:paraId="2246673F" w14:textId="77777777" w:rsidR="00B45FEC" w:rsidRDefault="00E30C2C">
      <w:pPr>
        <w:pStyle w:val="Sourcecode"/>
      </w:pPr>
      <w:r>
        <w:t xml:space="preserve"> 10          &lt;label class="cc-field"&gt;Gi</w:t>
      </w:r>
      <w:r>
        <w:t>ớ</w:t>
      </w:r>
      <w:r>
        <w:t xml:space="preserve">i tính &lt;span&gt;*&lt;/span&gt;&lt;select name="gender" </w:t>
      </w:r>
    </w:p>
    <w:p w14:paraId="01F3A0C0" w14:textId="77777777" w:rsidR="00B45FEC" w:rsidRDefault="00E30C2C">
      <w:pPr>
        <w:pStyle w:val="Sourcecode"/>
      </w:pPr>
      <w:r>
        <w:t xml:space="preserve">     required&gt;&lt;option value=""&gt;Ch</w:t>
      </w:r>
      <w:r>
        <w:t>ọ</w:t>
      </w:r>
      <w:r>
        <w:t>n gi</w:t>
      </w:r>
      <w:r>
        <w:t>ớ</w:t>
      </w:r>
      <w:r>
        <w:t xml:space="preserve">i </w:t>
      </w:r>
    </w:p>
    <w:p w14:paraId="7A6A9673" w14:textId="77777777" w:rsidR="00B45FEC" w:rsidRDefault="00E30C2C">
      <w:pPr>
        <w:pStyle w:val="Sourcecode"/>
      </w:pPr>
      <w:r>
        <w:t xml:space="preserve">     tính&lt;/option&gt;&lt;option&gt;N</w:t>
      </w:r>
      <w:r>
        <w:t>ữ</w:t>
      </w:r>
      <w:r>
        <w:t>&lt;/option&gt;&lt;option&gt;Nam&lt;/option&gt;&lt;/select&gt;&lt;/label&gt;</w:t>
      </w:r>
    </w:p>
    <w:p w14:paraId="661ABC87" w14:textId="77777777" w:rsidR="00B45FEC" w:rsidRDefault="00E30C2C">
      <w:pPr>
        <w:pStyle w:val="Sourcecode"/>
      </w:pPr>
      <w:r>
        <w:t xml:space="preserve"> 11          &lt;label class="cc-field"&gt;CCCD &lt;span&gt;*&lt;/span&gt;&lt;input name="identity" placeholder="Nh</w:t>
      </w:r>
      <w:r>
        <w:t>ậ</w:t>
      </w:r>
      <w:r>
        <w:t>p</w:t>
      </w:r>
    </w:p>
    <w:p w14:paraId="2ABF7677" w14:textId="77777777" w:rsidR="00B45FEC" w:rsidRDefault="00E30C2C">
      <w:pPr>
        <w:pStyle w:val="Sourcecode"/>
      </w:pPr>
      <w:r>
        <w:t xml:space="preserve">      s</w:t>
      </w:r>
      <w:r>
        <w:t>ố</w:t>
      </w:r>
      <w:r>
        <w:t xml:space="preserve"> CCCD" inputmode="numeric" pattern="[0-9]{12}" required maxlength="12" title="Nh</w:t>
      </w:r>
      <w:r>
        <w:t>ậ</w:t>
      </w:r>
      <w:r>
        <w:t xml:space="preserve">p 12 </w:t>
      </w:r>
    </w:p>
    <w:p w14:paraId="0E306A88" w14:textId="77777777" w:rsidR="00B45FEC" w:rsidRDefault="00E30C2C">
      <w:pPr>
        <w:pStyle w:val="Sourcecode"/>
      </w:pPr>
      <w:r>
        <w:t xml:space="preserve">     ch</w:t>
      </w:r>
      <w:r>
        <w:t>ữ</w:t>
      </w:r>
      <w:r>
        <w:t xml:space="preserve"> s</w:t>
      </w:r>
      <w:r>
        <w:t>ố</w:t>
      </w:r>
      <w:r>
        <w:t>"&gt;&lt;/label&gt;</w:t>
      </w:r>
    </w:p>
    <w:p w14:paraId="727398D4" w14:textId="77777777" w:rsidR="00B45FEC" w:rsidRDefault="00E30C2C">
      <w:pPr>
        <w:pStyle w:val="Sourcecode"/>
      </w:pPr>
      <w:r>
        <w:t xml:space="preserve"> 12          &lt;label class="cc-field"&gt;S</w:t>
      </w:r>
      <w:r>
        <w:t>ố</w:t>
      </w:r>
      <w:r>
        <w:t xml:space="preserve"> đi</w:t>
      </w:r>
      <w:r>
        <w:t>ệ</w:t>
      </w:r>
      <w:r>
        <w:t>n tho</w:t>
      </w:r>
      <w:r>
        <w:t>ạ</w:t>
      </w:r>
      <w:r>
        <w:t xml:space="preserve">i &lt;span&gt;*&lt;/span&gt;&lt;input name="phone" type="tel" </w:t>
      </w:r>
    </w:p>
    <w:p w14:paraId="57BAEA69" w14:textId="77777777" w:rsidR="00B45FEC" w:rsidRDefault="00E30C2C">
      <w:pPr>
        <w:pStyle w:val="Sourcecode"/>
      </w:pPr>
      <w:r>
        <w:t xml:space="preserve">     placeholder="Nh</w:t>
      </w:r>
      <w:r>
        <w:t>ậ</w:t>
      </w:r>
      <w:r>
        <w:t>p s</w:t>
      </w:r>
      <w:r>
        <w:t>ố</w:t>
      </w:r>
      <w:r>
        <w:t xml:space="preserve"> đi</w:t>
      </w:r>
      <w:r>
        <w:t>ệ</w:t>
      </w:r>
      <w:r>
        <w:t>n tho</w:t>
      </w:r>
      <w:r>
        <w:t>ạ</w:t>
      </w:r>
      <w:r>
        <w:t xml:space="preserve">i" autocomplete="tel" pattern="0[0-9]{9}" required </w:t>
      </w:r>
    </w:p>
    <w:p w14:paraId="38BF9F7A" w14:textId="77777777" w:rsidR="00B45FEC" w:rsidRDefault="00E30C2C">
      <w:pPr>
        <w:pStyle w:val="Sourcecode"/>
      </w:pPr>
      <w:r>
        <w:t xml:space="preserve">     maxlength="10" title="Nh</w:t>
      </w:r>
      <w:r>
        <w:t>ậ</w:t>
      </w:r>
      <w:r>
        <w:t>p 10 ch</w:t>
      </w:r>
      <w:r>
        <w:t>ữ</w:t>
      </w:r>
      <w:r>
        <w:t xml:space="preserve"> s</w:t>
      </w:r>
      <w:r>
        <w:t>ố</w:t>
      </w:r>
      <w:r>
        <w:t>, b</w:t>
      </w:r>
      <w:r>
        <w:t>ắ</w:t>
      </w:r>
      <w:r>
        <w:t>t đ</w:t>
      </w:r>
      <w:r>
        <w:t>ầ</w:t>
      </w:r>
      <w:r>
        <w:t>u b</w:t>
      </w:r>
      <w:r>
        <w:t>ằ</w:t>
      </w:r>
      <w:r>
        <w:t>ng 0"&gt;&lt;/label&gt;</w:t>
      </w:r>
    </w:p>
    <w:p w14:paraId="2A55E34A" w14:textId="77777777" w:rsidR="00B45FEC" w:rsidRDefault="00E30C2C">
      <w:pPr>
        <w:pStyle w:val="Sourcecode"/>
      </w:pPr>
      <w:r>
        <w:t xml:space="preserve"> 13          &lt;label class="cc-field"&gt;Email &lt;span&gt;*&lt;/span&gt;&lt;input name="email" type="email" </w:t>
      </w:r>
    </w:p>
    <w:p w14:paraId="3BFD4ACD" w14:textId="77777777" w:rsidR="00B45FEC" w:rsidRDefault="00E30C2C">
      <w:pPr>
        <w:pStyle w:val="Sourcecode"/>
      </w:pPr>
      <w:r>
        <w:t xml:space="preserve">     placeholder="Nh</w:t>
      </w:r>
      <w:r>
        <w:t>ậ</w:t>
      </w:r>
      <w:r>
        <w:t>p email" autocomplete="email" required maxlength="254"&gt;&lt;/label&gt;</w:t>
      </w:r>
    </w:p>
    <w:p w14:paraId="7F2B67CC" w14:textId="77777777" w:rsidR="00B45FEC" w:rsidRDefault="00E30C2C">
      <w:pPr>
        <w:pStyle w:val="Sourcecode"/>
      </w:pPr>
      <w:r>
        <w:t xml:space="preserve"> 14          &lt;label class="cc-field cc-full-width"&gt;Đ</w:t>
      </w:r>
      <w:r>
        <w:t>ị</w:t>
      </w:r>
      <w:r>
        <w:t>a ch</w:t>
      </w:r>
      <w:r>
        <w:t>ỉ</w:t>
      </w:r>
      <w:r>
        <w:t xml:space="preserve">&lt;input name="address" </w:t>
      </w:r>
    </w:p>
    <w:p w14:paraId="3F39E855" w14:textId="77777777" w:rsidR="00B45FEC" w:rsidRDefault="00E30C2C">
      <w:pPr>
        <w:pStyle w:val="Sourcecode"/>
      </w:pPr>
      <w:r>
        <w:t xml:space="preserve">     placeholder="Nh</w:t>
      </w:r>
      <w:r>
        <w:t>ậ</w:t>
      </w:r>
      <w:r>
        <w:t>p đ</w:t>
      </w:r>
      <w:r>
        <w:t>ị</w:t>
      </w:r>
      <w:r>
        <w:t>a ch</w:t>
      </w:r>
      <w:r>
        <w:t>ỉ</w:t>
      </w:r>
      <w:r>
        <w:t>" autocomplete="street-address" maxlength="255"&gt;&lt;/label&gt;</w:t>
      </w:r>
    </w:p>
    <w:p w14:paraId="2B92DC06" w14:textId="77777777" w:rsidR="00B45FEC" w:rsidRDefault="00E30C2C">
      <w:pPr>
        <w:pStyle w:val="Sourcecode"/>
      </w:pPr>
      <w:r>
        <w:t xml:space="preserve"> 15      &lt;/div&gt;</w:t>
      </w:r>
    </w:p>
    <w:p w14:paraId="3C0F8F2C" w14:textId="77777777" w:rsidR="00B45FEC" w:rsidRDefault="00E30C2C">
      <w:pPr>
        <w:pStyle w:val="Sourcecode"/>
      </w:pPr>
      <w:r>
        <w:t xml:space="preserve"> 16      &lt;h2 class="cc-section-gap"&gt;Thông tin công vi</w:t>
      </w:r>
      <w:r>
        <w:t>ệ</w:t>
      </w:r>
      <w:r>
        <w:t>c&lt;/h2&gt;</w:t>
      </w:r>
    </w:p>
    <w:p w14:paraId="3BF45F47" w14:textId="77777777" w:rsidR="00B45FEC" w:rsidRDefault="00E30C2C">
      <w:pPr>
        <w:pStyle w:val="Sourcecode"/>
      </w:pPr>
      <w:r>
        <w:t xml:space="preserve"> 17      &lt;div class="cc-form-grid"&gt;</w:t>
      </w:r>
    </w:p>
    <w:p w14:paraId="28F80DE5" w14:textId="77777777" w:rsidR="00B45FEC" w:rsidRDefault="00E30C2C">
      <w:pPr>
        <w:pStyle w:val="Sourcecode"/>
      </w:pPr>
      <w:r>
        <w:t xml:space="preserve"> 18          &lt;label class="cc-field"&gt;Phòng ban &lt;span&gt;*&lt;/span&gt;&lt;select name="department" </w:t>
      </w:r>
    </w:p>
    <w:p w14:paraId="4F39E1A2" w14:textId="77777777" w:rsidR="00B45FEC" w:rsidRDefault="00E30C2C">
      <w:pPr>
        <w:pStyle w:val="Sourcecode"/>
      </w:pPr>
      <w:r>
        <w:t xml:space="preserve">     required&gt;&lt;option value=""&gt;Ch</w:t>
      </w:r>
      <w:r>
        <w:t>ọ</w:t>
      </w:r>
      <w:r>
        <w:t>n phòng ban&lt;/option&gt;&lt;/select&gt;&lt;/label&gt;</w:t>
      </w:r>
    </w:p>
    <w:p w14:paraId="7A91DCB7" w14:textId="77777777" w:rsidR="00B45FEC" w:rsidRDefault="00E30C2C">
      <w:pPr>
        <w:pStyle w:val="Sourcecode"/>
      </w:pPr>
      <w:r>
        <w:t xml:space="preserve"> 19          &lt;label class="cc-field"&gt;Ch</w:t>
      </w:r>
      <w:r>
        <w:t>ứ</w:t>
      </w:r>
      <w:r>
        <w:t>c v</w:t>
      </w:r>
      <w:r>
        <w:t>ụ</w:t>
      </w:r>
      <w:r>
        <w:t xml:space="preserve"> &lt;span&gt;*&lt;/span&gt;&lt;input name="job" placeholder="Nh</w:t>
      </w:r>
      <w:r>
        <w:t>ậ</w:t>
      </w:r>
      <w:r>
        <w:t xml:space="preserve">p </w:t>
      </w:r>
    </w:p>
    <w:p w14:paraId="48CD42A7" w14:textId="77777777" w:rsidR="00B45FEC" w:rsidRDefault="00E30C2C">
      <w:pPr>
        <w:pStyle w:val="Sourcecode"/>
      </w:pPr>
      <w:r>
        <w:t xml:space="preserve">     ch</w:t>
      </w:r>
      <w:r>
        <w:t>ứ</w:t>
      </w:r>
      <w:r>
        <w:t>c v</w:t>
      </w:r>
      <w:r>
        <w:t>ụ</w:t>
      </w:r>
      <w:r>
        <w:t xml:space="preserve">" list="job-options" required maxlength="100"&gt;&lt;datalist </w:t>
      </w:r>
    </w:p>
    <w:p w14:paraId="0582E959" w14:textId="77777777" w:rsidR="00B45FEC" w:rsidRDefault="00E30C2C">
      <w:pPr>
        <w:pStyle w:val="Sourcecode"/>
      </w:pPr>
      <w:r>
        <w:t xml:space="preserve">     id="job-options"&gt;&lt;/datalist&gt;&lt;/label&gt;</w:t>
      </w:r>
    </w:p>
    <w:p w14:paraId="0A3EA54C" w14:textId="77777777" w:rsidR="00B45FEC" w:rsidRDefault="00E30C2C">
      <w:pPr>
        <w:pStyle w:val="Sourcecode"/>
      </w:pPr>
      <w:r>
        <w:t xml:space="preserve"> 20          &lt;label class="cc-field"&gt;Ngày vào làm &lt;span&gt;*&lt;/span&gt;&lt;input name="start_date" </w:t>
      </w:r>
    </w:p>
    <w:p w14:paraId="2057FD4C" w14:textId="77777777" w:rsidR="00B45FEC" w:rsidRDefault="00E30C2C">
      <w:pPr>
        <w:pStyle w:val="Sourcecode"/>
      </w:pPr>
      <w:r>
        <w:t xml:space="preserve">     type="date" required&gt;&lt;/label&gt;</w:t>
      </w:r>
    </w:p>
    <w:p w14:paraId="6A9D1849" w14:textId="77777777" w:rsidR="00B45FEC" w:rsidRDefault="00E30C2C">
      <w:pPr>
        <w:pStyle w:val="Sourcecode"/>
      </w:pPr>
      <w:r>
        <w:lastRenderedPageBreak/>
        <w:t xml:space="preserve"> 21      &lt;/div&gt;</w:t>
      </w:r>
    </w:p>
    <w:p w14:paraId="27B993E5" w14:textId="77777777" w:rsidR="00B45FEC" w:rsidRDefault="00E30C2C">
      <w:pPr>
        <w:pStyle w:val="Sourcecode"/>
      </w:pPr>
      <w:r>
        <w:t xml:space="preserve"> 22      &lt;div class="cc-form-error" role="alert" hidden&gt;&lt;/div&gt;</w:t>
      </w:r>
    </w:p>
    <w:p w14:paraId="156B76D6" w14:textId="77777777" w:rsidR="00B45FEC" w:rsidRDefault="00E30C2C">
      <w:pPr>
        <w:pStyle w:val="Sourcecode"/>
      </w:pPr>
      <w:r>
        <w:t xml:space="preserve"> 23      &lt;div class="cc-form-actions"&gt;&lt;a class="cc-button cc-button-secondary" href="{% url </w:t>
      </w:r>
    </w:p>
    <w:p w14:paraId="56BA9D86" w14:textId="77777777" w:rsidR="00B45FEC" w:rsidRDefault="00E30C2C">
      <w:pPr>
        <w:pStyle w:val="Sourcecode"/>
      </w:pPr>
      <w:r>
        <w:t xml:space="preserve">     'employees:employee_list' %}"&gt;H</w:t>
      </w:r>
      <w:r>
        <w:t>ủ</w:t>
      </w:r>
      <w:r>
        <w:t xml:space="preserve">y&lt;/a&gt;&lt;button class="cc-button cc-button-primary" </w:t>
      </w:r>
    </w:p>
    <w:p w14:paraId="5039F6D8" w14:textId="77777777" w:rsidR="00B45FEC" w:rsidRDefault="00E30C2C">
      <w:pPr>
        <w:pStyle w:val="Sourcecode"/>
      </w:pPr>
      <w:r>
        <w:t xml:space="preserve">     type="submit" id="employee-submit"&gt;Lưu h</w:t>
      </w:r>
      <w:r>
        <w:t>ồ</w:t>
      </w:r>
      <w:r>
        <w:t xml:space="preserve"> sơ&lt;/button&gt;&lt;/div&gt;</w:t>
      </w:r>
    </w:p>
    <w:p w14:paraId="5ABF9C27" w14:textId="77777777" w:rsidR="00B45FEC" w:rsidRDefault="00E30C2C">
      <w:pPr>
        <w:pStyle w:val="Sourcecode"/>
      </w:pPr>
      <w:r>
        <w:t xml:space="preserve"> 24  &lt;/form&gt;</w:t>
      </w:r>
    </w:p>
    <w:p w14:paraId="03D65C4A" w14:textId="77777777" w:rsidR="00B45FEC" w:rsidRDefault="00E30C2C">
      <w:pPr>
        <w:pStyle w:val="Sourcecode"/>
      </w:pPr>
      <w:r>
        <w:t xml:space="preserve"> 25  {% endblock %}</w:t>
      </w:r>
    </w:p>
    <w:p w14:paraId="519F275F" w14:textId="77777777" w:rsidR="00B45FEC" w:rsidRDefault="00B45FEC"/>
    <w:p w14:paraId="61B652F5" w14:textId="77777777" w:rsidR="00B45FEC" w:rsidRDefault="00E30C2C">
      <w:pPr>
        <w:pStyle w:val="Heading3"/>
      </w:pPr>
      <w:r>
        <w:t>templates/employees/employees/detail.html</w:t>
      </w:r>
    </w:p>
    <w:p w14:paraId="2A996CFA" w14:textId="77777777" w:rsidR="00B45FEC" w:rsidRDefault="00E30C2C">
      <w:r>
        <w:t>File: templates/employees/employees/detail.html | Hàm/thành phần: khối khai báo / cấu trúc trang | Dòng: 1–6</w:t>
      </w:r>
    </w:p>
    <w:p w14:paraId="5AF682D8" w14:textId="77777777" w:rsidR="00B45FEC" w:rsidRDefault="00E30C2C">
      <w:r>
        <w:t>Các điểm nối: employee-detail-actions; employee-detail-content. Khung chi tiết, các nội dung sẽ được JS gắn.</w:t>
      </w:r>
    </w:p>
    <w:p w14:paraId="3E067202" w14:textId="77777777" w:rsidR="00B45FEC" w:rsidRDefault="00E30C2C">
      <w:r>
        <w:t>Phần nhận trên trình duyệt: File: static/js/employees.js | Hàm/thành phần: renderEmployeeDetail | Dòng: 260–272. Nếu đổi tên id/name trong HTML mà giữ JS/form Python thì script không tìm đúng ô hoặc dữ liệu không được nhận. Không chỉ đổi chữ nhãn nhìn thấy; cần theo dõi đúng name/id đang nối các phần.</w:t>
      </w:r>
    </w:p>
    <w:p w14:paraId="185092E4" w14:textId="77777777" w:rsidR="00B45FEC" w:rsidRDefault="00E30C2C">
      <w:pPr>
        <w:pStyle w:val="Heading3"/>
      </w:pPr>
      <w:r>
        <w:t>templates/employees/employees/my_profile.html</w:t>
      </w:r>
    </w:p>
    <w:p w14:paraId="661FF856" w14:textId="77777777" w:rsidR="00B45FEC" w:rsidRDefault="00E30C2C">
      <w:r>
        <w:t>File: templates/employees/employees/my_profile.html | Hàm/thành phần: khối khai báo / cấu trúc trang | Dòng: 1–5</w:t>
      </w:r>
    </w:p>
    <w:p w14:paraId="7386EE54" w14:textId="77777777" w:rsidR="00B45FEC" w:rsidRDefault="00E30C2C">
      <w:r>
        <w:t>Các điểm nối: my-profile-content. Trang đọc theo currentUser.</w:t>
      </w:r>
    </w:p>
    <w:p w14:paraId="1A720CB8" w14:textId="77777777" w:rsidR="00B45FEC" w:rsidRDefault="00E30C2C">
      <w:r>
        <w:t>Phần nhận trên trình duyệt: File: static/js/employees.js | Hàm/thành phần: renderMyProfile | Dòng: 435–453. Nếu đổi tên id/name trong HTML mà giữ JS/form Python thì script không tìm đúng ô hoặc dữ liệu không được nhận. Không chỉ đổi chữ nhãn nhìn thấy; cần theo dõi đúng name/id đang nối các phần.</w:t>
      </w:r>
    </w:p>
    <w:p w14:paraId="245EC098" w14:textId="77777777" w:rsidR="00B45FEC" w:rsidRDefault="00E30C2C">
      <w:pPr>
        <w:pStyle w:val="Heading3"/>
      </w:pPr>
      <w:r>
        <w:t>templates/employees/contracts/list.html</w:t>
      </w:r>
    </w:p>
    <w:p w14:paraId="620F4136" w14:textId="77777777" w:rsidR="00B45FEC" w:rsidRDefault="00E30C2C">
      <w:r>
        <w:t>File: templates/employees/contracts/list.html | Hàm/thành phần: khối khai báo / cấu trúc trang | Dòng: 1–15</w:t>
      </w:r>
    </w:p>
    <w:p w14:paraId="7E45A515" w14:textId="77777777" w:rsidR="00B45FEC" w:rsidRDefault="00E30C2C">
      <w:r>
        <w:t>Các điểm nối: expiry-alert; expiry-count; contract-search/type-filter/status-filter; contract-rows/pagination. Cảnh báo và danh sách hợp đồng có container rỗng.</w:t>
      </w:r>
    </w:p>
    <w:p w14:paraId="50DB091E" w14:textId="77777777" w:rsidR="00B45FEC" w:rsidRDefault="00E30C2C">
      <w:r>
        <w:t>Phần nhận trên trình duyệt: File: static/js/employees.js | Hàm/thành phần: initContractList | Dòng: 305–331. Nếu đổi tên id/name trong HTML mà giữ JS/form Python thì script không tìm đúng ô hoặc dữ liệu không được nhận. Không chỉ đổi chữ nhãn nhìn thấy; cần theo dõi đúng name/id đang nối các phần.</w:t>
      </w:r>
    </w:p>
    <w:p w14:paraId="7DF9B2B7" w14:textId="77777777" w:rsidR="00B45FEC" w:rsidRDefault="00E30C2C">
      <w:pPr>
        <w:pStyle w:val="Caption"/>
      </w:pPr>
      <w:r>
        <w:t>File: templates/employees/contracts/list.html | Hàm/thành phần: khối khai báo / cấu trúc trang | Dòng: 1–15</w:t>
      </w:r>
    </w:p>
    <w:p w14:paraId="6F4A091E" w14:textId="77777777" w:rsidR="00B45FEC" w:rsidRDefault="00E30C2C">
      <w:pPr>
        <w:pStyle w:val="Sourcecode"/>
      </w:pPr>
      <w:r>
        <w:t xml:space="preserve">  1  {% extends "employees/base.html" %}</w:t>
      </w:r>
    </w:p>
    <w:p w14:paraId="064CC0CF" w14:textId="77777777" w:rsidR="00B45FEC" w:rsidRDefault="00E30C2C">
      <w:pPr>
        <w:pStyle w:val="Sourcecode"/>
      </w:pPr>
      <w:r>
        <w:t xml:space="preserve">  2  {% block employees_content %}</w:t>
      </w:r>
    </w:p>
    <w:p w14:paraId="498D70E2" w14:textId="77777777" w:rsidR="00B45FEC" w:rsidRDefault="00E30C2C">
      <w:pPr>
        <w:pStyle w:val="Sourcecode"/>
      </w:pPr>
      <w:r>
        <w:t xml:space="preserve">  3  &lt;div class="cc-page-header"&gt;&lt;div&gt;&lt;h1&gt;Qu</w:t>
      </w:r>
      <w:r>
        <w:t>ả</w:t>
      </w:r>
      <w:r>
        <w:t>n lý h</w:t>
      </w:r>
      <w:r>
        <w:t>ợ</w:t>
      </w:r>
      <w:r>
        <w:t>p đ</w:t>
      </w:r>
      <w:r>
        <w:t>ồ</w:t>
      </w:r>
      <w:r>
        <w:t>ng&lt;/h1&gt;&lt;p&gt;Qu</w:t>
      </w:r>
      <w:r>
        <w:t>ả</w:t>
      </w:r>
      <w:r>
        <w:t>n lý và theo dõi các h</w:t>
      </w:r>
      <w:r>
        <w:t>ợ</w:t>
      </w:r>
      <w:r>
        <w:t xml:space="preserve">p </w:t>
      </w:r>
    </w:p>
    <w:p w14:paraId="523063F8" w14:textId="77777777" w:rsidR="00B45FEC" w:rsidRDefault="00E30C2C">
      <w:pPr>
        <w:pStyle w:val="Sourcecode"/>
      </w:pPr>
      <w:r>
        <w:lastRenderedPageBreak/>
        <w:t xml:space="preserve">     đ</w:t>
      </w:r>
      <w:r>
        <w:t>ồ</w:t>
      </w:r>
      <w:r>
        <w:t>ng lao đ</w:t>
      </w:r>
      <w:r>
        <w:t>ộ</w:t>
      </w:r>
      <w:r>
        <w:t>ng&lt;/p&gt;&lt;/div&gt;&lt;/div&gt;</w:t>
      </w:r>
    </w:p>
    <w:p w14:paraId="25780114" w14:textId="77777777" w:rsidR="00B45FEC" w:rsidRDefault="00E30C2C">
      <w:pPr>
        <w:pStyle w:val="Sourcecode"/>
      </w:pPr>
      <w:r>
        <w:t xml:space="preserve">  4  &lt;div class="cc-toolbar"&gt;</w:t>
      </w:r>
    </w:p>
    <w:p w14:paraId="07CE29E5" w14:textId="77777777" w:rsidR="00B45FEC" w:rsidRDefault="00E30C2C">
      <w:pPr>
        <w:pStyle w:val="Sourcecode"/>
      </w:pPr>
      <w:r>
        <w:t xml:space="preserve">  5      &lt;label class="cc-search"&gt;{% include "employees/includes/icon.html" with name="search" </w:t>
      </w:r>
    </w:p>
    <w:p w14:paraId="0B29F090" w14:textId="77777777" w:rsidR="00B45FEC" w:rsidRDefault="00E30C2C">
      <w:pPr>
        <w:pStyle w:val="Sourcecode"/>
      </w:pPr>
      <w:r>
        <w:t xml:space="preserve">     %}&lt;input id="contract-search" type="search" placeholder="Tìm theo mã HĐ, tên nhân viên..." </w:t>
      </w:r>
    </w:p>
    <w:p w14:paraId="62FE8AE5" w14:textId="77777777" w:rsidR="00B45FEC" w:rsidRDefault="00E30C2C">
      <w:pPr>
        <w:pStyle w:val="Sourcecode"/>
      </w:pPr>
      <w:r>
        <w:t xml:space="preserve">     aria-label="Tìm theo mã h</w:t>
      </w:r>
      <w:r>
        <w:t>ợ</w:t>
      </w:r>
      <w:r>
        <w:t>p đ</w:t>
      </w:r>
      <w:r>
        <w:t>ồ</w:t>
      </w:r>
      <w:r>
        <w:t>ng ho</w:t>
      </w:r>
      <w:r>
        <w:t>ặ</w:t>
      </w:r>
      <w:r>
        <w:t>c tên nhân viên"&gt;&lt;/label&gt;</w:t>
      </w:r>
    </w:p>
    <w:p w14:paraId="5A235113" w14:textId="77777777" w:rsidR="00B45FEC" w:rsidRDefault="00E30C2C">
      <w:pPr>
        <w:pStyle w:val="Sourcecode"/>
      </w:pPr>
      <w:r>
        <w:t xml:space="preserve">  6      &lt;select class="cc-select" id="contract-type-filter" aria-label="L</w:t>
      </w:r>
      <w:r>
        <w:t>ọ</w:t>
      </w:r>
      <w:r>
        <w:t>c theo lo</w:t>
      </w:r>
      <w:r>
        <w:t>ạ</w:t>
      </w:r>
      <w:r>
        <w:t>i h</w:t>
      </w:r>
      <w:r>
        <w:t>ợ</w:t>
      </w:r>
      <w:r>
        <w:t xml:space="preserve">p </w:t>
      </w:r>
    </w:p>
    <w:p w14:paraId="17EA3699" w14:textId="77777777" w:rsidR="00B45FEC" w:rsidRDefault="00E30C2C">
      <w:pPr>
        <w:pStyle w:val="Sourcecode"/>
      </w:pPr>
      <w:r>
        <w:t xml:space="preserve">     đ</w:t>
      </w:r>
      <w:r>
        <w:t>ồ</w:t>
      </w:r>
      <w:r>
        <w:t>ng"&gt;&lt;option value=""&gt;Lo</w:t>
      </w:r>
      <w:r>
        <w:t>ạ</w:t>
      </w:r>
      <w:r>
        <w:t>i h</w:t>
      </w:r>
      <w:r>
        <w:t>ợ</w:t>
      </w:r>
      <w:r>
        <w:t>p đ</w:t>
      </w:r>
      <w:r>
        <w:t>ồ</w:t>
      </w:r>
      <w:r>
        <w:t>ng&lt;/option&gt;&lt;/select&gt;</w:t>
      </w:r>
    </w:p>
    <w:p w14:paraId="0F3D4641" w14:textId="77777777" w:rsidR="00B45FEC" w:rsidRDefault="00E30C2C">
      <w:pPr>
        <w:pStyle w:val="Sourcecode"/>
      </w:pPr>
      <w:r>
        <w:t xml:space="preserve">  7      &lt;select class="cc-select" id="contract-status-filter" aria-label="L</w:t>
      </w:r>
      <w:r>
        <w:t>ọ</w:t>
      </w:r>
      <w:r>
        <w:t>c theo tr</w:t>
      </w:r>
      <w:r>
        <w:t>ạ</w:t>
      </w:r>
      <w:r>
        <w:t xml:space="preserve">ng thái </w:t>
      </w:r>
    </w:p>
    <w:p w14:paraId="3CBCE7B5" w14:textId="77777777" w:rsidR="00B45FEC" w:rsidRDefault="00E30C2C">
      <w:pPr>
        <w:pStyle w:val="Sourcecode"/>
      </w:pPr>
      <w:r>
        <w:t xml:space="preserve">     h</w:t>
      </w:r>
      <w:r>
        <w:t>ợ</w:t>
      </w:r>
      <w:r>
        <w:t>p đ</w:t>
      </w:r>
      <w:r>
        <w:t>ồ</w:t>
      </w:r>
      <w:r>
        <w:t>ng"&gt;&lt;option value=""&gt;Tr</w:t>
      </w:r>
      <w:r>
        <w:t>ạ</w:t>
      </w:r>
      <w:r>
        <w:t>ng thái&lt;/option&gt;&lt;option value="active"&gt;Đang hi</w:t>
      </w:r>
      <w:r>
        <w:t>ệ</w:t>
      </w:r>
      <w:r>
        <w:t xml:space="preserve">u </w:t>
      </w:r>
    </w:p>
    <w:p w14:paraId="3611D828" w14:textId="77777777" w:rsidR="00B45FEC" w:rsidRDefault="00E30C2C">
      <w:pPr>
        <w:pStyle w:val="Sourcecode"/>
      </w:pPr>
      <w:r>
        <w:t xml:space="preserve">     l</w:t>
      </w:r>
      <w:r>
        <w:t>ự</w:t>
      </w:r>
      <w:r>
        <w:t>c&lt;/option&gt;&lt;option value="expiring"&gt;S</w:t>
      </w:r>
      <w:r>
        <w:t>ắ</w:t>
      </w:r>
      <w:r>
        <w:t>p h</w:t>
      </w:r>
      <w:r>
        <w:t>ế</w:t>
      </w:r>
      <w:r>
        <w:t>t h</w:t>
      </w:r>
      <w:r>
        <w:t>ạ</w:t>
      </w:r>
      <w:r>
        <w:t>n&lt;/option&gt;&lt;option value="expired"&gt;Đã h</w:t>
      </w:r>
      <w:r>
        <w:t>ế</w:t>
      </w:r>
      <w:r>
        <w:t xml:space="preserve">t </w:t>
      </w:r>
    </w:p>
    <w:p w14:paraId="659E425B" w14:textId="77777777" w:rsidR="00B45FEC" w:rsidRDefault="00E30C2C">
      <w:pPr>
        <w:pStyle w:val="Sourcecode"/>
      </w:pPr>
      <w:r>
        <w:t xml:space="preserve">     h</w:t>
      </w:r>
      <w:r>
        <w:t>ạ</w:t>
      </w:r>
      <w:r>
        <w:t>n&lt;/option&gt;&lt;/select&gt;</w:t>
      </w:r>
    </w:p>
    <w:p w14:paraId="0364965F" w14:textId="77777777" w:rsidR="00B45FEC" w:rsidRDefault="00E30C2C">
      <w:pPr>
        <w:pStyle w:val="Sourcecode"/>
      </w:pPr>
      <w:r>
        <w:t xml:space="preserve">  8      &lt;a class="cc-button cc-button-primary cc-toolbar-action" href="{% url </w:t>
      </w:r>
    </w:p>
    <w:p w14:paraId="44E970E9" w14:textId="77777777" w:rsidR="00B45FEC" w:rsidRDefault="00E30C2C">
      <w:pPr>
        <w:pStyle w:val="Sourcecode"/>
      </w:pPr>
      <w:r>
        <w:t xml:space="preserve">     'employees:contract_create' %}"&gt;&lt;span class="cc-plus" aria-hidden="true"&gt;+&lt;/span&gt;T</w:t>
      </w:r>
      <w:r>
        <w:t>ạ</w:t>
      </w:r>
      <w:r>
        <w:t>o h</w:t>
      </w:r>
      <w:r>
        <w:t>ợ</w:t>
      </w:r>
      <w:r>
        <w:t xml:space="preserve">p </w:t>
      </w:r>
    </w:p>
    <w:p w14:paraId="4A9D6F8A" w14:textId="77777777" w:rsidR="00B45FEC" w:rsidRDefault="00E30C2C">
      <w:pPr>
        <w:pStyle w:val="Sourcecode"/>
      </w:pPr>
      <w:r>
        <w:t xml:space="preserve">     đ</w:t>
      </w:r>
      <w:r>
        <w:t>ồ</w:t>
      </w:r>
      <w:r>
        <w:t>ng&lt;/a&gt;</w:t>
      </w:r>
    </w:p>
    <w:p w14:paraId="14CCD342" w14:textId="77777777" w:rsidR="00B45FEC" w:rsidRDefault="00E30C2C">
      <w:pPr>
        <w:pStyle w:val="Sourcecode"/>
      </w:pPr>
      <w:r>
        <w:t xml:space="preserve">  9  &lt;/div&gt;</w:t>
      </w:r>
    </w:p>
    <w:p w14:paraId="10D14174" w14:textId="77777777" w:rsidR="00B45FEC" w:rsidRDefault="00E30C2C">
      <w:pPr>
        <w:pStyle w:val="Sourcecode"/>
      </w:pPr>
      <w:r>
        <w:t xml:space="preserve"> 10  {# C</w:t>
      </w:r>
      <w:r>
        <w:t>ả</w:t>
      </w:r>
      <w:r>
        <w:t>nh báo đư</w:t>
      </w:r>
      <w:r>
        <w:t>ợ</w:t>
      </w:r>
      <w:r>
        <w:t>c JavaScript m</w:t>
      </w:r>
      <w:r>
        <w:t>ở</w:t>
      </w:r>
      <w:r>
        <w:t xml:space="preserve"> khi d</w:t>
      </w:r>
      <w:r>
        <w:t>ữ</w:t>
      </w:r>
      <w:r>
        <w:t xml:space="preserve"> li</w:t>
      </w:r>
      <w:r>
        <w:t>ệ</w:t>
      </w:r>
      <w:r>
        <w:t>u máy ch</w:t>
      </w:r>
      <w:r>
        <w:t>ủ</w:t>
      </w:r>
      <w:r>
        <w:t xml:space="preserve"> có h</w:t>
      </w:r>
      <w:r>
        <w:t>ợ</w:t>
      </w:r>
      <w:r>
        <w:t>p đ</w:t>
      </w:r>
      <w:r>
        <w:t>ồ</w:t>
      </w:r>
      <w:r>
        <w:t>ng s</w:t>
      </w:r>
      <w:r>
        <w:t>ắ</w:t>
      </w:r>
      <w:r>
        <w:t>p h</w:t>
      </w:r>
      <w:r>
        <w:t>ế</w:t>
      </w:r>
      <w:r>
        <w:t>t h</w:t>
      </w:r>
      <w:r>
        <w:t>ạ</w:t>
      </w:r>
      <w:r>
        <w:t xml:space="preserve">n. #}&lt;div </w:t>
      </w:r>
    </w:p>
    <w:p w14:paraId="46C8B4A4" w14:textId="77777777" w:rsidR="00B45FEC" w:rsidRDefault="00E30C2C">
      <w:pPr>
        <w:pStyle w:val="Sourcecode"/>
      </w:pPr>
      <w:r>
        <w:t xml:space="preserve">     class="cc-expiry-alert" id="expiry-alert" hidden&gt;&lt;span aria-hidden="true"&gt;⚠&lt;/span&gt;&lt;span </w:t>
      </w:r>
    </w:p>
    <w:p w14:paraId="1CC6C595" w14:textId="77777777" w:rsidR="00B45FEC" w:rsidRDefault="00E30C2C">
      <w:pPr>
        <w:pStyle w:val="Sourcecode"/>
      </w:pPr>
      <w:r>
        <w:t xml:space="preserve">     id="expiry-count"&gt;&lt;/span&gt;&lt;button type="button" id="view-expiring"&gt;Xem chi </w:t>
      </w:r>
    </w:p>
    <w:p w14:paraId="10969BFB" w14:textId="77777777" w:rsidR="00B45FEC" w:rsidRDefault="00E30C2C">
      <w:pPr>
        <w:pStyle w:val="Sourcecode"/>
      </w:pPr>
      <w:r>
        <w:t xml:space="preserve">     ti</w:t>
      </w:r>
      <w:r>
        <w:t>ế</w:t>
      </w:r>
      <w:r>
        <w:t>t&lt;/button&gt;&lt;/div&gt;</w:t>
      </w:r>
    </w:p>
    <w:p w14:paraId="7CEA9E28" w14:textId="77777777" w:rsidR="00B45FEC" w:rsidRDefault="00E30C2C">
      <w:pPr>
        <w:pStyle w:val="Sourcecode"/>
      </w:pPr>
      <w:r>
        <w:t xml:space="preserve"> 11  &lt;section class="cc-table-panel cc-contracts-panel" aria-label="Danh sách h</w:t>
      </w:r>
      <w:r>
        <w:t>ợ</w:t>
      </w:r>
      <w:r>
        <w:t>p đ</w:t>
      </w:r>
      <w:r>
        <w:t>ồ</w:t>
      </w:r>
      <w:r>
        <w:t>ng"&gt;</w:t>
      </w:r>
    </w:p>
    <w:p w14:paraId="4FC26AA7" w14:textId="77777777" w:rsidR="00B45FEC" w:rsidRDefault="00E30C2C">
      <w:pPr>
        <w:pStyle w:val="Sourcecode"/>
      </w:pPr>
      <w:r>
        <w:t xml:space="preserve"> 12      &lt;div class="cc-table-scroll"&gt;&lt;table class="cc-table </w:t>
      </w:r>
    </w:p>
    <w:p w14:paraId="708267E6" w14:textId="77777777" w:rsidR="00B45FEC" w:rsidRDefault="00E30C2C">
      <w:pPr>
        <w:pStyle w:val="Sourcecode"/>
      </w:pPr>
      <w:r>
        <w:t xml:space="preserve">     cc-contracts-table"&gt;&lt;thead&gt;&lt;tr&gt;&lt;th&gt;Mã HĐ&lt;/th&gt;&lt;th&gt;Nhân viên&lt;/th&gt;&lt;th&gt;Lo</w:t>
      </w:r>
      <w:r>
        <w:t>ạ</w:t>
      </w:r>
      <w:r>
        <w:t>i h</w:t>
      </w:r>
      <w:r>
        <w:t>ợ</w:t>
      </w:r>
      <w:r>
        <w:t xml:space="preserve">p </w:t>
      </w:r>
    </w:p>
    <w:p w14:paraId="55D8DD96" w14:textId="77777777" w:rsidR="00B45FEC" w:rsidRDefault="00E30C2C">
      <w:pPr>
        <w:pStyle w:val="Sourcecode"/>
      </w:pPr>
      <w:r>
        <w:t xml:space="preserve">     đ</w:t>
      </w:r>
      <w:r>
        <w:t>ồ</w:t>
      </w:r>
      <w:r>
        <w:t>ng&lt;/th&gt;&lt;th&gt;Ngày b</w:t>
      </w:r>
      <w:r>
        <w:t>ắ</w:t>
      </w:r>
      <w:r>
        <w:t>t đ</w:t>
      </w:r>
      <w:r>
        <w:t>ầ</w:t>
      </w:r>
      <w:r>
        <w:t>u&lt;/th&gt;&lt;th&gt;Ngày h</w:t>
      </w:r>
      <w:r>
        <w:t>ế</w:t>
      </w:r>
      <w:r>
        <w:t>t h</w:t>
      </w:r>
      <w:r>
        <w:t>ạ</w:t>
      </w:r>
      <w:r>
        <w:t>n&lt;/th&gt;&lt;th&gt;Tr</w:t>
      </w:r>
      <w:r>
        <w:t>ạ</w:t>
      </w:r>
      <w:r>
        <w:t xml:space="preserve">ng thái&lt;/th&gt;&lt;th </w:t>
      </w:r>
    </w:p>
    <w:p w14:paraId="7BB9A738" w14:textId="77777777" w:rsidR="00B45FEC" w:rsidRDefault="00E30C2C">
      <w:pPr>
        <w:pStyle w:val="Sourcecode"/>
      </w:pPr>
      <w:r>
        <w:t xml:space="preserve">     class="cc-action-column"&gt;Thao tác&lt;/th&gt;&lt;/tr&gt;&lt;/thead&gt;&lt;tbody </w:t>
      </w:r>
    </w:p>
    <w:p w14:paraId="1C51067B" w14:textId="77777777" w:rsidR="00B45FEC" w:rsidRDefault="00E30C2C">
      <w:pPr>
        <w:pStyle w:val="Sourcecode"/>
      </w:pPr>
      <w:r>
        <w:t xml:space="preserve">     id="contract-rows"&gt;&lt;/tbody&gt;&lt;/table&gt;&lt;/div&gt;</w:t>
      </w:r>
    </w:p>
    <w:p w14:paraId="6B726F54" w14:textId="77777777" w:rsidR="00B45FEC" w:rsidRDefault="00E30C2C">
      <w:pPr>
        <w:pStyle w:val="Sourcecode"/>
      </w:pPr>
      <w:r>
        <w:t xml:space="preserve"> 13      &lt;div class="cc-table-footer"&gt;&lt;span id="contract-count" aria-live="polite"&gt;&lt;/span&gt;&lt;nav </w:t>
      </w:r>
    </w:p>
    <w:p w14:paraId="2025D0C5" w14:textId="77777777" w:rsidR="00B45FEC" w:rsidRDefault="00E30C2C">
      <w:pPr>
        <w:pStyle w:val="Sourcecode"/>
      </w:pPr>
      <w:r>
        <w:t xml:space="preserve">     class="cc-pagination" id="contract-pagination" aria-label="Phân trang h</w:t>
      </w:r>
      <w:r>
        <w:t>ợ</w:t>
      </w:r>
      <w:r>
        <w:t xml:space="preserve">p </w:t>
      </w:r>
    </w:p>
    <w:p w14:paraId="65C6D4BB" w14:textId="77777777" w:rsidR="00B45FEC" w:rsidRDefault="00E30C2C">
      <w:pPr>
        <w:pStyle w:val="Sourcecode"/>
      </w:pPr>
      <w:r>
        <w:t xml:space="preserve">     đ</w:t>
      </w:r>
      <w:r>
        <w:t>ồ</w:t>
      </w:r>
      <w:r>
        <w:t>ng"&gt;&lt;/nav&gt;&lt;/div&gt;</w:t>
      </w:r>
    </w:p>
    <w:p w14:paraId="17DBE87F" w14:textId="77777777" w:rsidR="00B45FEC" w:rsidRDefault="00E30C2C">
      <w:pPr>
        <w:pStyle w:val="Sourcecode"/>
      </w:pPr>
      <w:r>
        <w:t xml:space="preserve"> 14  &lt;/section&gt;</w:t>
      </w:r>
    </w:p>
    <w:p w14:paraId="6A730C74" w14:textId="77777777" w:rsidR="00B45FEC" w:rsidRDefault="00E30C2C">
      <w:pPr>
        <w:pStyle w:val="Sourcecode"/>
      </w:pPr>
      <w:r>
        <w:t xml:space="preserve"> 15  {% endblock %}</w:t>
      </w:r>
    </w:p>
    <w:p w14:paraId="5AB1A072" w14:textId="77777777" w:rsidR="00B45FEC" w:rsidRDefault="00B45FEC"/>
    <w:p w14:paraId="6B651B3D" w14:textId="77777777" w:rsidR="00B45FEC" w:rsidRDefault="00E30C2C">
      <w:pPr>
        <w:pStyle w:val="Heading3"/>
      </w:pPr>
      <w:r>
        <w:t>templates/employees/contracts/form.html</w:t>
      </w:r>
    </w:p>
    <w:p w14:paraId="20D2ED98" w14:textId="77777777" w:rsidR="00B45FEC" w:rsidRDefault="00E30C2C">
      <w:r>
        <w:t>File: templates/employees/contracts/form.html | Hàm/thành phần: khối khai báo / cấu trúc trang | Dòng: 1–8</w:t>
      </w:r>
    </w:p>
    <w:p w14:paraId="56F1B290" w14:textId="77777777" w:rsidR="00B45FEC" w:rsidRDefault="00E30C2C">
      <w:r>
        <w:t>Các điểm nối: contract-form; contract-fields; contract-submit. Ô input chủ yếu được JS sinh theo create/edit.</w:t>
      </w:r>
    </w:p>
    <w:p w14:paraId="115C300F" w14:textId="77777777" w:rsidR="00B45FEC" w:rsidRDefault="00E30C2C">
      <w:r>
        <w:t>Phần nhận trên trình duyệt: File: static/js/employees.js | Hàm/thành phần: initContractForm | Dòng: 339–400. Nếu đổi tên id/name trong HTML mà giữ JS/form Python thì script không tìm đúng ô hoặc dữ liệu không được nhận. Không chỉ đổi chữ nhãn nhìn thấy; cần theo dõi đúng name/id đang nối các phần.</w:t>
      </w:r>
    </w:p>
    <w:p w14:paraId="18AC5896" w14:textId="77777777" w:rsidR="00B45FEC" w:rsidRDefault="00E30C2C">
      <w:pPr>
        <w:pStyle w:val="Caption"/>
      </w:pPr>
      <w:r>
        <w:t>File: templates/employees/contracts/form.html | Hàm/thành phần: khối khai báo / cấu trúc trang | Dòng: 1–8</w:t>
      </w:r>
    </w:p>
    <w:p w14:paraId="26CF419E" w14:textId="77777777" w:rsidR="00B45FEC" w:rsidRDefault="00E30C2C">
      <w:pPr>
        <w:pStyle w:val="Sourcecode"/>
      </w:pPr>
      <w:r>
        <w:t xml:space="preserve">  1  {% extends "employees/base.html" %}</w:t>
      </w:r>
    </w:p>
    <w:p w14:paraId="78151D0B" w14:textId="77777777" w:rsidR="00B45FEC" w:rsidRDefault="00E30C2C">
      <w:pPr>
        <w:pStyle w:val="Sourcecode"/>
      </w:pPr>
      <w:r>
        <w:t xml:space="preserve">  2  {% block employees_content %}</w:t>
      </w:r>
    </w:p>
    <w:p w14:paraId="5D08163F" w14:textId="77777777" w:rsidR="00B45FEC" w:rsidRDefault="00E30C2C">
      <w:pPr>
        <w:pStyle w:val="Sourcecode"/>
      </w:pPr>
      <w:r>
        <w:t xml:space="preserve">  3  &lt;a class="cc-back" href="{% url 'employees:contract_list' %}"&gt;&lt;span </w:t>
      </w:r>
    </w:p>
    <w:p w14:paraId="1A4A546B" w14:textId="77777777" w:rsidR="00B45FEC" w:rsidRDefault="00E30C2C">
      <w:pPr>
        <w:pStyle w:val="Sourcecode"/>
      </w:pPr>
      <w:r>
        <w:t xml:space="preserve">     aria-hidden="true"&gt;‹&lt;/span&gt;Quay l</w:t>
      </w:r>
      <w:r>
        <w:t>ạ</w:t>
      </w:r>
      <w:r>
        <w:t>i&lt;/a&gt;</w:t>
      </w:r>
    </w:p>
    <w:p w14:paraId="30954512" w14:textId="77777777" w:rsidR="00B45FEC" w:rsidRDefault="00E30C2C">
      <w:pPr>
        <w:pStyle w:val="Sourcecode"/>
      </w:pPr>
      <w:r>
        <w:t xml:space="preserve">  4  &lt;div class="cc-page-header"&gt;&lt;div&gt;&lt;h1 id="contract-form-title"&gt;T</w:t>
      </w:r>
      <w:r>
        <w:t>ạ</w:t>
      </w:r>
      <w:r>
        <w:t>o h</w:t>
      </w:r>
      <w:r>
        <w:t>ợ</w:t>
      </w:r>
      <w:r>
        <w:t>p đ</w:t>
      </w:r>
      <w:r>
        <w:t>ồ</w:t>
      </w:r>
      <w:r>
        <w:t>ng lao đ</w:t>
      </w:r>
      <w:r>
        <w:t>ộ</w:t>
      </w:r>
      <w:r>
        <w:t xml:space="preserve">ng&lt;/h1&gt;&lt;p </w:t>
      </w:r>
    </w:p>
    <w:p w14:paraId="69877FDB" w14:textId="77777777" w:rsidR="00B45FEC" w:rsidRDefault="00E30C2C">
      <w:pPr>
        <w:pStyle w:val="Sourcecode"/>
      </w:pPr>
      <w:r>
        <w:t xml:space="preserve">     id="contract-form-description"&gt;Nh</w:t>
      </w:r>
      <w:r>
        <w:t>ậ</w:t>
      </w:r>
      <w:r>
        <w:t>p thông tin h</w:t>
      </w:r>
      <w:r>
        <w:t>ợ</w:t>
      </w:r>
      <w:r>
        <w:t>p đ</w:t>
      </w:r>
      <w:r>
        <w:t>ồ</w:t>
      </w:r>
      <w:r>
        <w:t>ng lao đ</w:t>
      </w:r>
      <w:r>
        <w:t>ộ</w:t>
      </w:r>
      <w:r>
        <w:t>ng&lt;/p&gt;&lt;/div&gt;&lt;/div&gt;</w:t>
      </w:r>
    </w:p>
    <w:p w14:paraId="0E40D6DE" w14:textId="77777777" w:rsidR="00B45FEC" w:rsidRDefault="00E30C2C">
      <w:pPr>
        <w:pStyle w:val="Sourcecode"/>
      </w:pPr>
      <w:r>
        <w:t xml:space="preserve">  5  {# Các ô t</w:t>
      </w:r>
      <w:r>
        <w:t>ạ</w:t>
      </w:r>
      <w:r>
        <w:t>o/gia h</w:t>
      </w:r>
      <w:r>
        <w:t>ạ</w:t>
      </w:r>
      <w:r>
        <w:t>n đư</w:t>
      </w:r>
      <w:r>
        <w:t>ợ</w:t>
      </w:r>
      <w:r>
        <w:t>c initContractForm d</w:t>
      </w:r>
      <w:r>
        <w:t>ự</w:t>
      </w:r>
      <w:r>
        <w:t>ng vào contract-fields; bi</w:t>
      </w:r>
      <w:r>
        <w:t>ể</w:t>
      </w:r>
      <w:r>
        <w:t>u m</w:t>
      </w:r>
      <w:r>
        <w:t>ẫ</w:t>
      </w:r>
      <w:r>
        <w:t>u ch</w:t>
      </w:r>
      <w:r>
        <w:t>ỉ</w:t>
      </w:r>
      <w:r>
        <w:t xml:space="preserve"> m</w:t>
      </w:r>
      <w:r>
        <w:t>ở</w:t>
      </w:r>
      <w:r>
        <w:t xml:space="preserve"> khung </w:t>
      </w:r>
    </w:p>
    <w:p w14:paraId="687FC21C" w14:textId="77777777" w:rsidR="00B45FEC" w:rsidRDefault="00E30C2C">
      <w:pPr>
        <w:pStyle w:val="Sourcecode"/>
      </w:pPr>
      <w:r>
        <w:t xml:space="preserve">     chung. #}&lt;form class="cc-panel cc-form-panel cc-contract-form" id="contract-form"&gt;&lt;div </w:t>
      </w:r>
    </w:p>
    <w:p w14:paraId="0846A69C" w14:textId="77777777" w:rsidR="00B45FEC" w:rsidRDefault="00E30C2C">
      <w:pPr>
        <w:pStyle w:val="Sourcecode"/>
      </w:pPr>
      <w:r>
        <w:t xml:space="preserve">     id="contract-fields"&gt;&lt;/div&gt;&lt;div class="cc-form-error" role="alert" hidden&gt;&lt;/div&gt;</w:t>
      </w:r>
    </w:p>
    <w:p w14:paraId="19725A82" w14:textId="77777777" w:rsidR="00B45FEC" w:rsidRDefault="00E30C2C">
      <w:pPr>
        <w:pStyle w:val="Sourcecode"/>
      </w:pPr>
      <w:r>
        <w:t xml:space="preserve">  6  &lt;div class="cc-form-actions"&gt;&lt;a class="cc-button cc-button-secondary" href="{% url </w:t>
      </w:r>
    </w:p>
    <w:p w14:paraId="5306EAAB" w14:textId="77777777" w:rsidR="00B45FEC" w:rsidRDefault="00E30C2C">
      <w:pPr>
        <w:pStyle w:val="Sourcecode"/>
      </w:pPr>
      <w:r>
        <w:t xml:space="preserve">     'employees:contract_list' %}"&gt;H</w:t>
      </w:r>
      <w:r>
        <w:t>ủ</w:t>
      </w:r>
      <w:r>
        <w:t xml:space="preserve">y&lt;/a&gt;&lt;button class="cc-button cc-button-primary" </w:t>
      </w:r>
    </w:p>
    <w:p w14:paraId="4B6579DD" w14:textId="77777777" w:rsidR="00B45FEC" w:rsidRDefault="00E30C2C">
      <w:pPr>
        <w:pStyle w:val="Sourcecode"/>
      </w:pPr>
      <w:r>
        <w:t xml:space="preserve">     type="submit" id="contract-submit"&gt;Lưu h</w:t>
      </w:r>
      <w:r>
        <w:t>ợ</w:t>
      </w:r>
      <w:r>
        <w:t>p đ</w:t>
      </w:r>
      <w:r>
        <w:t>ồ</w:t>
      </w:r>
      <w:r>
        <w:t>ng&lt;/button&gt;&lt;/div&gt;</w:t>
      </w:r>
    </w:p>
    <w:p w14:paraId="0F00E1AA" w14:textId="77777777" w:rsidR="00B45FEC" w:rsidRDefault="00E30C2C">
      <w:pPr>
        <w:pStyle w:val="Sourcecode"/>
      </w:pPr>
      <w:r>
        <w:t xml:space="preserve">  7  &lt;/form&gt;</w:t>
      </w:r>
    </w:p>
    <w:p w14:paraId="2FDDEA16" w14:textId="77777777" w:rsidR="00B45FEC" w:rsidRDefault="00E30C2C">
      <w:pPr>
        <w:pStyle w:val="Sourcecode"/>
      </w:pPr>
      <w:r>
        <w:lastRenderedPageBreak/>
        <w:t xml:space="preserve">  8  {% endblock %}</w:t>
      </w:r>
    </w:p>
    <w:p w14:paraId="6F6A11BA" w14:textId="77777777" w:rsidR="00B45FEC" w:rsidRDefault="00B45FEC"/>
    <w:p w14:paraId="5336EE33" w14:textId="77777777" w:rsidR="00B45FEC" w:rsidRDefault="00E30C2C">
      <w:pPr>
        <w:pStyle w:val="Heading3"/>
      </w:pPr>
      <w:r>
        <w:t>templates/employees/contracts/detail.html</w:t>
      </w:r>
    </w:p>
    <w:p w14:paraId="7D5D0E70" w14:textId="77777777" w:rsidR="00B45FEC" w:rsidRDefault="00E30C2C">
      <w:r>
        <w:t>File: templates/employees/contracts/detail.html | Hàm/thành phần: khối khai báo / cấu trúc trang | Dòng: 1–6</w:t>
      </w:r>
    </w:p>
    <w:p w14:paraId="75FFDED0" w14:textId="77777777" w:rsidR="00B45FEC" w:rsidRDefault="00E30C2C">
      <w:r>
        <w:t>Các điểm nối: contract-detail-actions; contract-detail-content. Chi tiết và đường gia hạn.</w:t>
      </w:r>
    </w:p>
    <w:p w14:paraId="7413C2C7" w14:textId="77777777" w:rsidR="00B45FEC" w:rsidRDefault="00E30C2C">
      <w:r>
        <w:t>Phần nhận trên trình duyệt: File: static/js/employees.js | Hàm/thành phần: renderContractDetail | Dòng: 414–419. Nếu đổi tên id/name trong HTML mà giữ JS/form Python thì script không tìm đúng ô hoặc dữ liệu không được nhận. Không chỉ đổi chữ nhãn nhìn thấy; cần theo dõi đúng name/id đang nối các phần.</w:t>
      </w:r>
    </w:p>
    <w:p w14:paraId="352437D1" w14:textId="77777777" w:rsidR="00B45FEC" w:rsidRDefault="00E30C2C">
      <w:pPr>
        <w:pStyle w:val="Heading3"/>
      </w:pPr>
      <w:r>
        <w:t>templates/employees/contracts/my_contracts.html</w:t>
      </w:r>
    </w:p>
    <w:p w14:paraId="497E1994" w14:textId="77777777" w:rsidR="00B45FEC" w:rsidRDefault="00E30C2C">
      <w:r>
        <w:t>File: templates/employees/contracts/my_contracts.html | Hàm/thành phần: khối khai báo / cấu trúc trang | Dòng: 1–5</w:t>
      </w:r>
    </w:p>
    <w:p w14:paraId="05A815A4" w14:textId="77777777" w:rsidR="00B45FEC" w:rsidRDefault="00E30C2C">
      <w:r>
        <w:t>Các điểm nối: my-contract-select; my-contract-content. Bộ chọn hợp đồng và vùng nội dung của mình.</w:t>
      </w:r>
    </w:p>
    <w:p w14:paraId="1C52E403" w14:textId="77777777" w:rsidR="00B45FEC" w:rsidRDefault="00E30C2C">
      <w:r>
        <w:t>Phần nhận trên trình duyệt: File: static/js/employees.js | Hàm/thành phần: renderMyContracts | Dòng: 421–433. Nếu đổi tên id/name trong HTML mà giữ JS/form Python thì script không tìm đúng ô hoặc dữ liệu không được nhận. Không chỉ đổi chữ nhãn nhìn thấy; cần theo dõi đúng name/id đang nối các phần.</w:t>
      </w:r>
    </w:p>
    <w:p w14:paraId="3301F9BE" w14:textId="77777777" w:rsidR="00B45FEC" w:rsidRDefault="00E30C2C">
      <w:pPr>
        <w:pStyle w:val="Heading3"/>
      </w:pPr>
      <w:r>
        <w:t>templates/employees/includes/icon.html</w:t>
      </w:r>
    </w:p>
    <w:p w14:paraId="6DD6BFC5" w14:textId="77777777" w:rsidR="00B45FEC" w:rsidRDefault="00E30C2C">
      <w:r>
        <w:t>File: templates/employees/includes/icon.html | Hàm/thành phần: khối khai báo / cấu trúc trang | Dòng: 1–1</w:t>
      </w:r>
    </w:p>
    <w:p w14:paraId="6287C8EC" w14:textId="77777777" w:rsidR="00B45FEC" w:rsidRDefault="00E30C2C">
      <w:r>
        <w:t>Các điểm nối: name, static icons/employees/&lt;name&gt;.svg. img trang trí; JS cũng có hàm tạo icon tương tự.</w:t>
      </w:r>
    </w:p>
    <w:p w14:paraId="0E33F65B" w14:textId="77777777" w:rsidR="00B45FEC" w:rsidRDefault="00E30C2C">
      <w:r>
        <w:t>Phần nhận trên trình duyệt: File: static/js/employees.js | Hàm/thành phần: icon | Dòng: 75–77. Nếu đổi tên id/name trong HTML mà giữ JS/form Python thì script không tìm đúng ô hoặc dữ liệu không được nhận. Không chỉ đổi chữ nhãn nhìn thấy; cần theo dõi đúng name/id đang nối các phần.</w:t>
      </w:r>
    </w:p>
    <w:p w14:paraId="7A7EB4C2" w14:textId="77777777" w:rsidR="00B45FEC" w:rsidRDefault="00E30C2C">
      <w:r>
        <w:t>Các màn hình chi tiết và cá nhân rất ngắn vì không chép lặp toàn bộ HTML nội dung. Với JavaScript tắt/lỗi, bảng và khung có thể trống; base có noscript nhắc bật. Đây là phụ thuộc thực tế của giao diện hiện tại, không mô tả như giao diện vẫn đọc đầy đủ khi JS không chạy.</w:t>
      </w:r>
    </w:p>
    <w:p w14:paraId="69E95D0D" w14:textId="77777777" w:rsidR="00B45FEC" w:rsidRDefault="00E30C2C">
      <w:pPr>
        <w:pStyle w:val="Heading2"/>
      </w:pPr>
      <w:bookmarkStart w:id="41" w:name="_Toc242389830"/>
      <w:r>
        <w:lastRenderedPageBreak/>
        <w:t>8.9. CSS — bố cục và kích thước</w:t>
      </w:r>
      <w:bookmarkEnd w:id="41"/>
    </w:p>
    <w:tbl>
      <w:tblPr>
        <w:tblW w:w="0" w:type="auto"/>
        <w:tblLayout w:type="fixed"/>
        <w:tblLook w:val="04A0" w:firstRow="1" w:lastRow="0" w:firstColumn="1" w:lastColumn="0" w:noHBand="0" w:noVBand="1"/>
      </w:tblPr>
      <w:tblGrid>
        <w:gridCol w:w="2304"/>
        <w:gridCol w:w="7632"/>
      </w:tblGrid>
      <w:tr w:rsidR="00B45FEC" w14:paraId="4C31C18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8A3AF30" w14:textId="77777777" w:rsidR="00B45FEC" w:rsidRDefault="00E30C2C">
            <w:pPr>
              <w:keepNext/>
              <w:spacing w:after="60" w:line="252" w:lineRule="auto"/>
            </w:pPr>
            <w:r>
              <w:rPr>
                <w:b/>
              </w:rPr>
              <w:t>Phần</w:t>
            </w:r>
          </w:p>
        </w:tc>
        <w:tc>
          <w:tcPr>
            <w:tcW w:w="763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A849AC0" w14:textId="77777777" w:rsidR="00B45FEC" w:rsidRDefault="00E30C2C">
            <w:pPr>
              <w:keepNext/>
              <w:spacing w:after="60" w:line="252" w:lineRule="auto"/>
            </w:pPr>
            <w:r>
              <w:rPr>
                <w:b/>
              </w:rPr>
              <w:t>Tác dụng và vị trí</w:t>
            </w:r>
          </w:p>
        </w:tc>
      </w:tr>
      <w:tr w:rsidR="00B45FEC" w14:paraId="4D66F73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DACCD6" w14:textId="77777777" w:rsidR="00B45FEC" w:rsidRDefault="00E30C2C">
            <w:pPr>
              <w:spacing w:after="60" w:line="252" w:lineRule="auto"/>
            </w:pPr>
            <w:r>
              <w:t>Biến/kích thước chung</w:t>
            </w:r>
          </w:p>
        </w:tc>
        <w:tc>
          <w:tcPr>
            <w:tcW w:w="76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F0F155" w14:textId="77777777" w:rsidR="00B45FEC" w:rsidRDefault="00E30C2C">
            <w:pPr>
              <w:spacing w:after="60" w:line="252" w:lineRule="auto"/>
            </w:pPr>
            <w:r>
              <w:t>Màu, font, chiều rộng sidebar; hidden và focus-visible; File: static/css/employees.css | Hàm/thành phần: khối khai báo / cấu trúc trang | Dòng: 1–31</w:t>
            </w:r>
          </w:p>
        </w:tc>
      </w:tr>
      <w:tr w:rsidR="00B45FEC" w14:paraId="56AE95C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26A857" w14:textId="77777777" w:rsidR="00B45FEC" w:rsidRDefault="00E30C2C">
            <w:pPr>
              <w:spacing w:after="60" w:line="252" w:lineRule="auto"/>
            </w:pPr>
            <w:r>
              <w:t>Khung/menu</w:t>
            </w:r>
          </w:p>
        </w:tc>
        <w:tc>
          <w:tcPr>
            <w:tcW w:w="76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14BD4A" w14:textId="77777777" w:rsidR="00B45FEC" w:rsidRDefault="00E30C2C">
            <w:pPr>
              <w:spacing w:after="60" w:line="252" w:lineRule="auto"/>
            </w:pPr>
            <w:r>
              <w:t>Sidebar/topbar/avatar/account/menu/table/form/detail; chỉ sửa cách nhìn, không đổi phạm vi dữ liệu. File: static/css/employees.css | Hàm/thành phần: khối khai báo / cấu trúc trang | Dòng: 32–259</w:t>
            </w:r>
          </w:p>
        </w:tc>
      </w:tr>
      <w:tr w:rsidR="00B45FEC" w14:paraId="5ECE25E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B3DDBD" w14:textId="77777777" w:rsidR="00B45FEC" w:rsidRDefault="00E30C2C">
            <w:pPr>
              <w:spacing w:after="60" w:line="252" w:lineRule="auto"/>
            </w:pPr>
            <w:r>
              <w:t>Quy tắc theo màn hình</w:t>
            </w:r>
          </w:p>
        </w:tc>
        <w:tc>
          <w:tcPr>
            <w:tcW w:w="76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4E6038" w14:textId="77777777" w:rsidR="00B45FEC" w:rsidRDefault="00E30C2C">
            <w:pPr>
              <w:spacing w:after="60" w:line="252" w:lineRule="auto"/>
            </w:pPr>
            <w:r>
              <w:t>Media query là điều kiện chọn cách trình bày theo kích thước cửa sổ. Các mốc tại dòng 260, 273, 290, 363, 379. File: static/css/employees.css | Hàm/thành phần: khối khai báo / cấu trúc trang | Dòng: 260–387</w:t>
            </w:r>
          </w:p>
        </w:tc>
      </w:tr>
    </w:tbl>
    <w:p w14:paraId="2590EC6E" w14:textId="77777777" w:rsidR="00B45FEC" w:rsidRDefault="00B45FEC"/>
    <w:p w14:paraId="43CB05D0" w14:textId="77777777" w:rsidR="00B45FEC" w:rsidRDefault="00E30C2C">
      <w:pPr>
        <w:pStyle w:val="Caption"/>
      </w:pPr>
      <w:r>
        <w:t>File: static/css/employees.css | Hàm/thành phần: khối khai báo / cấu trúc trang | Dòng: 1–19</w:t>
      </w:r>
    </w:p>
    <w:p w14:paraId="5EAACBD6" w14:textId="77777777" w:rsidR="00B45FEC" w:rsidRDefault="00E30C2C">
      <w:pPr>
        <w:pStyle w:val="Sourcecode"/>
      </w:pPr>
      <w:r>
        <w:t xml:space="preserve">  1  /* Các giá tr</w:t>
      </w:r>
      <w:r>
        <w:t>ị</w:t>
      </w:r>
      <w:r>
        <w:t xml:space="preserve"> màu/kích thư</w:t>
      </w:r>
      <w:r>
        <w:t>ớ</w:t>
      </w:r>
      <w:r>
        <w:t>c dùng chung cho giao di</w:t>
      </w:r>
      <w:r>
        <w:t>ệ</w:t>
      </w:r>
      <w:r>
        <w:t>n; không ch</w:t>
      </w:r>
      <w:r>
        <w:t>ứ</w:t>
      </w:r>
      <w:r>
        <w:t>a quy t</w:t>
      </w:r>
      <w:r>
        <w:t>ắ</w:t>
      </w:r>
      <w:r>
        <w:t>c c</w:t>
      </w:r>
      <w:r>
        <w:t>ấ</w:t>
      </w:r>
      <w:r>
        <w:t>p quy</w:t>
      </w:r>
      <w:r>
        <w:t>ề</w:t>
      </w:r>
      <w:r>
        <w:t>n ho</w:t>
      </w:r>
      <w:r>
        <w:t>ặ</w:t>
      </w:r>
      <w:r>
        <w:t xml:space="preserve">c </w:t>
      </w:r>
    </w:p>
    <w:p w14:paraId="595AB153" w14:textId="77777777" w:rsidR="00B45FEC" w:rsidRDefault="00E30C2C">
      <w:pPr>
        <w:pStyle w:val="Sourcecode"/>
      </w:pPr>
      <w:r>
        <w:t xml:space="preserve">     ghi database. */</w:t>
      </w:r>
    </w:p>
    <w:p w14:paraId="07519C2A" w14:textId="77777777" w:rsidR="00B45FEC" w:rsidRDefault="00E30C2C">
      <w:pPr>
        <w:pStyle w:val="Sourcecode"/>
      </w:pPr>
      <w:r>
        <w:t xml:space="preserve">  2  .cc-app {</w:t>
      </w:r>
    </w:p>
    <w:p w14:paraId="60E0B705" w14:textId="77777777" w:rsidR="00B45FEC" w:rsidRDefault="00E30C2C">
      <w:pPr>
        <w:pStyle w:val="Sourcecode"/>
      </w:pPr>
      <w:r>
        <w:t xml:space="preserve">  3      --cc-primary: #d1245c;</w:t>
      </w:r>
    </w:p>
    <w:p w14:paraId="27DA2AC3" w14:textId="77777777" w:rsidR="00B45FEC" w:rsidRDefault="00E30C2C">
      <w:pPr>
        <w:pStyle w:val="Sourcecode"/>
      </w:pPr>
      <w:r>
        <w:t xml:space="preserve">  4      --cc-accent: #df3a75;</w:t>
      </w:r>
    </w:p>
    <w:p w14:paraId="77A73C8D" w14:textId="77777777" w:rsidR="00B45FEC" w:rsidRDefault="00E30C2C">
      <w:pPr>
        <w:pStyle w:val="Sourcecode"/>
      </w:pPr>
      <w:r>
        <w:t xml:space="preserve">  5      --cc-background: #fff7fa;</w:t>
      </w:r>
    </w:p>
    <w:p w14:paraId="65CAD286" w14:textId="77777777" w:rsidR="00B45FEC" w:rsidRDefault="00E30C2C">
      <w:pPr>
        <w:pStyle w:val="Sourcecode"/>
      </w:pPr>
      <w:r>
        <w:t xml:space="preserve">  6      --cc-sidebar: #fff9fa;</w:t>
      </w:r>
    </w:p>
    <w:p w14:paraId="30FB4EB3" w14:textId="77777777" w:rsidR="00B45FEC" w:rsidRDefault="00E30C2C">
      <w:pPr>
        <w:pStyle w:val="Sourcecode"/>
      </w:pPr>
      <w:r>
        <w:t xml:space="preserve">  7      --cc-text: #261f21;</w:t>
      </w:r>
    </w:p>
    <w:p w14:paraId="3406F1B5" w14:textId="77777777" w:rsidR="00B45FEC" w:rsidRDefault="00E30C2C">
      <w:pPr>
        <w:pStyle w:val="Sourcecode"/>
      </w:pPr>
      <w:r>
        <w:t xml:space="preserve">  8      --cc-muted: #807889;</w:t>
      </w:r>
    </w:p>
    <w:p w14:paraId="09738DF1" w14:textId="77777777" w:rsidR="00B45FEC" w:rsidRDefault="00E30C2C">
      <w:pPr>
        <w:pStyle w:val="Sourcecode"/>
      </w:pPr>
      <w:r>
        <w:t xml:space="preserve">  9      --cc-border: #ece0e6;</w:t>
      </w:r>
    </w:p>
    <w:p w14:paraId="3118FA38" w14:textId="77777777" w:rsidR="00B45FEC" w:rsidRDefault="00E30C2C">
      <w:pPr>
        <w:pStyle w:val="Sourcecode"/>
      </w:pPr>
      <w:r>
        <w:t xml:space="preserve"> 10      --cc-green: #199468;</w:t>
      </w:r>
    </w:p>
    <w:p w14:paraId="2643FB81" w14:textId="77777777" w:rsidR="00B45FEC" w:rsidRDefault="00E30C2C">
      <w:pPr>
        <w:pStyle w:val="Sourcecode"/>
      </w:pPr>
      <w:r>
        <w:t xml:space="preserve"> 11      --cc-sidebar-width: 210px;</w:t>
      </w:r>
    </w:p>
    <w:p w14:paraId="19145071" w14:textId="77777777" w:rsidR="00B45FEC" w:rsidRDefault="00E30C2C">
      <w:pPr>
        <w:pStyle w:val="Sourcecode"/>
      </w:pPr>
      <w:r>
        <w:t xml:space="preserve"> 12      margin: 0;</w:t>
      </w:r>
    </w:p>
    <w:p w14:paraId="3B5ECAF4" w14:textId="77777777" w:rsidR="00B45FEC" w:rsidRDefault="00E30C2C">
      <w:pPr>
        <w:pStyle w:val="Sourcecode"/>
      </w:pPr>
      <w:r>
        <w:t xml:space="preserve"> 13      min-height: 100dvh;</w:t>
      </w:r>
    </w:p>
    <w:p w14:paraId="3E9CCC8E" w14:textId="77777777" w:rsidR="00B45FEC" w:rsidRDefault="00E30C2C">
      <w:pPr>
        <w:pStyle w:val="Sourcecode"/>
      </w:pPr>
      <w:r>
        <w:t xml:space="preserve"> 14      background: var(--cc-background);</w:t>
      </w:r>
    </w:p>
    <w:p w14:paraId="20603C3A" w14:textId="77777777" w:rsidR="00B45FEC" w:rsidRDefault="00E30C2C">
      <w:pPr>
        <w:pStyle w:val="Sourcecode"/>
      </w:pPr>
      <w:r>
        <w:t xml:space="preserve"> 15      color: var(--cc-text);</w:t>
      </w:r>
    </w:p>
    <w:p w14:paraId="26F35257" w14:textId="77777777" w:rsidR="00B45FEC" w:rsidRDefault="00E30C2C">
      <w:pPr>
        <w:pStyle w:val="Sourcecode"/>
      </w:pPr>
      <w:r>
        <w:t xml:space="preserve"> 16      font-family: "Inter", Arial, sans-serif;</w:t>
      </w:r>
    </w:p>
    <w:p w14:paraId="5FAAA234" w14:textId="77777777" w:rsidR="00B45FEC" w:rsidRDefault="00E30C2C">
      <w:pPr>
        <w:pStyle w:val="Sourcecode"/>
      </w:pPr>
      <w:r>
        <w:t xml:space="preserve"> 17      font-size: 13px;</w:t>
      </w:r>
    </w:p>
    <w:p w14:paraId="301D937C" w14:textId="77777777" w:rsidR="00B45FEC" w:rsidRDefault="00E30C2C">
      <w:pPr>
        <w:pStyle w:val="Sourcecode"/>
      </w:pPr>
      <w:r>
        <w:t xml:space="preserve"> 18      line-height: 1.4;</w:t>
      </w:r>
    </w:p>
    <w:p w14:paraId="79AFD9C7" w14:textId="77777777" w:rsidR="00B45FEC" w:rsidRDefault="00E30C2C">
      <w:pPr>
        <w:pStyle w:val="Sourcecode"/>
      </w:pPr>
      <w:r>
        <w:t xml:space="preserve"> 19  }</w:t>
      </w:r>
    </w:p>
    <w:p w14:paraId="6A42B069" w14:textId="77777777" w:rsidR="00B45FEC" w:rsidRDefault="00B45FEC"/>
    <w:p w14:paraId="1B769592" w14:textId="77777777" w:rsidR="00B45FEC" w:rsidRDefault="00E30C2C">
      <w:r>
        <w:t>CSS dùng biến --cc-* để dùng lại màu/kích thước. Các màn hình nhỏ đổi số cột, padding và font. Bốn dòng/trang là quyết định của JS, không phải CSS tự giới hạn dữ liệu. CSS không có logic API/database/phân quyền; các comment mới giải thích đúng ranh giới đó. Thao tác ẩn/hiện menu, dialog và toast là chuyển trạng thái giao diện; không có animation hay transition được thêm trong nhiệm vụ này.</w:t>
      </w:r>
    </w:p>
    <w:p w14:paraId="2F54CB52" w14:textId="77777777" w:rsidR="00B45FEC" w:rsidRDefault="00E30C2C">
      <w:pPr>
        <w:pStyle w:val="Heading2"/>
      </w:pPr>
      <w:bookmarkStart w:id="42" w:name="_Toc242389831"/>
      <w:r>
        <w:t>8.10. Cấu hình, migrations và tests</w:t>
      </w:r>
      <w:bookmarkEnd w:id="42"/>
    </w:p>
    <w:p w14:paraId="6308D4FD" w14:textId="77777777" w:rsidR="00B45FEC" w:rsidRDefault="00E30C2C">
      <w:pPr>
        <w:pStyle w:val="Caption"/>
      </w:pPr>
      <w:r>
        <w:t>File: config/settings.py | Hàm/thành phần: khối khai báo / cấu trúc trang | Dòng: 44–53</w:t>
      </w:r>
    </w:p>
    <w:p w14:paraId="64DFE3B2" w14:textId="77777777" w:rsidR="00B45FEC" w:rsidRDefault="00E30C2C">
      <w:pPr>
        <w:pStyle w:val="Sourcecode"/>
      </w:pPr>
      <w:r>
        <w:t xml:space="preserve"> 44  # Các bư</w:t>
      </w:r>
      <w:r>
        <w:t>ớ</w:t>
      </w:r>
      <w:r>
        <w:t>c chung x</w:t>
      </w:r>
      <w:r>
        <w:t>ử</w:t>
      </w:r>
      <w:r>
        <w:t xml:space="preserve"> lý yêu c</w:t>
      </w:r>
      <w:r>
        <w:t>ầ</w:t>
      </w:r>
      <w:r>
        <w:t>u: đ</w:t>
      </w:r>
      <w:r>
        <w:t>ọ</w:t>
      </w:r>
      <w:r>
        <w:t>c phiên đăng nh</w:t>
      </w:r>
      <w:r>
        <w:t>ậ</w:t>
      </w:r>
      <w:r>
        <w:t>p, ki</w:t>
      </w:r>
      <w:r>
        <w:t>ể</w:t>
      </w:r>
      <w:r>
        <w:t>m tra CSRF và đưa tài kho</w:t>
      </w:r>
      <w:r>
        <w:t>ả</w:t>
      </w:r>
      <w:r>
        <w:t xml:space="preserve">n/thông </w:t>
      </w:r>
    </w:p>
    <w:p w14:paraId="7C2F122E" w14:textId="77777777" w:rsidR="00B45FEC" w:rsidRDefault="00E30C2C">
      <w:pPr>
        <w:pStyle w:val="Sourcecode"/>
      </w:pPr>
      <w:r>
        <w:t xml:space="preserve">     báo vào yêu c</w:t>
      </w:r>
      <w:r>
        <w:t>ầ</w:t>
      </w:r>
      <w:r>
        <w:t>u.</w:t>
      </w:r>
    </w:p>
    <w:p w14:paraId="34D96BD8" w14:textId="77777777" w:rsidR="00B45FEC" w:rsidRDefault="00E30C2C">
      <w:pPr>
        <w:pStyle w:val="Sourcecode"/>
      </w:pPr>
      <w:r>
        <w:t xml:space="preserve"> 45  MIDDLEWARE = [</w:t>
      </w:r>
    </w:p>
    <w:p w14:paraId="140AFE23" w14:textId="77777777" w:rsidR="00B45FEC" w:rsidRDefault="00E30C2C">
      <w:pPr>
        <w:pStyle w:val="Sourcecode"/>
      </w:pPr>
      <w:r>
        <w:lastRenderedPageBreak/>
        <w:t xml:space="preserve"> 46      "django.middleware.security.SecurityMiddleware",</w:t>
      </w:r>
    </w:p>
    <w:p w14:paraId="04C42ED4" w14:textId="77777777" w:rsidR="00B45FEC" w:rsidRDefault="00E30C2C">
      <w:pPr>
        <w:pStyle w:val="Sourcecode"/>
      </w:pPr>
      <w:r>
        <w:t xml:space="preserve"> 47      "django.contrib.sessions.middleware.SessionMiddleware",</w:t>
      </w:r>
    </w:p>
    <w:p w14:paraId="754531A3" w14:textId="77777777" w:rsidR="00B45FEC" w:rsidRDefault="00E30C2C">
      <w:pPr>
        <w:pStyle w:val="Sourcecode"/>
      </w:pPr>
      <w:r>
        <w:t xml:space="preserve"> 48      "django.middleware.common.CommonMiddleware",</w:t>
      </w:r>
    </w:p>
    <w:p w14:paraId="7A8E2403" w14:textId="77777777" w:rsidR="00B45FEC" w:rsidRDefault="00E30C2C">
      <w:pPr>
        <w:pStyle w:val="Sourcecode"/>
      </w:pPr>
      <w:r>
        <w:t xml:space="preserve"> 49      "django.middleware.csrf.CsrfViewMiddleware",</w:t>
      </w:r>
    </w:p>
    <w:p w14:paraId="3A087336" w14:textId="77777777" w:rsidR="00B45FEC" w:rsidRDefault="00E30C2C">
      <w:pPr>
        <w:pStyle w:val="Sourcecode"/>
      </w:pPr>
      <w:r>
        <w:t xml:space="preserve"> 50      "django.contrib.auth.middleware.AuthenticationMiddleware",</w:t>
      </w:r>
    </w:p>
    <w:p w14:paraId="7138BCA6" w14:textId="77777777" w:rsidR="00B45FEC" w:rsidRDefault="00E30C2C">
      <w:pPr>
        <w:pStyle w:val="Sourcecode"/>
      </w:pPr>
      <w:r>
        <w:t xml:space="preserve"> 51      "django.contrib.messages.middleware.MessageMiddleware",</w:t>
      </w:r>
    </w:p>
    <w:p w14:paraId="28AA2AEF" w14:textId="77777777" w:rsidR="00B45FEC" w:rsidRDefault="00E30C2C">
      <w:pPr>
        <w:pStyle w:val="Sourcecode"/>
      </w:pPr>
      <w:r>
        <w:t xml:space="preserve"> 52      "django.middleware.clickjacking.XFrameOptionsMiddleware",</w:t>
      </w:r>
    </w:p>
    <w:p w14:paraId="233DEBC4" w14:textId="77777777" w:rsidR="00B45FEC" w:rsidRDefault="00E30C2C">
      <w:pPr>
        <w:pStyle w:val="Sourcecode"/>
      </w:pPr>
      <w:r>
        <w:t xml:space="preserve"> 53  ]</w:t>
      </w:r>
    </w:p>
    <w:p w14:paraId="198A88FC" w14:textId="77777777" w:rsidR="00B45FEC" w:rsidRDefault="00B45FEC"/>
    <w:p w14:paraId="72B5E9A9" w14:textId="77777777" w:rsidR="00B45FEC" w:rsidRDefault="00E30C2C">
      <w:pPr>
        <w:pStyle w:val="Caption"/>
      </w:pPr>
      <w:r>
        <w:t>File: config/settings.py | Hàm/thành phần: khối khai báo / cấu trúc trang | Dòng: 71–100</w:t>
      </w:r>
    </w:p>
    <w:p w14:paraId="47D1E87D" w14:textId="77777777" w:rsidR="00B45FEC" w:rsidRDefault="00E30C2C">
      <w:pPr>
        <w:pStyle w:val="Sourcecode"/>
      </w:pPr>
      <w:r>
        <w:t xml:space="preserve"> 71  ASGI_APPLICATION = "config.asgi.application"</w:t>
      </w:r>
    </w:p>
    <w:p w14:paraId="5AD0D30F" w14:textId="77777777" w:rsidR="00B45FEC" w:rsidRDefault="00E30C2C">
      <w:pPr>
        <w:pStyle w:val="Sourcecode"/>
      </w:pPr>
      <w:r>
        <w:t xml:space="preserve"> 72  </w:t>
      </w:r>
    </w:p>
    <w:p w14:paraId="183DC383" w14:textId="77777777" w:rsidR="00B45FEC" w:rsidRDefault="00E30C2C">
      <w:pPr>
        <w:pStyle w:val="Sourcecode"/>
      </w:pPr>
      <w:r>
        <w:t xml:space="preserve"> 73  # SQLite is the starting database for local development.</w:t>
      </w:r>
    </w:p>
    <w:p w14:paraId="148242FF" w14:textId="77777777" w:rsidR="00B45FEC" w:rsidRDefault="00E30C2C">
      <w:pPr>
        <w:pStyle w:val="Sourcecode"/>
      </w:pPr>
      <w:r>
        <w:t xml:space="preserve"> 74  # M</w:t>
      </w:r>
      <w:r>
        <w:t>ặ</w:t>
      </w:r>
      <w:r>
        <w:t>c đ</w:t>
      </w:r>
      <w:r>
        <w:t>ị</w:t>
      </w:r>
      <w:r>
        <w:t>nh dùng db.sqlite3; đư</w:t>
      </w:r>
      <w:r>
        <w:t>ờ</w:t>
      </w:r>
      <w:r>
        <w:t>ng d</w:t>
      </w:r>
      <w:r>
        <w:t>ẫ</w:t>
      </w:r>
      <w:r>
        <w:t>n khác cho phép ki</w:t>
      </w:r>
      <w:r>
        <w:t>ể</w:t>
      </w:r>
      <w:r>
        <w:t xml:space="preserve">m tra trên database riêng mà không </w:t>
      </w:r>
    </w:p>
    <w:p w14:paraId="6450F246" w14:textId="77777777" w:rsidR="00B45FEC" w:rsidRDefault="00E30C2C">
      <w:pPr>
        <w:pStyle w:val="Sourcecode"/>
      </w:pPr>
      <w:r>
        <w:t xml:space="preserve">     s</w:t>
      </w:r>
      <w:r>
        <w:t>ử</w:t>
      </w:r>
      <w:r>
        <w:t>a d</w:t>
      </w:r>
      <w:r>
        <w:t>ữ</w:t>
      </w:r>
      <w:r>
        <w:t xml:space="preserve"> li</w:t>
      </w:r>
      <w:r>
        <w:t>ệ</w:t>
      </w:r>
      <w:r>
        <w:t>u đang dùng.</w:t>
      </w:r>
    </w:p>
    <w:p w14:paraId="106B45C5" w14:textId="77777777" w:rsidR="00B45FEC" w:rsidRDefault="00E30C2C">
      <w:pPr>
        <w:pStyle w:val="Sourcecode"/>
      </w:pPr>
      <w:r>
        <w:t xml:space="preserve"> 75  DATABASES = {</w:t>
      </w:r>
    </w:p>
    <w:p w14:paraId="7E603DFA" w14:textId="77777777" w:rsidR="00B45FEC" w:rsidRDefault="00E30C2C">
      <w:pPr>
        <w:pStyle w:val="Sourcecode"/>
      </w:pPr>
      <w:r>
        <w:t xml:space="preserve"> 76      "default": {</w:t>
      </w:r>
    </w:p>
    <w:p w14:paraId="4D368E7D" w14:textId="77777777" w:rsidR="00B45FEC" w:rsidRDefault="00E30C2C">
      <w:pPr>
        <w:pStyle w:val="Sourcecode"/>
      </w:pPr>
      <w:r>
        <w:t xml:space="preserve"> 77          "ENGINE": "django.db.backends.sqlite3",</w:t>
      </w:r>
    </w:p>
    <w:p w14:paraId="41053630" w14:textId="77777777" w:rsidR="00B45FEC" w:rsidRDefault="00E30C2C">
      <w:pPr>
        <w:pStyle w:val="Sourcecode"/>
      </w:pPr>
      <w:r>
        <w:t xml:space="preserve"> 78          "NAME": Path(os.getenv("CAKECRUSH_DATABASE_PATH", str(BASE_DIR / "db.sqlite3"))),</w:t>
      </w:r>
    </w:p>
    <w:p w14:paraId="7FFCB509" w14:textId="77777777" w:rsidR="00B45FEC" w:rsidRDefault="00E30C2C">
      <w:pPr>
        <w:pStyle w:val="Sourcecode"/>
      </w:pPr>
      <w:r>
        <w:t xml:space="preserve"> 79          "OPTIONS": {"timeout": 20, "transaction_mode": "IMMEDIATE"},</w:t>
      </w:r>
    </w:p>
    <w:p w14:paraId="1CBA262A" w14:textId="77777777" w:rsidR="00B45FEC" w:rsidRDefault="00E30C2C">
      <w:pPr>
        <w:pStyle w:val="Sourcecode"/>
      </w:pPr>
      <w:r>
        <w:t xml:space="preserve"> 80      }</w:t>
      </w:r>
    </w:p>
    <w:p w14:paraId="2C56D188" w14:textId="77777777" w:rsidR="00B45FEC" w:rsidRDefault="00E30C2C">
      <w:pPr>
        <w:pStyle w:val="Sourcecode"/>
      </w:pPr>
      <w:r>
        <w:t xml:space="preserve"> 81  }</w:t>
      </w:r>
    </w:p>
    <w:p w14:paraId="19B111B2" w14:textId="77777777" w:rsidR="00B45FEC" w:rsidRDefault="00E30C2C">
      <w:pPr>
        <w:pStyle w:val="Sourcecode"/>
      </w:pPr>
      <w:r>
        <w:t xml:space="preserve"> 82  </w:t>
      </w:r>
    </w:p>
    <w:p w14:paraId="3900917D" w14:textId="77777777" w:rsidR="00B45FEC" w:rsidRDefault="00E30C2C">
      <w:pPr>
        <w:pStyle w:val="Sourcecode"/>
      </w:pPr>
      <w:r>
        <w:t xml:space="preserve"> 83  # H</w:t>
      </w:r>
      <w:r>
        <w:t>ồ</w:t>
      </w:r>
      <w:r>
        <w:t xml:space="preserve"> sơ liên k</w:t>
      </w:r>
      <w:r>
        <w:t>ế</w:t>
      </w:r>
      <w:r>
        <w:t>t model tài kho</w:t>
      </w:r>
      <w:r>
        <w:t>ả</w:t>
      </w:r>
      <w:r>
        <w:t>n này; không t</w:t>
      </w:r>
      <w:r>
        <w:t>ạ</w:t>
      </w:r>
      <w:r>
        <w:t>o m</w:t>
      </w:r>
      <w:r>
        <w:t>ộ</w:t>
      </w:r>
      <w:r>
        <w:t>t b</w:t>
      </w:r>
      <w:r>
        <w:t>ả</w:t>
      </w:r>
      <w:r>
        <w:t>ng tài kho</w:t>
      </w:r>
      <w:r>
        <w:t>ả</w:t>
      </w:r>
      <w:r>
        <w:t xml:space="preserve">n riêng trong module </w:t>
      </w:r>
    </w:p>
    <w:p w14:paraId="65DA283F" w14:textId="77777777" w:rsidR="00B45FEC" w:rsidRDefault="00E30C2C">
      <w:pPr>
        <w:pStyle w:val="Sourcecode"/>
      </w:pPr>
      <w:r>
        <w:t xml:space="preserve">     employees.</w:t>
      </w:r>
    </w:p>
    <w:p w14:paraId="7D46EFCB" w14:textId="77777777" w:rsidR="00B45FEC" w:rsidRDefault="00E30C2C">
      <w:pPr>
        <w:pStyle w:val="Sourcecode"/>
      </w:pPr>
      <w:r>
        <w:t xml:space="preserve"> 84  AUTH_USER_MODEL = "accounts.User"</w:t>
      </w:r>
    </w:p>
    <w:p w14:paraId="256A4911" w14:textId="77777777" w:rsidR="00B45FEC" w:rsidRDefault="00E30C2C">
      <w:pPr>
        <w:pStyle w:val="Sourcecode"/>
      </w:pPr>
      <w:r>
        <w:t xml:space="preserve"> 85  LOGIN_URL = "accounts:login"</w:t>
      </w:r>
    </w:p>
    <w:p w14:paraId="7981D0A3" w14:textId="77777777" w:rsidR="00B45FEC" w:rsidRDefault="00E30C2C">
      <w:pPr>
        <w:pStyle w:val="Sourcecode"/>
      </w:pPr>
      <w:r>
        <w:t xml:space="preserve"> 86  LOGIN_REDIRECT_URL = "employees:employee_list"</w:t>
      </w:r>
    </w:p>
    <w:p w14:paraId="042DF7A7" w14:textId="77777777" w:rsidR="00B45FEC" w:rsidRDefault="00E30C2C">
      <w:pPr>
        <w:pStyle w:val="Sourcecode"/>
      </w:pPr>
      <w:r>
        <w:t xml:space="preserve"> 87  LOGOUT_REDIRECT_URL = "accounts:login"</w:t>
      </w:r>
    </w:p>
    <w:p w14:paraId="72826DA6" w14:textId="77777777" w:rsidR="00B45FEC" w:rsidRDefault="00E30C2C">
      <w:pPr>
        <w:pStyle w:val="Sourcecode"/>
      </w:pPr>
      <w:r>
        <w:t xml:space="preserve"> 88  AUTH_PASSWORD_VALIDATORS = [</w:t>
      </w:r>
    </w:p>
    <w:p w14:paraId="10B56B0D" w14:textId="77777777" w:rsidR="00B45FEC" w:rsidRDefault="00E30C2C">
      <w:pPr>
        <w:pStyle w:val="Sourcecode"/>
      </w:pPr>
      <w:r>
        <w:t xml:space="preserve"> 89      {"NAME": "django.contrib.auth.password_validation.UserAttributeSimilarityValidator"},</w:t>
      </w:r>
    </w:p>
    <w:p w14:paraId="1AD87B03" w14:textId="77777777" w:rsidR="00B45FEC" w:rsidRDefault="00E30C2C">
      <w:pPr>
        <w:pStyle w:val="Sourcecode"/>
      </w:pPr>
      <w:r>
        <w:t xml:space="preserve"> 90      {"NAME": "django.contrib.auth.password_validation.MinimumLengthValidator"},</w:t>
      </w:r>
    </w:p>
    <w:p w14:paraId="7DF3D8C9" w14:textId="77777777" w:rsidR="00B45FEC" w:rsidRDefault="00E30C2C">
      <w:pPr>
        <w:pStyle w:val="Sourcecode"/>
      </w:pPr>
      <w:r>
        <w:t xml:space="preserve"> 91      {"NAME": "django.contrib.auth.password_validation.CommonPasswordValidator"},</w:t>
      </w:r>
    </w:p>
    <w:p w14:paraId="0ED087CA" w14:textId="77777777" w:rsidR="00B45FEC" w:rsidRDefault="00E30C2C">
      <w:pPr>
        <w:pStyle w:val="Sourcecode"/>
      </w:pPr>
      <w:r>
        <w:t xml:space="preserve"> 92      {"NAME": "django.contrib.auth.password_validation.NumericPasswordValidator"},</w:t>
      </w:r>
    </w:p>
    <w:p w14:paraId="70F61218" w14:textId="77777777" w:rsidR="00B45FEC" w:rsidRDefault="00E30C2C">
      <w:pPr>
        <w:pStyle w:val="Sourcecode"/>
      </w:pPr>
      <w:r>
        <w:t xml:space="preserve"> 93  ]</w:t>
      </w:r>
    </w:p>
    <w:p w14:paraId="2B210806" w14:textId="77777777" w:rsidR="00B45FEC" w:rsidRDefault="00E30C2C">
      <w:pPr>
        <w:pStyle w:val="Sourcecode"/>
      </w:pPr>
      <w:r>
        <w:t xml:space="preserve"> 94  </w:t>
      </w:r>
    </w:p>
    <w:p w14:paraId="2D3D97D6" w14:textId="77777777" w:rsidR="00B45FEC" w:rsidRDefault="00E30C2C">
      <w:pPr>
        <w:pStyle w:val="Sourcecode"/>
      </w:pPr>
      <w:r>
        <w:t xml:space="preserve"> 95  LANGUAGE_CODE = "vi"</w:t>
      </w:r>
    </w:p>
    <w:p w14:paraId="2EF6B56D" w14:textId="77777777" w:rsidR="00B45FEC" w:rsidRDefault="00E30C2C">
      <w:pPr>
        <w:pStyle w:val="Sourcecode"/>
      </w:pPr>
      <w:r>
        <w:t xml:space="preserve"> 96  TIME_ZONE = "Asia/Ho_Chi_Minh"</w:t>
      </w:r>
    </w:p>
    <w:p w14:paraId="499AD16B" w14:textId="77777777" w:rsidR="00B45FEC" w:rsidRDefault="00E30C2C">
      <w:pPr>
        <w:pStyle w:val="Sourcecode"/>
      </w:pPr>
      <w:r>
        <w:t xml:space="preserve"> 97  USE_I18N = True</w:t>
      </w:r>
    </w:p>
    <w:p w14:paraId="5360BFE6" w14:textId="77777777" w:rsidR="00B45FEC" w:rsidRDefault="00E30C2C">
      <w:pPr>
        <w:pStyle w:val="Sourcecode"/>
      </w:pPr>
      <w:r>
        <w:t xml:space="preserve"> 98  USE_TZ = True</w:t>
      </w:r>
    </w:p>
    <w:p w14:paraId="41AEC614" w14:textId="77777777" w:rsidR="00B45FEC" w:rsidRDefault="00E30C2C">
      <w:pPr>
        <w:pStyle w:val="Sourcecode"/>
      </w:pPr>
      <w:r>
        <w:t xml:space="preserve"> 99  </w:t>
      </w:r>
    </w:p>
    <w:p w14:paraId="68F1B9D7" w14:textId="77777777" w:rsidR="00B45FEC" w:rsidRDefault="00E30C2C">
      <w:pPr>
        <w:pStyle w:val="Sourcecode"/>
      </w:pPr>
      <w:r>
        <w:t>100  STATIC_URL = "/static/"</w:t>
      </w:r>
    </w:p>
    <w:p w14:paraId="1C735F60" w14:textId="77777777" w:rsidR="00B45FEC" w:rsidRDefault="00B45FEC"/>
    <w:p w14:paraId="111E996E" w14:textId="77777777" w:rsidR="00B45FEC" w:rsidRDefault="00E30C2C">
      <w:r>
        <w:t>MIDDLEWARE nhận phiên, CSRF, User và messages. DATABASES dùng ENGINE SQLite, NAME mặc định db.sqlite3 hoặc CAKECRUSH_DATABASE_PATH; đường thay cho phép kiểm thử trên file riêng. AUTH_USER_MODEL nối accounts.User; LOGIN_URL và LOGOUT_REDIRECT_URL dùng route đã khai báo. TIME_ZONE là Asia/Ho_Chi_Minh; USE_TZ giúp Django xử lý thời gian theo cấu hình. Không chép SECRET_KEY hay dữ liệu file .env vào tài liệu.</w:t>
      </w:r>
    </w:p>
    <w:p w14:paraId="5DF0C33C" w14:textId="77777777" w:rsidR="00B45FEC" w:rsidRDefault="00E30C2C">
      <w:r>
        <w:t>migrations/0001_initial.py tạo cấu trúc các bảng, 0002_departments.py có create_departments nạp danh mục ban đầu, 0003... bổ sung ràng buộc nhất quán hồ sơ và hợp đồng. Đó là lịch sử tạo bảng chứ không phải nơi mỗi POST ghi nhân viên. Không sửa những file này để thêm comment. apps.py đăng ký tên ứng dụng; __init__.py không chứa logic nghiệp vụ.</w:t>
      </w:r>
    </w:p>
    <w:p w14:paraId="787ED06D" w14:textId="77777777" w:rsidR="00B45FEC" w:rsidRDefault="00E30C2C">
      <w:r>
        <w:t>File: apps/employees/migrations/0001_initial.py | Hàm/thành phần: Migration | Dòng: 11–105</w:t>
      </w:r>
    </w:p>
    <w:p w14:paraId="340EDA90" w14:textId="77777777" w:rsidR="00B45FEC" w:rsidRDefault="00E30C2C">
      <w:r>
        <w:lastRenderedPageBreak/>
        <w:t>File: apps/employees/migrations/0002_departments.py | Hàm/thành phần: create_departments | Dòng: 4–7</w:t>
      </w:r>
    </w:p>
    <w:p w14:paraId="38E38E9E" w14:textId="77777777" w:rsidR="00B45FEC" w:rsidRDefault="00E30C2C">
      <w:r>
        <w:t>File: apps/employees/migrations/0003_remove_contract_contract_valid_end_date_and_more.py | Hàm/thành phần: Migration | Dòng: 6–21</w:t>
      </w:r>
    </w:p>
    <w:p w14:paraId="0CE3281B" w14:textId="77777777" w:rsidR="00B45FEC" w:rsidRDefault="00E30C2C">
      <w:r>
        <w:t>File: apps/employees/apps.py | Hàm/thành phần: EmployeesConfig | Dòng: 4–7</w:t>
      </w:r>
    </w:p>
    <w:p w14:paraId="01864C15" w14:textId="77777777" w:rsidR="00B45FEC" w:rsidRDefault="00E30C2C">
      <w:r>
        <w:t>tests.py dùng database thử của Django, tạo tài khoản/hồ sơ giả rồi kiểm kết quả HTTP và bảng. TestCase là khuôn bài kiểm thử có môi trường riêng. Một assert là điều kiện phải đúng; sai thì bài kiểm thử thất bại. Các test không phải logic chạy khi người dùng bấm Lưu. Phạm vi từng nhóm và kết quả thực tế ở chương 12.</w:t>
      </w:r>
    </w:p>
    <w:p w14:paraId="182184EB" w14:textId="77777777" w:rsidR="00B45FEC" w:rsidRDefault="00E30C2C">
      <w:r>
        <w:t>File: apps/employees/tests.py | Hàm/thành phần: DemoDataTests | Dòng: 21–87</w:t>
      </w:r>
    </w:p>
    <w:p w14:paraId="58F4E331" w14:textId="77777777" w:rsidR="00B45FEC" w:rsidRDefault="00E30C2C">
      <w:r>
        <w:t>File: apps/employees/tests.py | Hàm/thành phần: DatabaseWorkflowTests | Dòng: 90–303</w:t>
      </w:r>
    </w:p>
    <w:p w14:paraId="45BCC081" w14:textId="77777777" w:rsidR="00B45FEC" w:rsidRDefault="00E30C2C">
      <w:r>
        <w:t>File: apps/accounts/tests.py | Hàm/thành phần: AuthenticationTests | Dòng: 13–52</w:t>
      </w:r>
    </w:p>
    <w:p w14:paraId="7531F405" w14:textId="77777777" w:rsidR="00B45FEC" w:rsidRDefault="00E30C2C">
      <w:r>
        <w:t>File: apps/accounts/tests.py | Hàm/thành phần: DevLoginTests | Dòng: 55–112</w:t>
      </w:r>
    </w:p>
    <w:p w14:paraId="186B57E2" w14:textId="77777777" w:rsidR="00B45FEC" w:rsidRDefault="00E30C2C">
      <w:r>
        <w:br w:type="page"/>
      </w:r>
    </w:p>
    <w:p w14:paraId="69173A83" w14:textId="77777777" w:rsidR="00B45FEC" w:rsidRDefault="00E30C2C">
      <w:pPr>
        <w:pStyle w:val="Heading1"/>
      </w:pPr>
      <w:bookmarkStart w:id="43" w:name="_Toc242389832"/>
      <w:r>
        <w:lastRenderedPageBreak/>
        <w:t>CHƯƠNG 9 — TỔNG HỢP CÁCH MODULE HOẠT ĐỘNG</w:t>
      </w:r>
      <w:bookmarkEnd w:id="43"/>
    </w:p>
    <w:p w14:paraId="3B2CA362" w14:textId="77777777" w:rsidR="00B45FEC" w:rsidRDefault="00E30C2C">
      <w:pPr>
        <w:pStyle w:val="Heading2"/>
      </w:pPr>
      <w:bookmarkStart w:id="44" w:name="_Toc242389833"/>
      <w:r>
        <w:t>9.1. Từ hồ sơ mới đến hợp đồng đã lưu</w:t>
      </w:r>
      <w:bookmarkEnd w:id="44"/>
    </w:p>
    <w:p w14:paraId="3A84C0BE" w14:textId="77777777" w:rsidR="00B45FEC" w:rsidRDefault="00E30C2C">
      <w:r>
        <w:t>Tình huống học: Quản lý đã đăng nhập, danh mục phòng ban có sẵn, chưa có hồ sơ dùng số điện thoại/CCCD/email minh họa ở mục 7.3. Ngày đang xét là 08/10/2026. Các giá trị dưới đây là giả định để theo dõi biến; số NV/HD được cấp phụ thuộc dữ liệu hiện có, không ghi ví dụ vào database thật.</w:t>
      </w:r>
    </w:p>
    <w:tbl>
      <w:tblPr>
        <w:tblW w:w="0" w:type="auto"/>
        <w:tblLayout w:type="fixed"/>
        <w:tblLook w:val="04A0" w:firstRow="1" w:lastRow="0" w:firstColumn="1" w:lastColumn="0" w:noHBand="0" w:noVBand="1"/>
      </w:tblPr>
      <w:tblGrid>
        <w:gridCol w:w="1728"/>
        <w:gridCol w:w="5472"/>
        <w:gridCol w:w="2736"/>
      </w:tblGrid>
      <w:tr w:rsidR="00B45FEC" w14:paraId="49463F6D"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1E30035" w14:textId="77777777" w:rsidR="00B45FEC" w:rsidRDefault="00E30C2C">
            <w:pPr>
              <w:keepNext/>
              <w:spacing w:after="60" w:line="252" w:lineRule="auto"/>
            </w:pPr>
            <w:r>
              <w:rPr>
                <w:b/>
              </w:rPr>
              <w:t>Lần thao tác</w:t>
            </w:r>
          </w:p>
        </w:tc>
        <w:tc>
          <w:tcPr>
            <w:tcW w:w="547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C8BBA29" w14:textId="77777777" w:rsidR="00B45FEC" w:rsidRDefault="00E30C2C">
            <w:pPr>
              <w:keepNext/>
              <w:spacing w:after="60" w:line="252" w:lineRule="auto"/>
            </w:pPr>
            <w:r>
              <w:rPr>
                <w:b/>
              </w:rPr>
              <w:t>Dữ liệu và nhánh chạy</w:t>
            </w:r>
          </w:p>
        </w:tc>
        <w:tc>
          <w:tcPr>
            <w:tcW w:w="27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771869F" w14:textId="77777777" w:rsidR="00B45FEC" w:rsidRDefault="00E30C2C">
            <w:pPr>
              <w:keepNext/>
              <w:spacing w:after="60" w:line="252" w:lineRule="auto"/>
            </w:pPr>
            <w:r>
              <w:rPr>
                <w:b/>
              </w:rPr>
              <w:t>Điều người dùng nhận</w:t>
            </w:r>
          </w:p>
        </w:tc>
      </w:tr>
      <w:tr w:rsidR="00B45FEC" w14:paraId="35A3BAAF"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FC253F" w14:textId="77777777" w:rsidR="00B45FEC" w:rsidRDefault="00E30C2C">
            <w:pPr>
              <w:spacing w:after="60" w:line="252" w:lineRule="auto"/>
            </w:pPr>
            <w:r>
              <w:t>1. Mở thêm nhân viên</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2DA3E6" w14:textId="77777777" w:rsidR="00B45FEC" w:rsidRDefault="00E30C2C">
            <w:pPr>
              <w:spacing w:after="60" w:line="252" w:lineRule="auto"/>
            </w:pPr>
            <w:r>
              <w:t>GET new/ →employee_create→_page→bootstrap→template. page=employee-create nên handlers chọn initEmployeeForm.</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5895F" w14:textId="77777777" w:rsidR="00B45FEC" w:rsidRDefault="00E30C2C">
            <w:pPr>
              <w:spacing w:after="60" w:line="252" w:lineRule="auto"/>
            </w:pPr>
            <w:r>
              <w:t>Các ô nhập và danh mục, chưa có Employee mới.</w:t>
            </w:r>
          </w:p>
        </w:tc>
      </w:tr>
      <w:tr w:rsidR="00B45FEC" w14:paraId="16ACCC4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3D95C0" w14:textId="77777777" w:rsidR="00B45FEC" w:rsidRDefault="00E30C2C">
            <w:pPr>
              <w:spacing w:after="60" w:line="252" w:lineRule="auto"/>
            </w:pPr>
            <w:r>
              <w:t>2. Gửi hồ sơ A</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A6E036" w14:textId="77777777" w:rsidR="00B45FEC" w:rsidRDefault="00E30C2C">
            <w:pPr>
              <w:spacing w:after="60" w:line="252" w:lineRule="auto"/>
            </w:pPr>
            <w:r>
              <w:t>input là object các chuỗi. JS trim/kiểm nhanh; submit POST→mutation. EmployeeForm chuyển department thành đối tượng và ngày thành date.</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F43BF4" w14:textId="77777777" w:rsidR="00B45FEC" w:rsidRDefault="00E30C2C">
            <w:pPr>
              <w:spacing w:after="60" w:line="252" w:lineRule="auto"/>
            </w:pPr>
            <w:r>
              <w:t>Nếu sai hiển thị error; chưa thông báo lưu thành công.</w:t>
            </w:r>
          </w:p>
        </w:tc>
      </w:tr>
      <w:tr w:rsidR="00B45FEC" w14:paraId="1541280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262C1D" w14:textId="77777777" w:rsidR="00B45FEC" w:rsidRDefault="00E30C2C">
            <w:pPr>
              <w:spacing w:after="60" w:line="252" w:lineRule="auto"/>
            </w:pPr>
            <w:r>
              <w:t>3. Lưu hồ sơ</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7750B2" w14:textId="77777777" w:rsidR="00B45FEC" w:rsidRDefault="00E30C2C">
            <w:pPr>
              <w:spacing w:after="60" w:line="252" w:lineRule="auto"/>
            </w:pPr>
            <w:r>
              <w:t>save_form.is_valid=True →form.save→CodedHistoryModel.save. Nếu highest=10 thì self.pk=NV011. Employee.clean và full_clean hợp lệ →ghi NHANVIEN.</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5F6F65" w14:textId="77777777" w:rsidR="00B45FEC" w:rsidRDefault="00E30C2C">
            <w:pPr>
              <w:spacing w:after="60" w:line="252" w:lineRule="auto"/>
            </w:pPr>
            <w:r>
              <w:t>JSON id, chuyển danh sách. GET mới có NV011.</w:t>
            </w:r>
          </w:p>
        </w:tc>
      </w:tr>
      <w:tr w:rsidR="00B45FEC" w14:paraId="1190590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AA0A3B" w14:textId="77777777" w:rsidR="00B45FEC" w:rsidRDefault="00E30C2C">
            <w:pPr>
              <w:spacing w:after="60" w:line="252" w:lineRule="auto"/>
            </w:pPr>
            <w:r>
              <w:t>4. Tạo HD</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576A47" w14:textId="77777777" w:rsidR="00B45FEC" w:rsidRDefault="00E30C2C">
            <w:pPr>
              <w:spacing w:after="60" w:line="252" w:lineRule="auto"/>
            </w:pPr>
            <w:r>
              <w:t>GET contracts/new/ có A active. input.employee_id=NV011; type="Thử việc"; signed=31/08, start=01/09, end=30/11; salary="9500000.00".</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94EE8C" w14:textId="77777777" w:rsidR="00B45FEC" w:rsidRDefault="00E30C2C">
            <w:pPr>
              <w:spacing w:after="60" w:line="252" w:lineRule="auto"/>
            </w:pPr>
            <w:r>
              <w:t>JS kiểm khoảng, POST tới contract_save.</w:t>
            </w:r>
          </w:p>
        </w:tc>
      </w:tr>
      <w:tr w:rsidR="00B45FEC" w14:paraId="6F0FFF4F"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B38DFF" w14:textId="77777777" w:rsidR="00B45FEC" w:rsidRDefault="00E30C2C">
            <w:pPr>
              <w:spacing w:after="60" w:line="252" w:lineRule="auto"/>
            </w:pPr>
            <w:r>
              <w:t>5. Lưu HD</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5B5B89" w14:textId="77777777" w:rsidR="00B45FEC" w:rsidRDefault="00E30C2C">
            <w:pPr>
              <w:spacing w:after="60" w:line="252" w:lineRule="auto"/>
            </w:pPr>
            <w:r>
              <w:t>ContractForm gắn Employee; type=THU_VIEC. Contract.clean không có overlapping. Contract.save tính ACTIVE, lớp chung cấp mã HD và ghi HOPDONG.</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D35FD3" w14:textId="77777777" w:rsidR="00B45FEC" w:rsidRDefault="00E30C2C">
            <w:pPr>
              <w:spacing w:after="60" w:line="252" w:lineRule="auto"/>
            </w:pPr>
            <w:r>
              <w:t>Danh sách mới hiện A, loại Thử việc, lương/chi tiết đúng.</w:t>
            </w:r>
          </w:p>
        </w:tc>
      </w:tr>
      <w:tr w:rsidR="00B45FEC" w14:paraId="79A1A44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C27BD9" w14:textId="77777777" w:rsidR="00B45FEC" w:rsidRDefault="00E30C2C">
            <w:pPr>
              <w:spacing w:after="60" w:line="252" w:lineRule="auto"/>
            </w:pPr>
            <w:r>
              <w:t>6. Liên kết tài khoản</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16214D" w14:textId="77777777" w:rsidR="00B45FEC" w:rsidRDefault="00E30C2C">
            <w:pPr>
              <w:spacing w:after="60" w:line="252" w:lineRule="auto"/>
            </w:pPr>
            <w:r>
              <w:t>Quản trị viên dùng admin gắn User vào Employee.user. Đường này không có trong form thêm/sửa hồ sơ.</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086F46" w14:textId="77777777" w:rsidR="00B45FEC" w:rsidRDefault="00E30C2C">
            <w:pPr>
              <w:spacing w:after="60" w:line="252" w:lineRule="auto"/>
            </w:pPr>
            <w:r>
              <w:t>STAFF tương ứng đăng nhập, bootstrap giới hạn theo user đó.</w:t>
            </w:r>
          </w:p>
        </w:tc>
      </w:tr>
      <w:tr w:rsidR="00B45FEC" w14:paraId="263B9A4B"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27F516" w14:textId="77777777" w:rsidR="00B45FEC" w:rsidRDefault="00E30C2C">
            <w:pPr>
              <w:spacing w:after="60" w:line="252" w:lineRule="auto"/>
            </w:pPr>
            <w:r>
              <w:t>7. Xem cá nhân</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F216F3" w14:textId="77777777" w:rsidR="00B45FEC" w:rsidRDefault="00E30C2C">
            <w:pPr>
              <w:spacing w:after="60" w:line="252" w:lineRule="auto"/>
            </w:pPr>
            <w:r>
              <w:t>GET me/contracts/ →my_contracts→bootstrap→renderMyContracts→contractContent(own=True).</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672679" w14:textId="77777777" w:rsidR="00B45FEC" w:rsidRDefault="00E30C2C">
            <w:pPr>
              <w:spacing w:after="60" w:line="252" w:lineRule="auto"/>
            </w:pPr>
            <w:r>
              <w:t>Chỉ dữ liệu A được gửi cho STAFF; không được danh sách quản lý.</w:t>
            </w:r>
          </w:p>
        </w:tc>
      </w:tr>
    </w:tbl>
    <w:p w14:paraId="579AFAC6" w14:textId="77777777" w:rsidR="00B45FEC" w:rsidRDefault="00B45FEC"/>
    <w:p w14:paraId="6F935B5D" w14:textId="77777777" w:rsidR="00B45FEC" w:rsidRDefault="00E30C2C">
      <w:r>
        <w:t>File: apps/employees/views.py | Hàm/thành phần: employee_create | Dòng: 27–30</w:t>
      </w:r>
    </w:p>
    <w:p w14:paraId="0324EC09" w14:textId="77777777" w:rsidR="00B45FEC" w:rsidRDefault="00E30C2C">
      <w:r>
        <w:lastRenderedPageBreak/>
        <w:t>File: static/js/employees.js | Hàm/thành phần: initEmployeeForm | Dòng: 225–254</w:t>
      </w:r>
    </w:p>
    <w:p w14:paraId="3A7FC274" w14:textId="77777777" w:rsidR="00B45FEC" w:rsidRDefault="00E30C2C">
      <w:r>
        <w:t>File: apps/employees/api.py | Hàm/thành phần: employee_save | Dòng: 62–66</w:t>
      </w:r>
    </w:p>
    <w:p w14:paraId="5253A3EC" w14:textId="77777777" w:rsidR="00B45FEC" w:rsidRDefault="00E30C2C">
      <w:r>
        <w:t>File: apps/employees/models.py | Hàm/thành phần: CodedHistoryModel.save | Dòng: 43–51</w:t>
      </w:r>
    </w:p>
    <w:p w14:paraId="6DC48606" w14:textId="77777777" w:rsidR="00B45FEC" w:rsidRDefault="00E30C2C">
      <w:r>
        <w:t>File: apps/employees/forms.py | Hàm/thành phần: ContractForm | Dòng: 24–41</w:t>
      </w:r>
    </w:p>
    <w:p w14:paraId="27568699" w14:textId="77777777" w:rsidR="00B45FEC" w:rsidRDefault="00E30C2C">
      <w:r>
        <w:t>File: apps/employees/models.py | Hàm/thành phần: Contract.clean | Dòng: 171–191</w:t>
      </w:r>
    </w:p>
    <w:p w14:paraId="3D765D25" w14:textId="77777777" w:rsidR="00B45FEC" w:rsidRDefault="00E30C2C">
      <w:r>
        <w:t>File: apps/employees/admin.py | Hàm/thành phần: EmployeeAdmin | Dòng: 12–21</w:t>
      </w:r>
    </w:p>
    <w:p w14:paraId="00E02BD0" w14:textId="77777777" w:rsidR="00B45FEC" w:rsidRDefault="00E30C2C">
      <w:r>
        <w:t>File: apps/employees/serializers.py | Hàm/thành phần: bootstrap | Dòng: 29–49</w:t>
      </w:r>
    </w:p>
    <w:p w14:paraId="32FD7619" w14:textId="77777777" w:rsidR="00B45FEC" w:rsidRDefault="00E30C2C">
      <w:r>
        <w:t>File: static/js/employees.js | Hàm/thành phần: renderMyContracts | Dòng: 421–433</w:t>
      </w:r>
    </w:p>
    <w:p w14:paraId="40A86504" w14:textId="77777777" w:rsidR="00B45FEC" w:rsidRDefault="00E30C2C">
      <w:pPr>
        <w:pStyle w:val="Heading2"/>
      </w:pPr>
      <w:bookmarkStart w:id="45" w:name="_Toc242389834"/>
      <w:r>
        <w:t>9.2. Gia hạn, lỗi trùng và nghỉ việc</w:t>
      </w:r>
      <w:bookmarkEnd w:id="45"/>
    </w:p>
    <w:p w14:paraId="173817D2" w14:textId="77777777" w:rsidR="00B45FEC" w:rsidRDefault="00E30C2C">
      <w:r>
        <w:t>Quản lý mở sửa HD của A. Giả sử chưa có HD nào khác, đổi end từ 30/11 sang 31/12, renewal=15/10 và salary="10000000.00". Form Python chỉ cập nhật ba trường; start vẫn 01/09, mã vẫn giữ. Contract.clean không thấy trùng →lưu. Giá trị cũ không được giữ trong một phiên bản riêng. Nếu đã có HD khác bắt đầu 01/12, điều kiện end cũ/mới và start làm overlapping.exists=True; API trả 400 và HD trước vẫn nguyên, vì không tới form.save.</w:t>
      </w:r>
    </w:p>
    <w:p w14:paraId="5DF6887D" w14:textId="77777777" w:rsidR="00B45FEC" w:rsidRDefault="00E30C2C">
      <w:r>
        <w:t>File: apps/employees/forms.py | Hàm/thành phần: ContractUpdateForm | Dòng: 45–48</w:t>
      </w:r>
    </w:p>
    <w:p w14:paraId="55DEFBE6" w14:textId="77777777" w:rsidR="00B45FEC" w:rsidRDefault="00E30C2C">
      <w:r>
        <w:t>File: apps/employees/api.py | Hàm/thành phần: contract_save | Dòng: 93–103</w:t>
      </w:r>
    </w:p>
    <w:p w14:paraId="6672943F" w14:textId="77777777" w:rsidR="00B45FEC" w:rsidRDefault="00E30C2C">
      <w:r>
        <w:t>File: apps/employees/models.py | Hàm/thành phần: Contract.clean | Dòng: 171–191</w:t>
      </w:r>
    </w:p>
    <w:p w14:paraId="54AE3217" w14:textId="77777777" w:rsidR="00B45FEC" w:rsidRDefault="00E30C2C">
      <w:r>
        <w:t>Tiếp theo giả sử A nghỉ ngày 07/10 với lý do minh họa hợp lệ. initDeactivate chọn NV011, API kiểm không phải tài khoản quản lý đang dùng, form kiểm ngày, Employee.save ghi inactive; User.save khóa tài khoản liên kết trong atomic. Các HD của A giữ lại, kể cả ngày/lương vừa gia hạn. Khi đọc HD, hiệu lực vẫn tính theo ngày và cột CHAMDUT, không lấy Employee.is_active để tự chấm dứt. Nếu tiếp tục gia hạn, contract_save sẽ chặn vì employee inactive.</w:t>
      </w:r>
    </w:p>
    <w:p w14:paraId="39C48A33" w14:textId="77777777" w:rsidR="00B45FEC" w:rsidRDefault="00E30C2C">
      <w:r>
        <w:t>File: static/js/employees.js | Hàm/thành phần: initDeactivate | Dòng: 274–303</w:t>
      </w:r>
    </w:p>
    <w:p w14:paraId="43F6AB4E" w14:textId="77777777" w:rsidR="00B45FEC" w:rsidRDefault="00E30C2C">
      <w:r>
        <w:t>File: apps/employees/api.py | Hàm/thành phần: employee_deactivate | Dòng: 69–90</w:t>
      </w:r>
    </w:p>
    <w:p w14:paraId="6916B4F0" w14:textId="77777777" w:rsidR="00B45FEC" w:rsidRDefault="00E30C2C">
      <w:r>
        <w:t>File: apps/employees/models.py | Hàm/thành phần: Contract.computed_status | Dòng: 150–160</w:t>
      </w:r>
    </w:p>
    <w:p w14:paraId="272840B8" w14:textId="77777777" w:rsidR="00B45FEC" w:rsidRDefault="00E30C2C">
      <w:r>
        <w:t>File: apps/employees/api.py | Hàm/thành phần: contract_save | Dòng: 93–103</w:t>
      </w:r>
    </w:p>
    <w:p w14:paraId="4E478B0A" w14:textId="77777777" w:rsidR="00B45FEC" w:rsidRDefault="00E30C2C">
      <w:pPr>
        <w:pStyle w:val="Heading2"/>
      </w:pPr>
      <w:bookmarkStart w:id="46" w:name="_Toc242389835"/>
      <w:r>
        <w:t>9.3. Cách tự lần theo một nút khi đọc code</w:t>
      </w:r>
      <w:bookmarkEnd w:id="46"/>
    </w:p>
    <w:p w14:paraId="29ADE151" w14:textId="77777777" w:rsidR="00B45FEC" w:rsidRDefault="00E30C2C">
      <w:r>
        <w:t>Mở template để tìm id/name hoặc data-* của nút/ô. Tìm chuỗi đó trong employees.js để biết sự kiện và hàm được chạy. Nếu có submit, đọc endpoint ghép từ mã. Tìm endpoint trong employees/urls.py để biết hàm API. Đọc mutation, form được chọn, model.clean/save rồi quay về JsonResponse và submit để hiểu kết quả. Với nút chỉ lọc/menu, không có submit thì tiếp tục trong JS, không giả định rằng nó gọi database.</w:t>
      </w:r>
    </w:p>
    <w:p w14:paraId="0EA99C5F" w14:textId="77777777" w:rsidR="00B45FEC" w:rsidRDefault="00E30C2C">
      <w:r>
        <w:lastRenderedPageBreak/>
        <w:t>Bài tự kiểm tra: (1) Vì sao Nhân viên không lấy được hồ sơ khác bằng đổi role? Vì User quyết định quyền và bootstrap lọc trước JSON. (2) Vì sao hai hợp đồng chạm cùng một ngày bị coi trùng? Vì ≥ và ≤ bao gồm hai đầu. (3) Vì sao bấm lưu thành công lại tải danh sách? Vì submit.go tạo GET mới đọc bảng. (4) Vì sao chuông không thể xem thông báo đã lưu? Vì initShell chỉ gọi toast câu cố định. Các câu trả lời dựa vào code đã trích, không dựa tên nút.</w:t>
      </w:r>
    </w:p>
    <w:p w14:paraId="1BE0A7FA" w14:textId="77777777" w:rsidR="00B45FEC" w:rsidRDefault="00E30C2C">
      <w:r>
        <w:br w:type="page"/>
      </w:r>
    </w:p>
    <w:p w14:paraId="1498F5E5" w14:textId="77777777" w:rsidR="00B45FEC" w:rsidRDefault="00E30C2C">
      <w:pPr>
        <w:pStyle w:val="Heading1"/>
      </w:pPr>
      <w:bookmarkStart w:id="47" w:name="_Toc242389836"/>
      <w:r>
        <w:lastRenderedPageBreak/>
        <w:t>CHƯƠNG 10 — NHỮNG THUẬT NGỮ VÀ KIẾN THỨC CẦN HIỂU</w:t>
      </w:r>
      <w:bookmarkEnd w:id="47"/>
    </w:p>
    <w:p w14:paraId="4B1DFE06" w14:textId="77777777" w:rsidR="00B45FEC" w:rsidRDefault="00E30C2C">
      <w:r>
        <w:t>Đây là mục tra lại những từ đã giải thích tại nơi dùng. Không cần học tất cả trước; chọn từ đang gặp trong code. Những khái niệm không xuất hiện trong module như repository layer, service layer, hooks hoặc dependency injection không được đưa vào như cấu trúc đang có.</w:t>
      </w:r>
    </w:p>
    <w:tbl>
      <w:tblPr>
        <w:tblW w:w="0" w:type="auto"/>
        <w:tblLayout w:type="fixed"/>
        <w:tblLook w:val="04A0" w:firstRow="1" w:lastRow="0" w:firstColumn="1" w:lastColumn="0" w:noHBand="0" w:noVBand="1"/>
      </w:tblPr>
      <w:tblGrid>
        <w:gridCol w:w="3024"/>
        <w:gridCol w:w="6912"/>
      </w:tblGrid>
      <w:tr w:rsidR="00B45FEC" w14:paraId="21B9FB43"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8A70FFC" w14:textId="77777777" w:rsidR="00B45FEC" w:rsidRDefault="00E30C2C">
            <w:pPr>
              <w:keepNext/>
              <w:spacing w:after="60" w:line="252" w:lineRule="auto"/>
            </w:pPr>
            <w:r>
              <w:rPr>
                <w:b/>
              </w:rPr>
              <w:t>Thuật ngữ</w:t>
            </w:r>
          </w:p>
        </w:tc>
        <w:tc>
          <w:tcPr>
            <w:tcW w:w="691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C1D0E4A" w14:textId="77777777" w:rsidR="00B45FEC" w:rsidRDefault="00E30C2C">
            <w:pPr>
              <w:keepNext/>
              <w:spacing w:after="60" w:line="252" w:lineRule="auto"/>
            </w:pPr>
            <w:r>
              <w:rPr>
                <w:b/>
              </w:rPr>
              <w:t>Giải thích và ví dụ tại dự án</w:t>
            </w:r>
          </w:p>
        </w:tc>
      </w:tr>
      <w:tr w:rsidR="00B45FEC" w14:paraId="11EEF631"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E8ECAA" w14:textId="77777777" w:rsidR="00B45FEC" w:rsidRDefault="00E30C2C">
            <w:pPr>
              <w:spacing w:after="60" w:line="252" w:lineRule="auto"/>
            </w:pPr>
            <w:r>
              <w:t>Module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CC1FDB" w14:textId="77777777" w:rsidR="00B45FEC" w:rsidRDefault="00E30C2C">
            <w:pPr>
              <w:spacing w:after="60" w:line="252" w:lineRule="auto"/>
            </w:pPr>
            <w:r>
              <w:t>Nhóm phần cùng giải quyết một công việc; employees quản lý hồ sơ/hợp đồng.</w:t>
            </w:r>
          </w:p>
        </w:tc>
      </w:tr>
      <w:tr w:rsidR="00B45FEC" w14:paraId="772A28AD"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678348" w14:textId="77777777" w:rsidR="00B45FEC" w:rsidRDefault="00E30C2C">
            <w:pPr>
              <w:spacing w:after="60" w:line="252" w:lineRule="auto"/>
            </w:pPr>
            <w:r>
              <w:t>Database / SQLite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240D96" w14:textId="77777777" w:rsidR="00B45FEC" w:rsidRDefault="00E30C2C">
            <w:pPr>
              <w:spacing w:after="60" w:line="252" w:lineRule="auto"/>
            </w:pPr>
            <w:r>
              <w:t>Nơi lưu lâu dài; SQLite của dự án nằm trong file được settings chỉ định.</w:t>
            </w:r>
          </w:p>
        </w:tc>
      </w:tr>
      <w:tr w:rsidR="00B45FEC" w14:paraId="314A202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677859" w14:textId="77777777" w:rsidR="00B45FEC" w:rsidRDefault="00E30C2C">
            <w:pPr>
              <w:spacing w:after="60" w:line="252" w:lineRule="auto"/>
            </w:pPr>
            <w:r>
              <w:t>Bảng / bản ghi / cột</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80BFC7" w14:textId="77777777" w:rsidR="00B45FEC" w:rsidRDefault="00E30C2C">
            <w:pPr>
              <w:spacing w:after="60" w:line="252" w:lineRule="auto"/>
            </w:pPr>
            <w:r>
              <w:t>Ví dụ NHANVIEN là bảng, một NV011 là dòng, email là cột.</w:t>
            </w:r>
          </w:p>
        </w:tc>
      </w:tr>
      <w:tr w:rsidR="00B45FEC" w14:paraId="2623354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BFDFAC" w14:textId="77777777" w:rsidR="00B45FEC" w:rsidRDefault="00E30C2C">
            <w:pPr>
              <w:spacing w:after="60" w:line="252" w:lineRule="auto"/>
            </w:pPr>
            <w:r>
              <w:t>Khóa chính (pk)</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F46DBF" w14:textId="77777777" w:rsidR="00B45FEC" w:rsidRDefault="00E30C2C">
            <w:pPr>
              <w:spacing w:after="60" w:line="252" w:lineRule="auto"/>
            </w:pPr>
            <w:r>
              <w:t>Mã nhận diện một bản ghi; id/manv và id/mahd. pk là cách Django gọi thuộc tính khóa chính chung.</w:t>
            </w:r>
          </w:p>
        </w:tc>
      </w:tr>
      <w:tr w:rsidR="00B45FEC" w14:paraId="2EB0EF85"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C0504B" w14:textId="77777777" w:rsidR="00B45FEC" w:rsidRDefault="00E30C2C">
            <w:pPr>
              <w:spacing w:after="60" w:line="252" w:lineRule="auto"/>
            </w:pPr>
            <w:r>
              <w:t>Khóa ngoại / OneToOne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D5231C" w14:textId="77777777" w:rsidR="00B45FEC" w:rsidRDefault="00E30C2C">
            <w:pPr>
              <w:spacing w:after="60" w:line="252" w:lineRule="auto"/>
            </w:pPr>
            <w:r>
              <w:t>Liên kết nhiều→một hoặc tối đa một↔một; Contract.employee và Employee.user.</w:t>
            </w:r>
          </w:p>
        </w:tc>
      </w:tr>
      <w:tr w:rsidR="00B45FEC" w14:paraId="4CCCE4FE"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E18F04" w14:textId="77777777" w:rsidR="00B45FEC" w:rsidRDefault="00E30C2C">
            <w:pPr>
              <w:spacing w:after="60" w:line="252" w:lineRule="auto"/>
            </w:pPr>
            <w:r>
              <w:t>PROTECT</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387427" w14:textId="77777777" w:rsidR="00B45FEC" w:rsidRDefault="00E30C2C">
            <w:pPr>
              <w:spacing w:after="60" w:line="252" w:lineRule="auto"/>
            </w:pPr>
            <w:r>
              <w:t>Django từ chối xóa đối tượng còn được quan hệ bảo vệ tham chiếu.</w:t>
            </w:r>
          </w:p>
        </w:tc>
      </w:tr>
      <w:tr w:rsidR="00B45FEC" w14:paraId="5AEA0C3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79C29B" w14:textId="77777777" w:rsidR="00B45FEC" w:rsidRDefault="00E30C2C">
            <w:pPr>
              <w:spacing w:after="60" w:line="252" w:lineRule="auto"/>
            </w:pPr>
            <w:r>
              <w:t>Django / ORM / model</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2BA873" w14:textId="77777777" w:rsidR="00B45FEC" w:rsidRDefault="00E30C2C">
            <w:pPr>
              <w:spacing w:after="60" w:line="252" w:lineRule="auto"/>
            </w:pPr>
            <w:r>
              <w:t>Bộ khung web; cơ chế làm việc với bảng qua lớp Python; lớp Employee mô tả NHANVIEN.</w:t>
            </w:r>
          </w:p>
        </w:tc>
      </w:tr>
      <w:tr w:rsidR="00B45FEC" w14:paraId="57F490A5"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E42612" w14:textId="77777777" w:rsidR="00B45FEC" w:rsidRDefault="00E30C2C">
            <w:pPr>
              <w:spacing w:after="60" w:line="252" w:lineRule="auto"/>
            </w:pPr>
            <w:r>
              <w:t>View / URL / route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957D4B" w14:textId="77777777" w:rsidR="00B45FEC" w:rsidRDefault="00E30C2C">
            <w:pPr>
              <w:spacing w:after="60" w:line="252" w:lineRule="auto"/>
            </w:pPr>
            <w:r>
              <w:t>Hàm xử lý web; địa chỉ; khai báo path chọn hàm. /new/ chọn employee_create.</w:t>
            </w:r>
          </w:p>
        </w:tc>
      </w:tr>
      <w:tr w:rsidR="00B45FEC" w14:paraId="050828D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5DE115" w14:textId="77777777" w:rsidR="00B45FEC" w:rsidRDefault="00E30C2C">
            <w:pPr>
              <w:spacing w:after="60" w:line="252" w:lineRule="auto"/>
            </w:pPr>
            <w:r>
              <w:t>GET / POST</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90C5FD" w14:textId="77777777" w:rsidR="00B45FEC" w:rsidRDefault="00E30C2C">
            <w:pPr>
              <w:spacing w:after="60" w:line="252" w:lineRule="auto"/>
            </w:pPr>
            <w:r>
              <w:t>Yêu cầu đọc trang / gửi thao tác ghi. Module chặn API ghi bằng phương thức không phải POST.</w:t>
            </w:r>
          </w:p>
        </w:tc>
      </w:tr>
      <w:tr w:rsidR="00B45FEC" w14:paraId="3F1D4C8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13A735" w14:textId="77777777" w:rsidR="00B45FEC" w:rsidRDefault="00E30C2C">
            <w:pPr>
              <w:spacing w:after="60" w:line="252" w:lineRule="auto"/>
            </w:pPr>
            <w:r>
              <w:t>API / JSON</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0273B1" w14:textId="77777777" w:rsidR="00B45FEC" w:rsidRDefault="00E30C2C">
            <w:pPr>
              <w:spacing w:after="60" w:line="252" w:lineRule="auto"/>
            </w:pPr>
            <w:r>
              <w:t>Địa chỉ trao đổi dữ liệu giữa JS và Python; object tên/giá trị được mã hóa. Ví dụ API trả {"id":"NV011"}.</w:t>
            </w:r>
          </w:p>
        </w:tc>
      </w:tr>
      <w:tr w:rsidR="00B45FEC" w14:paraId="154C4845"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0DC15D" w14:textId="77777777" w:rsidR="00B45FEC" w:rsidRDefault="00E30C2C">
            <w:pPr>
              <w:spacing w:after="60" w:line="252" w:lineRule="auto"/>
            </w:pPr>
            <w:r>
              <w:t>Template / HTML / CSS</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C00352" w14:textId="77777777" w:rsidR="00B45FEC" w:rsidRDefault="00E30C2C">
            <w:pPr>
              <w:spacing w:after="60" w:line="252" w:lineRule="auto"/>
            </w:pPr>
            <w:r>
              <w:t>Khung để Django điền dữ liệu / cấu trúc trang / cách trình bày.</w:t>
            </w:r>
          </w:p>
        </w:tc>
      </w:tr>
      <w:tr w:rsidR="00B45FEC" w14:paraId="056C2DA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7D2CA0" w14:textId="77777777" w:rsidR="00B45FEC" w:rsidRDefault="00E30C2C">
            <w:pPr>
              <w:spacing w:after="60" w:line="252" w:lineRule="auto"/>
            </w:pPr>
            <w:r>
              <w:t>DOM / dataset</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25BA63" w14:textId="77777777" w:rsidR="00B45FEC" w:rsidRDefault="00E30C2C">
            <w:pPr>
              <w:spacing w:after="60" w:line="252" w:lineRule="auto"/>
            </w:pPr>
            <w:r>
              <w:t>Các phần tử trang mà JS đọc/sửa; data-page trở thành body.dataset.page.</w:t>
            </w:r>
          </w:p>
        </w:tc>
      </w:tr>
      <w:tr w:rsidR="00B45FEC" w14:paraId="724D2E1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20104C" w14:textId="77777777" w:rsidR="00B45FEC" w:rsidRDefault="00E30C2C">
            <w:pPr>
              <w:spacing w:after="60" w:line="252" w:lineRule="auto"/>
            </w:pPr>
            <w:r>
              <w:t>Xác thực / phân quyền</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1E0907" w14:textId="77777777" w:rsidR="00B45FEC" w:rsidRDefault="00E30C2C">
            <w:pPr>
              <w:spacing w:after="60" w:line="252" w:lineRule="auto"/>
            </w:pPr>
            <w:r>
              <w:t>Biết người đã đăng nhập / biết họ được làm gì. LoginView và is_manager làm hai việc khác nhau.</w:t>
            </w:r>
          </w:p>
        </w:tc>
      </w:tr>
      <w:tr w:rsidR="00B45FEC" w14:paraId="2C1AAB8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ED9B9F" w14:textId="77777777" w:rsidR="00B45FEC" w:rsidRDefault="00E30C2C">
            <w:pPr>
              <w:spacing w:after="60" w:line="252" w:lineRule="auto"/>
            </w:pPr>
            <w:r>
              <w:lastRenderedPageBreak/>
              <w:t>Phiên đăng nhập / CSRF</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77DB08" w14:textId="77777777" w:rsidR="00B45FEC" w:rsidRDefault="00E30C2C">
            <w:pPr>
              <w:spacing w:after="60" w:line="252" w:lineRule="auto"/>
            </w:pPr>
            <w:r>
              <w:t>Cách giữ trạng thái đã đăng nhập / mã bảo vệ thao tác ghi khỏi trang khác lợi dụng phiên.</w:t>
            </w:r>
          </w:p>
        </w:tc>
      </w:tr>
      <w:tr w:rsidR="00B45FEC" w14:paraId="06B2991E"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3444C6" w14:textId="77777777" w:rsidR="00B45FEC" w:rsidRDefault="00E30C2C">
            <w:pPr>
              <w:spacing w:after="60" w:line="252" w:lineRule="auto"/>
            </w:pPr>
            <w:r>
              <w:t>Middleware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3F1FC4" w14:textId="77777777" w:rsidR="00B45FEC" w:rsidRDefault="00E30C2C">
            <w:pPr>
              <w:spacing w:after="60" w:line="252" w:lineRule="auto"/>
            </w:pPr>
            <w:r>
              <w:t>Các bước chung trong vòng nhận/trả yêu cầu: phiên, xác thực, CSRF, messages.</w:t>
            </w:r>
          </w:p>
        </w:tc>
      </w:tr>
      <w:tr w:rsidR="00B45FEC" w14:paraId="17933862"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A8D191" w14:textId="77777777" w:rsidR="00B45FEC" w:rsidRDefault="00E30C2C">
            <w:pPr>
              <w:spacing w:after="60" w:line="252" w:lineRule="auto"/>
            </w:pPr>
            <w:r>
              <w:t>Decorator / wraps</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7C6DF5" w14:textId="77777777" w:rsidR="00B45FEC" w:rsidRDefault="00E30C2C">
            <w:pPr>
              <w:spacing w:after="60" w:line="252" w:lineRule="auto"/>
            </w:pPr>
            <w:r>
              <w:t>Hàm bọc để thêm bước chung; wraps giữ tên/thông tin hàm. @mutation bọc API.</w:t>
            </w:r>
          </w:p>
        </w:tc>
      </w:tr>
      <w:tr w:rsidR="00B45FEC" w14:paraId="619A942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E6BC0E" w14:textId="77777777" w:rsidR="00B45FEC" w:rsidRDefault="00E30C2C">
            <w:pPr>
              <w:spacing w:after="60" w:line="252" w:lineRule="auto"/>
            </w:pPr>
            <w:r>
              <w:t>Form / ModelForm / cleaned_data</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C91E41" w14:textId="77777777" w:rsidR="00B45FEC" w:rsidRDefault="00E30C2C">
            <w:pPr>
              <w:spacing w:after="60" w:line="252" w:lineRule="auto"/>
            </w:pPr>
            <w:r>
              <w:t>Bộ kiểm tra dữ liệu / bộ kiểm tra gắn model / giá trị đã kiểm tra và đổi kiểu.</w:t>
            </w:r>
          </w:p>
        </w:tc>
      </w:tr>
      <w:tr w:rsidR="00B45FEC" w14:paraId="0AB0101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3295C8" w14:textId="77777777" w:rsidR="00B45FEC" w:rsidRDefault="00E30C2C">
            <w:pPr>
              <w:spacing w:after="60" w:line="252" w:lineRule="auto"/>
            </w:pPr>
            <w:r>
              <w:t>Validation / constraint / unique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A8C590" w14:textId="77777777" w:rsidR="00B45FEC" w:rsidRDefault="00E30C2C">
            <w:pPr>
              <w:spacing w:after="60" w:line="252" w:lineRule="auto"/>
            </w:pPr>
            <w:r>
              <w:t>Kiểm tra dữ liệu / ràng buộc bảng / không cho giá trị trùng. Có cả kiểm ở form, model và bảng.</w:t>
            </w:r>
          </w:p>
        </w:tc>
      </w:tr>
      <w:tr w:rsidR="00B45FEC" w14:paraId="53E8799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66069E" w14:textId="77777777" w:rsidR="00B45FEC" w:rsidRDefault="00E30C2C">
            <w:pPr>
              <w:spacing w:after="60" w:line="252" w:lineRule="auto"/>
            </w:pPr>
            <w:r>
              <w:t>QuerySet / filter / exclude / exists</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18A115" w14:textId="77777777" w:rsidR="00B45FEC" w:rsidRDefault="00E30C2C">
            <w:pPr>
              <w:spacing w:after="60" w:line="252" w:lineRule="auto"/>
            </w:pPr>
            <w:r>
              <w:t>Tập truy vấn / giữ dòng khớp / loại dòng khớp / hỏi có dòng nào. Dùng kiểm khoảng trùng.</w:t>
            </w:r>
          </w:p>
        </w:tc>
      </w:tr>
      <w:tr w:rsidR="00B45FEC" w14:paraId="5489823D"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8E9E2F" w14:textId="77777777" w:rsidR="00B45FEC" w:rsidRDefault="00E30C2C">
            <w:pPr>
              <w:spacing w:after="60" w:line="252" w:lineRule="auto"/>
            </w:pPr>
            <w:r>
              <w:t>select_related / select_for_update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572740" w14:textId="77777777" w:rsidR="00B45FEC" w:rsidRDefault="00E30C2C">
            <w:pPr>
              <w:spacing w:after="60" w:line="252" w:lineRule="auto"/>
            </w:pPr>
            <w:r>
              <w:t>Đọc kèm quan hệ / yêu cầu khóa hàng khi backend hỗ trợ. SQLite không khóa hàng bằng select_for_update.</w:t>
            </w:r>
          </w:p>
        </w:tc>
      </w:tr>
      <w:tr w:rsidR="00B45FEC" w14:paraId="47EC2A1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563CA5" w14:textId="77777777" w:rsidR="00B45FEC" w:rsidRDefault="00E30C2C">
            <w:pPr>
              <w:spacing w:after="60" w:line="252" w:lineRule="auto"/>
            </w:pPr>
            <w:r>
              <w:t>Transaction / atomic / rollback</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6161A8" w14:textId="77777777" w:rsidR="00B45FEC" w:rsidRDefault="00E30C2C">
            <w:pPr>
              <w:spacing w:after="60" w:line="252" w:lineRule="auto"/>
            </w:pPr>
            <w:r>
              <w:t>Nhóm lưu thành công cùng nhau / vùng giao dịch / hoàn tác khi lỗi. Employee và User được khóa cùng nhóm.</w:t>
            </w:r>
          </w:p>
        </w:tc>
      </w:tr>
      <w:tr w:rsidR="00B45FEC" w14:paraId="4912013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17C02C" w14:textId="77777777" w:rsidR="00B45FEC" w:rsidRDefault="00E30C2C">
            <w:pPr>
              <w:spacing w:after="60" w:line="252" w:lineRule="auto"/>
            </w:pPr>
            <w:r>
              <w:t>Exception / try / except / finally</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342F94" w14:textId="77777777" w:rsidR="00B45FEC" w:rsidRDefault="00E30C2C">
            <w:pPr>
              <w:spacing w:after="60" w:line="252" w:lineRule="auto"/>
            </w:pPr>
            <w:r>
              <w:t>Tín hiệu lỗi / phần thử chạy / phần xử lý lỗi / phần dọn luôn chạy. JS submit mở lại nút trong finally.</w:t>
            </w:r>
          </w:p>
        </w:tc>
      </w:tr>
      <w:tr w:rsidR="00B45FEC" w14:paraId="3C03A3E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C509D2" w14:textId="77777777" w:rsidR="00B45FEC" w:rsidRDefault="00E30C2C">
            <w:pPr>
              <w:spacing w:after="60" w:line="252" w:lineRule="auto"/>
            </w:pPr>
            <w:r>
              <w:t>Decimal / chuỗi lương</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16A6A3" w14:textId="77777777" w:rsidR="00B45FEC" w:rsidRDefault="00E30C2C">
            <w:pPr>
              <w:spacing w:after="60" w:line="252" w:lineRule="auto"/>
            </w:pPr>
            <w:r>
              <w:t>Số thập phân theo kiểu Python dùng kiểm tiền / chuỗi gửi trình duyệt để formatter không đổi sang số chỉ để in.</w:t>
            </w:r>
          </w:p>
        </w:tc>
      </w:tr>
      <w:tr w:rsidR="00B45FEC" w14:paraId="4C8886E9"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B33239" w14:textId="77777777" w:rsidR="00B45FEC" w:rsidRDefault="00E30C2C">
            <w:pPr>
              <w:spacing w:after="60" w:line="252" w:lineRule="auto"/>
            </w:pPr>
            <w:r>
              <w:t>ISO date / timezone</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9AB116" w14:textId="77777777" w:rsidR="00B45FEC" w:rsidRDefault="00E30C2C">
            <w:pPr>
              <w:spacing w:after="60" w:line="252" w:lineRule="auto"/>
            </w:pPr>
            <w:r>
              <w:t>Ngày YYYY-MM-DD / múi giờ xác định hôm nay. Trình duyệt và server đều dùng giờ Việt Nam trong code.</w:t>
            </w:r>
          </w:p>
        </w:tc>
      </w:tr>
      <w:tr w:rsidR="00B45FEC" w14:paraId="0400D81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AC8465" w14:textId="77777777" w:rsidR="00B45FEC" w:rsidRDefault="00E30C2C">
            <w:pPr>
              <w:spacing w:after="60" w:line="252" w:lineRule="auto"/>
            </w:pPr>
            <w:r>
              <w:t>Property / inheritance / super</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5FD1CF" w14:textId="77777777" w:rsidR="00B45FEC" w:rsidRDefault="00E30C2C">
            <w:pPr>
              <w:spacing w:after="60" w:line="252" w:lineRule="auto"/>
            </w:pPr>
            <w:r>
              <w:t>Giá trị tính khi truy cập / lớp dùng lại phần của lớp khác / gọi phần lớp cha. Contract.save tới CodedHistoryModel.save.</w:t>
            </w:r>
          </w:p>
        </w:tc>
      </w:tr>
      <w:tr w:rsidR="00B45FEC" w14:paraId="40D57871"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6F387C" w14:textId="77777777" w:rsidR="00B45FEC" w:rsidRDefault="00E30C2C">
            <w:pPr>
              <w:spacing w:after="60" w:line="252" w:lineRule="auto"/>
            </w:pPr>
            <w:r>
              <w:t>State / callback / sự kiện</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D6BB1F" w14:textId="77777777" w:rsidR="00B45FEC" w:rsidRDefault="00E30C2C">
            <w:pPr>
              <w:spacing w:after="60" w:line="252" w:lineRule="auto"/>
            </w:pPr>
            <w:r>
              <w:t>Dữ liệu đang giữ / hàm gọi khi việc xảy ra / thao tác click,input,change. State hiện không tự cập nhật từ máy khác.</w:t>
            </w:r>
          </w:p>
        </w:tc>
      </w:tr>
      <w:tr w:rsidR="00B45FEC" w14:paraId="16EDEE1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7A5B45" w14:textId="77777777" w:rsidR="00B45FEC" w:rsidRDefault="00E30C2C">
            <w:pPr>
              <w:spacing w:after="60" w:line="252" w:lineRule="auto"/>
            </w:pPr>
            <w:r>
              <w:t>async / await / fetch</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0C4632" w14:textId="77777777" w:rsidR="00B45FEC" w:rsidRDefault="00E30C2C">
            <w:pPr>
              <w:spacing w:after="60" w:line="252" w:lineRule="auto"/>
            </w:pPr>
            <w:r>
              <w:t>Hàm có thao tác chờ / chờ kết quả / gửi yêu cầu mạng. submit chờ API trước chuyển trang.</w:t>
            </w:r>
          </w:p>
        </w:tc>
      </w:tr>
      <w:tr w:rsidR="00B45FEC" w14:paraId="2ED17E1A"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D3C0D9" w14:textId="77777777" w:rsidR="00B45FEC" w:rsidRDefault="00E30C2C">
            <w:pPr>
              <w:spacing w:after="60" w:line="252" w:lineRule="auto"/>
            </w:pPr>
            <w:r>
              <w:t>filter / map / slice trong JS</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9A0C2B" w14:textId="77777777" w:rsidR="00B45FEC" w:rsidRDefault="00E30C2C">
            <w:pPr>
              <w:spacing w:after="60" w:line="252" w:lineRule="auto"/>
            </w:pPr>
            <w:r>
              <w:t>Chọn phần tử / biến mỗi phần tử thành nội dung / lấy đoạn mảng. Khác thao tác filter truy vấn của Django.</w:t>
            </w:r>
          </w:p>
        </w:tc>
      </w:tr>
      <w:tr w:rsidR="00B45FEC" w14:paraId="7CCEC0F9"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DF72EE" w14:textId="77777777" w:rsidR="00B45FEC" w:rsidRDefault="00E30C2C">
            <w:pPr>
              <w:spacing w:after="60" w:line="252" w:lineRule="auto"/>
            </w:pPr>
            <w:r>
              <w:lastRenderedPageBreak/>
              <w:t>Escape / regex</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48D2E0" w14:textId="77777777" w:rsidR="00B45FEC" w:rsidRDefault="00E30C2C">
            <w:pPr>
              <w:spacing w:after="60" w:line="252" w:lineRule="auto"/>
            </w:pPr>
            <w:r>
              <w:t>Biến ký tự thành chữ HTML an toàn / mẫu kiểm chuỗi. Không phải mã hóa mật khẩu.</w:t>
            </w:r>
          </w:p>
        </w:tc>
      </w:tr>
      <w:tr w:rsidR="00B45FEC" w14:paraId="39EECD61"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CE1C5A" w14:textId="77777777" w:rsidR="00B45FEC" w:rsidRDefault="00E30C2C">
            <w:pPr>
              <w:spacing w:after="60" w:line="252" w:lineRule="auto"/>
            </w:pPr>
            <w:r>
              <w:t>Readonly / disabled / required</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2260F7" w14:textId="77777777" w:rsidR="00B45FEC" w:rsidRDefault="00E30C2C">
            <w:pPr>
              <w:spacing w:after="60" w:line="252" w:lineRule="auto"/>
            </w:pPr>
            <w:r>
              <w:t>Chỉ đọc / không nhập hoặc bấm và thường không gửi ô / bắt buộc nhập. Server vẫn phải kiểm trường cho phép.</w:t>
            </w:r>
          </w:p>
        </w:tc>
      </w:tr>
      <w:tr w:rsidR="00B45FEC" w14:paraId="4B2D1A3C"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49E06D" w14:textId="77777777" w:rsidR="00B45FEC" w:rsidRDefault="00E30C2C">
            <w:pPr>
              <w:spacing w:after="60" w:line="252" w:lineRule="auto"/>
            </w:pPr>
            <w:r>
              <w:t>Admin / is_staff / superuser</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337570" w14:textId="77777777" w:rsidR="00B45FEC" w:rsidRDefault="00E30C2C">
            <w:pPr>
              <w:spacing w:after="60" w:line="252" w:lineRule="auto"/>
            </w:pPr>
            <w:r>
              <w:t>Trang quản trị Django / quyền được vào admin / quyền cao của Django. Khác role MANAGER.</w:t>
            </w:r>
          </w:p>
        </w:tc>
      </w:tr>
      <w:tr w:rsidR="00B45FEC" w14:paraId="151E8C19"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5453C1" w14:textId="77777777" w:rsidR="00B45FEC" w:rsidRDefault="00E30C2C">
            <w:pPr>
              <w:spacing w:after="60" w:line="252" w:lineRule="auto"/>
            </w:pPr>
            <w:r>
              <w:t>Migration / command / DEBUG</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1DD26D" w14:textId="77777777" w:rsidR="00B45FEC" w:rsidRDefault="00E30C2C">
            <w:pPr>
              <w:spacing w:after="60" w:line="252" w:lineRule="auto"/>
            </w:pPr>
            <w:r>
              <w:t>Bước tạo/cập nhật bảng / lệnh quản lý / cờ môi trường phát triển. seed bị chặn nếu DEBUG=False.</w:t>
            </w:r>
          </w:p>
        </w:tc>
      </w:tr>
      <w:tr w:rsidR="00B45FEC" w14:paraId="1B2F1D4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F14F28" w14:textId="77777777" w:rsidR="00B45FEC" w:rsidRDefault="00E30C2C">
            <w:pPr>
              <w:spacing w:after="60" w:line="252" w:lineRule="auto"/>
            </w:pPr>
            <w:r>
              <w:t>HTTP 200/302/400/401/403/404/405/409/503</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769495" w14:textId="77777777" w:rsidR="00B45FEC" w:rsidRDefault="00E30C2C">
            <w:pPr>
              <w:spacing w:after="60" w:line="252" w:lineRule="auto"/>
            </w:pPr>
            <w:r>
              <w:t>Thành công / chuyển trang / dữ liệu sai / cần đăng nhập / bị từ chối / không có mã / phương thức sai / xung đột / lỗi hệ thống dữ liệu.</w:t>
            </w:r>
          </w:p>
        </w:tc>
      </w:tr>
      <w:tr w:rsidR="00B45FEC" w14:paraId="7B1D348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82FE16" w14:textId="77777777" w:rsidR="00B45FEC" w:rsidRDefault="00E30C2C">
            <w:pPr>
              <w:spacing w:after="60" w:line="252" w:lineRule="auto"/>
            </w:pPr>
            <w:r>
              <w:t>TestCase / assert / kiểm tra cú pháp</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5A9545" w14:textId="77777777" w:rsidR="00B45FEC" w:rsidRDefault="00E30C2C">
            <w:pPr>
              <w:spacing w:after="60" w:line="252" w:lineRule="auto"/>
            </w:pPr>
            <w:r>
              <w:t>Môi trường test / điều kiện phải đúng / xác nhận mã đọc được. Test đạt không chứng minh mọi tình huống ngoài phạm vi đã test.</w:t>
            </w:r>
          </w:p>
        </w:tc>
      </w:tr>
      <w:tr w:rsidR="00B45FEC" w14:paraId="7B20056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7535A7" w14:textId="77777777" w:rsidR="00B45FEC" w:rsidRDefault="00E30C2C">
            <w:pPr>
              <w:spacing w:after="60" w:line="252" w:lineRule="auto"/>
            </w:pPr>
            <w:r>
              <w:t>AST / dấu kiểm SHA-256</w:t>
            </w:r>
          </w:p>
        </w:tc>
        <w:tc>
          <w:tcPr>
            <w:tcW w:w="6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97FF0A" w14:textId="77777777" w:rsidR="00B45FEC" w:rsidRDefault="00E30C2C">
            <w:pPr>
              <w:spacing w:after="60" w:line="252" w:lineRule="auto"/>
            </w:pPr>
            <w:r>
              <w:t>Cấu trúc mà Python hiểu từ mã / dấu kiểm của nội dung file. Dùng chứng minh comment không thay câu lệnh, không phải tính năng nghiệp vụ.</w:t>
            </w:r>
          </w:p>
        </w:tc>
      </w:tr>
    </w:tbl>
    <w:p w14:paraId="167B9064" w14:textId="77777777" w:rsidR="00B45FEC" w:rsidRDefault="00B45FEC"/>
    <w:p w14:paraId="1D5F15AF" w14:textId="77777777" w:rsidR="00B45FEC" w:rsidRDefault="00E30C2C">
      <w:r>
        <w:br w:type="page"/>
      </w:r>
    </w:p>
    <w:p w14:paraId="63CFADBE" w14:textId="77777777" w:rsidR="00B45FEC" w:rsidRDefault="00E30C2C">
      <w:pPr>
        <w:pStyle w:val="Heading1"/>
      </w:pPr>
      <w:bookmarkStart w:id="48" w:name="_Toc242389837"/>
      <w:r>
        <w:lastRenderedPageBreak/>
        <w:t>CHƯƠNG 11 — NHỮNG THAY ĐỔI ĐÃ THỰC HIỆN TRONG SOURCE CODE</w:t>
      </w:r>
      <w:bookmarkEnd w:id="48"/>
    </w:p>
    <w:p w14:paraId="314943B1" w14:textId="77777777" w:rsidR="00B45FEC" w:rsidRDefault="00E30C2C">
      <w:r>
        <w:t>Trước sửa đã lưu trạng thái Git. Repository có README.md đã thay đổi và nhiều thư mục/file untracked từ trước; không đưa thay đổi cũ vào thành quả nhiệm vụ này. Đã giữ bản gốc của 28 file tại .local/module-documentation-20261008/before và tạo bản đối chiếu riêng, vì git diff thông thường không hiển thị nội dung file chưa được theo dõi.</w:t>
      </w:r>
    </w:p>
    <w:p w14:paraId="62B6A5D4" w14:textId="77777777" w:rsidR="00B45FEC" w:rsidRDefault="00E30C2C">
      <w:r>
        <w:t>113 comment tiếng Việt được thêm. Comment Python dùng #, JS dùng //, CSS dùng /*...*/, Django template dùng {#...#}. Comment đứng trước nhóm khó hiểu hoặc được chèn inline trong template để giữ nguyên khoảng trắng trả ra. Không đổi docstring, câu lệnh, trường, điều kiện, tên hàm, dependency, migration hoặc JSON.</w:t>
      </w:r>
    </w:p>
    <w:p w14:paraId="1404AFA1" w14:textId="77777777" w:rsidR="00B45FEC" w:rsidRDefault="00E30C2C">
      <w:pPr>
        <w:pStyle w:val="Heading3"/>
      </w:pPr>
      <w:r>
        <w:t>apps/employees/access.py</w:t>
      </w:r>
    </w:p>
    <w:p w14:paraId="12D25F66"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0A72C71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BA29077"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68CF8DA"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93391F2" w14:textId="77777777" w:rsidR="00B45FEC" w:rsidRDefault="00E30C2C">
            <w:pPr>
              <w:keepNext/>
              <w:spacing w:after="60" w:line="252" w:lineRule="auto"/>
            </w:pPr>
            <w:r>
              <w:rPr>
                <w:b/>
              </w:rPr>
              <w:t>Đoạn được giải thích và lý do</w:t>
            </w:r>
          </w:p>
        </w:tc>
      </w:tr>
      <w:tr w:rsidR="00B45FEC" w14:paraId="6376442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4C461F" w14:textId="77777777" w:rsidR="00B45FEC" w:rsidRDefault="00E30C2C">
            <w:pPr>
              <w:spacing w:after="60" w:line="252" w:lineRule="auto"/>
            </w:pPr>
            <w:r>
              <w:t>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2AF6C4" w14:textId="77777777" w:rsidR="00B45FEC" w:rsidRDefault="00E30C2C">
            <w:pPr>
              <w:spacing w:after="60" w:line="252" w:lineRule="auto"/>
            </w:pPr>
            <w:r>
              <w:t># Quyền được đọc từ tài khoản đã xác thực; tham số trên địa chỉ trang không cấp quyền.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499F6F" w14:textId="77777777" w:rsidR="00B45FEC" w:rsidRDefault="00E30C2C">
            <w:pPr>
              <w:spacing w:after="60" w:line="252" w:lineRule="auto"/>
            </w:pPr>
            <w:r>
              <w:t>Dòng 9: def is_manager(user):</w:t>
            </w:r>
            <w:r>
              <w:br/>
              <w:t>Giải thích phần xử lý ngay tại điểm đọc code; nội dung chi tiết ở chương 8.</w:t>
            </w:r>
          </w:p>
        </w:tc>
      </w:tr>
      <w:tr w:rsidR="00B45FEC" w14:paraId="0DA023B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229744" w14:textId="77777777" w:rsidR="00B45FEC" w:rsidRDefault="00E30C2C">
            <w:pPr>
              <w:spacing w:after="60" w:line="252" w:lineRule="auto"/>
            </w:pPr>
            <w:r>
              <w:t>13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11DD87" w14:textId="77777777" w:rsidR="00B45FEC" w:rsidRDefault="00E30C2C">
            <w:pPr>
              <w:spacing w:after="60" w:line="252" w:lineRule="auto"/>
            </w:pPr>
            <w:r>
              <w:t># Bọc trang quản lý: yêu cầu đăng nhập, chỉ nhận thao tác xem và từ chối Nhân viên.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6C4502" w14:textId="77777777" w:rsidR="00B45FEC" w:rsidRDefault="00E30C2C">
            <w:pPr>
              <w:spacing w:after="60" w:line="252" w:lineRule="auto"/>
            </w:pPr>
            <w:r>
              <w:t>Dòng 14: def manager_page(view):</w:t>
            </w:r>
            <w:r>
              <w:br/>
              <w:t>Giải thích phần xử lý ngay tại điểm đọc code; nội dung chi tiết ở chương 8.</w:t>
            </w:r>
          </w:p>
        </w:tc>
      </w:tr>
    </w:tbl>
    <w:p w14:paraId="5386C99E" w14:textId="77777777" w:rsidR="00B45FEC" w:rsidRDefault="00B45FEC"/>
    <w:p w14:paraId="74F19DB1" w14:textId="77777777" w:rsidR="00B45FEC" w:rsidRDefault="00E30C2C">
      <w:pPr>
        <w:pStyle w:val="Heading3"/>
      </w:pPr>
      <w:r>
        <w:t>apps/employees/views.py</w:t>
      </w:r>
    </w:p>
    <w:p w14:paraId="743B93B2"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91334C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C9E125F"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7337FFB"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DC1A63D" w14:textId="77777777" w:rsidR="00B45FEC" w:rsidRDefault="00E30C2C">
            <w:pPr>
              <w:keepNext/>
              <w:spacing w:after="60" w:line="252" w:lineRule="auto"/>
            </w:pPr>
            <w:r>
              <w:rPr>
                <w:b/>
              </w:rPr>
              <w:t>Đoạn được giải thích và lý do</w:t>
            </w:r>
          </w:p>
        </w:tc>
      </w:tr>
      <w:tr w:rsidR="00B45FEC" w14:paraId="65E48E7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DC55C3" w14:textId="77777777" w:rsidR="00B45FEC" w:rsidRDefault="00E30C2C">
            <w:pPr>
              <w:spacing w:after="60" w:line="252" w:lineRule="auto"/>
            </w:pPr>
            <w:r>
              <w:t>11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D2FEC4" w14:textId="77777777" w:rsidR="00B45FEC" w:rsidRDefault="00E30C2C">
            <w:pPr>
              <w:spacing w:after="60" w:line="252" w:lineRule="auto"/>
            </w:pPr>
            <w:r>
              <w:t># Chuẩn bị khung trang và dữ liệu đúng phạm vi người đăng nhập trước khi gửi HTML về trình duyệt.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8498BE" w14:textId="77777777" w:rsidR="00B45FEC" w:rsidRDefault="00E30C2C">
            <w:pPr>
              <w:spacing w:after="60" w:line="252" w:lineRule="auto"/>
            </w:pPr>
            <w:r>
              <w:t>Dòng 12: def _page(request, template, page, **context):</w:t>
            </w:r>
            <w:r>
              <w:br/>
              <w:t>Giải thích phần xử lý ngay tại điểm đọc code; nội dung chi tiết ở chương 8.</w:t>
            </w:r>
          </w:p>
        </w:tc>
      </w:tr>
      <w:tr w:rsidR="00B45FEC" w14:paraId="0410F9D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3A0BC1" w14:textId="77777777" w:rsidR="00B45FEC" w:rsidRDefault="00E30C2C">
            <w:pPr>
              <w:spacing w:after="60" w:line="252" w:lineRule="auto"/>
            </w:pPr>
            <w:r>
              <w:lastRenderedPageBreak/>
              <w:t>22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E19826" w14:textId="77777777" w:rsidR="00B45FEC" w:rsidRDefault="00E30C2C">
            <w:pPr>
              <w:spacing w:after="60" w:line="252" w:lineRule="auto"/>
            </w:pPr>
            <w:r>
              <w:t># Trang danh sách dùng dữ liệu từ bootstrap; việc lọc/phân trang thực hiện trong employees.js.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96A3A6" w14:textId="77777777" w:rsidR="00B45FEC" w:rsidRDefault="00E30C2C">
            <w:pPr>
              <w:spacing w:after="60" w:line="252" w:lineRule="auto"/>
            </w:pPr>
            <w:r>
              <w:t>Dòng 23: def employee_list(request):</w:t>
            </w:r>
            <w:r>
              <w:br/>
              <w:t>Giải thích phần xử lý ngay tại điểm đọc code; nội dung chi tiết ở chương 8.</w:t>
            </w:r>
          </w:p>
        </w:tc>
      </w:tr>
      <w:tr w:rsidR="00B45FEC" w14:paraId="7330A7B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4D5B1D" w14:textId="77777777" w:rsidR="00B45FEC" w:rsidRDefault="00E30C2C">
            <w:pPr>
              <w:spacing w:after="60" w:line="252" w:lineRule="auto"/>
            </w:pPr>
            <w:r>
              <w:t>28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AD2F3E" w14:textId="77777777" w:rsidR="00B45FEC" w:rsidRDefault="00E30C2C">
            <w:pPr>
              <w:spacing w:after="60" w:line="252" w:lineRule="auto"/>
            </w:pPr>
            <w:r>
              <w:t># Mở biểu mẫu trống; thao tác lưu sau đó đi tới API, không ghi dữ liệu tại hàm này.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FA30D9" w14:textId="77777777" w:rsidR="00B45FEC" w:rsidRDefault="00E30C2C">
            <w:pPr>
              <w:spacing w:after="60" w:line="252" w:lineRule="auto"/>
            </w:pPr>
            <w:r>
              <w:t>Dòng 29: def employee_create(request):</w:t>
            </w:r>
            <w:r>
              <w:br/>
              <w:t>Giải thích phần xử lý ngay tại điểm đọc code; nội dung chi tiết ở chương 8.</w:t>
            </w:r>
          </w:p>
        </w:tc>
      </w:tr>
      <w:tr w:rsidR="00B45FEC" w14:paraId="7FAB990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9EB168" w14:textId="77777777" w:rsidR="00B45FEC" w:rsidRDefault="00E30C2C">
            <w:pPr>
              <w:spacing w:after="60" w:line="252" w:lineRule="auto"/>
            </w:pPr>
            <w:r>
              <w:t>34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08B6ED" w14:textId="77777777" w:rsidR="00B45FEC" w:rsidRDefault="00E30C2C">
            <w:pPr>
              <w:spacing w:after="60" w:line="252" w:lineRule="auto"/>
            </w:pPr>
            <w:r>
              <w:t># Kiểm tra mã hồ sơ tồn tại trước khi gửi trang; dữ liệu chi tiết được JavaScript dựng lại.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5E7B43" w14:textId="77777777" w:rsidR="00B45FEC" w:rsidRDefault="00E30C2C">
            <w:pPr>
              <w:spacing w:after="60" w:line="252" w:lineRule="auto"/>
            </w:pPr>
            <w:r>
              <w:t>Dòng 35: def employee_detail(request, employee_id):</w:t>
            </w:r>
            <w:r>
              <w:br/>
              <w:t>Giải thích phần xử lý ngay tại điểm đọc code; nội dung chi tiết ở chương 8.</w:t>
            </w:r>
          </w:p>
        </w:tc>
      </w:tr>
      <w:tr w:rsidR="00B45FEC" w14:paraId="26F6320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1A535E" w14:textId="77777777" w:rsidR="00B45FEC" w:rsidRDefault="00E30C2C">
            <w:pPr>
              <w:spacing w:after="60" w:line="252" w:lineRule="auto"/>
            </w:pPr>
            <w:r>
              <w:t>44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FD3569" w14:textId="77777777" w:rsidR="00B45FEC" w:rsidRDefault="00E30C2C">
            <w:pPr>
              <w:spacing w:after="60" w:line="252" w:lineRule="auto"/>
            </w:pPr>
            <w:r>
              <w:t># Cùng dùng biểu mẫu thêm hồ sơ; record_id giúp trình duyệt điền đúng bản ghi cần sửa.</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F6C527" w14:textId="77777777" w:rsidR="00B45FEC" w:rsidRDefault="00E30C2C">
            <w:pPr>
              <w:spacing w:after="60" w:line="252" w:lineRule="auto"/>
            </w:pPr>
            <w:r>
              <w:t>Dòng 45: def employee_edit(request, employee_id):</w:t>
            </w:r>
            <w:r>
              <w:br/>
              <w:t>Giải thích phần xử lý ngay tại điểm đọc code; nội dung chi tiết ở chương 8.</w:t>
            </w:r>
          </w:p>
        </w:tc>
      </w:tr>
      <w:tr w:rsidR="00B45FEC" w14:paraId="34F7D8A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E8F2C1" w14:textId="77777777" w:rsidR="00B45FEC" w:rsidRDefault="00E30C2C">
            <w:pPr>
              <w:spacing w:after="60" w:line="252" w:lineRule="auto"/>
            </w:pPr>
            <w:r>
              <w:t>56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B5BE43" w14:textId="77777777" w:rsidR="00B45FEC" w:rsidRDefault="00E30C2C">
            <w:pPr>
              <w:spacing w:after="60" w:line="252" w:lineRule="auto"/>
            </w:pPr>
            <w:r>
              <w:t># Phạm vi dữ liệu cá nhân được giới hạn trong serializers.bootstrap, không lấy mã nhân viên từ URL.</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50FC9C" w14:textId="77777777" w:rsidR="00B45FEC" w:rsidRDefault="00E30C2C">
            <w:pPr>
              <w:spacing w:after="60" w:line="252" w:lineRule="auto"/>
            </w:pPr>
            <w:r>
              <w:t>Dòng 57: def my_profile(request):</w:t>
            </w:r>
            <w:r>
              <w:br/>
              <w:t>Giải thích phần xử lý ngay tại điểm đọc code; nội dung chi tiết ở chương 8.</w:t>
            </w:r>
          </w:p>
        </w:tc>
      </w:tr>
      <w:tr w:rsidR="00B45FEC" w14:paraId="2D67ABF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3F01F8" w14:textId="77777777" w:rsidR="00B45FEC" w:rsidRDefault="00E30C2C">
            <w:pPr>
              <w:spacing w:after="60" w:line="252" w:lineRule="auto"/>
            </w:pPr>
            <w:r>
              <w:t>62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3B3A45" w14:textId="77777777" w:rsidR="00B45FEC" w:rsidRDefault="00E30C2C">
            <w:pPr>
              <w:spacing w:after="60" w:line="252" w:lineRule="auto"/>
            </w:pPr>
            <w:r>
              <w:t># Danh sách nhận trạng thái do máy chủ tính; trình duyệt chỉ lọc và hiển thị các trạng thái đó.</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37453A" w14:textId="77777777" w:rsidR="00B45FEC" w:rsidRDefault="00E30C2C">
            <w:pPr>
              <w:spacing w:after="60" w:line="252" w:lineRule="auto"/>
            </w:pPr>
            <w:r>
              <w:t>Dòng 63: def contract_list(request):</w:t>
            </w:r>
            <w:r>
              <w:br/>
              <w:t>Giải thích phần xử lý ngay tại điểm đọc code; nội dung chi tiết ở chương 8.</w:t>
            </w:r>
          </w:p>
        </w:tc>
      </w:tr>
      <w:tr w:rsidR="00B45FEC" w14:paraId="35BC3FC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3C2FA3" w14:textId="77777777" w:rsidR="00B45FEC" w:rsidRDefault="00E30C2C">
            <w:pPr>
              <w:spacing w:after="60" w:line="252" w:lineRule="auto"/>
            </w:pPr>
            <w:r>
              <w:t>68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FC806C" w14:textId="77777777" w:rsidR="00B45FEC" w:rsidRDefault="00E30C2C">
            <w:pPr>
              <w:spacing w:after="60" w:line="252" w:lineRule="auto"/>
            </w:pPr>
            <w:r>
              <w:t># Chỉ mở trang tạo hợp đồng; lựa chọn nhân viên và ô nhập được dựng trong JavaScript.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D75A9E" w14:textId="77777777" w:rsidR="00B45FEC" w:rsidRDefault="00E30C2C">
            <w:pPr>
              <w:spacing w:after="60" w:line="252" w:lineRule="auto"/>
            </w:pPr>
            <w:r>
              <w:t>Dòng 69: def contract_create(request):</w:t>
            </w:r>
            <w:r>
              <w:br/>
              <w:t>Giải thích phần xử lý ngay tại điểm đọc code; nội dung chi tiết ở chương 8.</w:t>
            </w:r>
          </w:p>
        </w:tc>
      </w:tr>
      <w:tr w:rsidR="00B45FEC" w14:paraId="78CFC59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E6BF95" w14:textId="77777777" w:rsidR="00B45FEC" w:rsidRDefault="00E30C2C">
            <w:pPr>
              <w:spacing w:after="60" w:line="252" w:lineRule="auto"/>
            </w:pPr>
            <w:r>
              <w:lastRenderedPageBreak/>
              <w:t>74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508341" w14:textId="77777777" w:rsidR="00B45FEC" w:rsidRDefault="00E30C2C">
            <w:pPr>
              <w:spacing w:after="60" w:line="252" w:lineRule="auto"/>
            </w:pPr>
            <w:r>
              <w:t># Mã hợp đồng không tồn tại trả về trang 404 thay vì một trang chi tiết rỗng.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C8436F" w14:textId="77777777" w:rsidR="00B45FEC" w:rsidRDefault="00E30C2C">
            <w:pPr>
              <w:spacing w:after="60" w:line="252" w:lineRule="auto"/>
            </w:pPr>
            <w:r>
              <w:t>Dòng 75: def contract_detail(request, contract_id):</w:t>
            </w:r>
            <w:r>
              <w:br/>
              <w:t>Giải thích phần xử lý ngay tại điểm đọc code; nội dung chi tiết ở chương 8.</w:t>
            </w:r>
          </w:p>
        </w:tc>
      </w:tr>
      <w:tr w:rsidR="00B45FEC" w14:paraId="08C3BE1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DC7B56" w14:textId="77777777" w:rsidR="00B45FEC" w:rsidRDefault="00E30C2C">
            <w:pPr>
              <w:spacing w:after="60" w:line="252" w:lineRule="auto"/>
            </w:pPr>
            <w:r>
              <w:t>84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747CB8" w14:textId="77777777" w:rsidR="00B45FEC" w:rsidRDefault="00E30C2C">
            <w:pPr>
              <w:spacing w:after="60" w:line="252" w:lineRule="auto"/>
            </w:pPr>
            <w:r>
              <w:t># Mở giao diện cập nhật; phía máy chủ chỉ cho sửa ngày gia hạn, ngày hết hạn và lương.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E15697" w14:textId="77777777" w:rsidR="00B45FEC" w:rsidRDefault="00E30C2C">
            <w:pPr>
              <w:spacing w:after="60" w:line="252" w:lineRule="auto"/>
            </w:pPr>
            <w:r>
              <w:t>Dòng 85: def contract_edit(request, contract_id):</w:t>
            </w:r>
            <w:r>
              <w:br/>
              <w:t>Giải thích phần xử lý ngay tại điểm đọc code; nội dung chi tiết ở chương 8.</w:t>
            </w:r>
          </w:p>
        </w:tc>
      </w:tr>
      <w:tr w:rsidR="00B45FEC" w14:paraId="03EA489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604D06" w14:textId="77777777" w:rsidR="00B45FEC" w:rsidRDefault="00E30C2C">
            <w:pPr>
              <w:spacing w:after="60" w:line="252" w:lineRule="auto"/>
            </w:pPr>
            <w:r>
              <w:t>96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77C2C3" w14:textId="77777777" w:rsidR="00B45FEC" w:rsidRDefault="00E30C2C">
            <w:pPr>
              <w:spacing w:after="60" w:line="252" w:lineRule="auto"/>
            </w:pPr>
            <w:r>
              <w:t># Chỉ xem hợp đồng thuộc hồ sơ liên kết với tài khoản đang đăng nhập.</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7775AC" w14:textId="77777777" w:rsidR="00B45FEC" w:rsidRDefault="00E30C2C">
            <w:pPr>
              <w:spacing w:after="60" w:line="252" w:lineRule="auto"/>
            </w:pPr>
            <w:r>
              <w:t>Dòng 97: def my_contracts(request):</w:t>
            </w:r>
            <w:r>
              <w:br/>
            </w:r>
            <w:r>
              <w:t>Giải thích phần xử lý ngay tại điểm đọc code; nội dung chi tiết ở chương 8.</w:t>
            </w:r>
          </w:p>
        </w:tc>
      </w:tr>
    </w:tbl>
    <w:p w14:paraId="4DEF8685" w14:textId="77777777" w:rsidR="00B45FEC" w:rsidRDefault="00B45FEC"/>
    <w:p w14:paraId="790888F6" w14:textId="77777777" w:rsidR="00B45FEC" w:rsidRDefault="00E30C2C">
      <w:pPr>
        <w:pStyle w:val="Heading3"/>
      </w:pPr>
      <w:r>
        <w:t>apps/employees/api.py</w:t>
      </w:r>
    </w:p>
    <w:p w14:paraId="577B2DBE"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17B6A1C2"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B96ACEA"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E744D25"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EC070DC" w14:textId="77777777" w:rsidR="00B45FEC" w:rsidRDefault="00E30C2C">
            <w:pPr>
              <w:keepNext/>
              <w:spacing w:after="60" w:line="252" w:lineRule="auto"/>
            </w:pPr>
            <w:r>
              <w:rPr>
                <w:b/>
              </w:rPr>
              <w:t>Đoạn được giải thích và lý do</w:t>
            </w:r>
          </w:p>
        </w:tc>
      </w:tr>
      <w:tr w:rsidR="00B45FEC" w14:paraId="5AB0EE7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68504A" w14:textId="77777777" w:rsidR="00B45FEC" w:rsidRDefault="00E30C2C">
            <w:pPr>
              <w:spacing w:after="60" w:line="252" w:lineRule="auto"/>
            </w:pPr>
            <w:r>
              <w:t>18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DD054B" w14:textId="77777777" w:rsidR="00B45FEC" w:rsidRDefault="00E30C2C">
            <w:pPr>
              <w:spacing w:after="60" w:line="252" w:lineRule="auto"/>
            </w:pPr>
            <w:r>
              <w:t># Lớp kiểm tra chung cho mọi thao tác ghi; CSRF vẫn được Django kiểm tra trước khi tới đây.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20E2FD" w14:textId="77777777" w:rsidR="00B45FEC" w:rsidRDefault="00E30C2C">
            <w:pPr>
              <w:spacing w:after="60" w:line="252" w:lineRule="auto"/>
            </w:pPr>
            <w:r>
              <w:t>Dòng 19: def mutation(view):</w:t>
            </w:r>
            <w:r>
              <w:br/>
            </w:r>
            <w:r>
              <w:t>Giải thích phần xử lý ngay tại điểm đọc code; nội dung chi tiết ở chương 8.</w:t>
            </w:r>
          </w:p>
        </w:tc>
      </w:tr>
      <w:tr w:rsidR="00B45FEC" w14:paraId="38A5D42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B8E3BB" w14:textId="77777777" w:rsidR="00B45FEC" w:rsidRDefault="00E30C2C">
            <w:pPr>
              <w:spacing w:after="60" w:line="252" w:lineRule="auto"/>
            </w:pPr>
            <w:r>
              <w:t>30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0565FB" w14:textId="77777777" w:rsidR="00B45FEC" w:rsidRDefault="00E30C2C">
            <w:pPr>
              <w:spacing w:after="60" w:line="252" w:lineRule="auto"/>
            </w:pPr>
            <w:r>
              <w:t># JSON phải là một bộ tên trường/giá trị chuỗi, đúng dạng dữ liệu biểu mẫu gửi từ trình duyệt.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264159" w14:textId="77777777" w:rsidR="00B45FEC" w:rsidRDefault="00E30C2C">
            <w:pPr>
              <w:spacing w:after="60" w:line="252" w:lineRule="auto"/>
            </w:pPr>
            <w:r>
              <w:t>Dòng 31: try:</w:t>
            </w:r>
            <w:r>
              <w:br/>
              <w:t>Giải thích phần xử lý ngay tại điểm đọc code; nội dung chi tiết ở chương 8.</w:t>
            </w:r>
          </w:p>
        </w:tc>
      </w:tr>
      <w:tr w:rsidR="00B45FEC" w14:paraId="592BC0E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C836A1" w14:textId="77777777" w:rsidR="00B45FEC" w:rsidRDefault="00E30C2C">
            <w:pPr>
              <w:spacing w:after="60" w:line="252" w:lineRule="auto"/>
            </w:pPr>
            <w:r>
              <w:t>38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E49841" w14:textId="77777777" w:rsidR="00B45FEC" w:rsidRDefault="00E30C2C">
            <w:pPr>
              <w:spacing w:after="60" w:line="252" w:lineRule="auto"/>
            </w:pPr>
            <w:r>
              <w:t># Nhóm các thay đổi thành một lần lưu: có lỗi thì hoàn tác, tránh hồ sơ/tài khoản bị cập nhật dở dang.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B1C051" w14:textId="77777777" w:rsidR="00B45FEC" w:rsidRDefault="00E30C2C">
            <w:pPr>
              <w:spacing w:after="60" w:line="252" w:lineRule="auto"/>
            </w:pPr>
            <w:r>
              <w:t>Dòng 39: with transaction.atomic():</w:t>
            </w:r>
            <w:r>
              <w:br/>
              <w:t>Giải thích phần xử lý ngay tại điểm đọc code; nội dung chi tiết ở chương 8.</w:t>
            </w:r>
          </w:p>
        </w:tc>
      </w:tr>
      <w:tr w:rsidR="00B45FEC" w14:paraId="757F280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958509" w14:textId="77777777" w:rsidR="00B45FEC" w:rsidRDefault="00E30C2C">
            <w:pPr>
              <w:spacing w:after="60" w:line="252" w:lineRule="auto"/>
            </w:pPr>
            <w:r>
              <w:lastRenderedPageBreak/>
              <w:t>43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1D9FE8" w14:textId="77777777" w:rsidR="00B45FEC" w:rsidRDefault="00E30C2C">
            <w:pPr>
              <w:spacing w:after="60" w:line="252" w:lineRule="auto"/>
            </w:pPr>
            <w:r>
              <w:t># Bảng vẫn có thể từ chối dữ liệu trùng dù biểu mẫu đã kiểm tra, chẳng hạn hai người lưu cùng lúc.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8C6804" w14:textId="77777777" w:rsidR="00B45FEC" w:rsidRDefault="00E30C2C">
            <w:pPr>
              <w:spacing w:after="60" w:line="252" w:lineRule="auto"/>
            </w:pPr>
            <w:r>
              <w:t>Dòng 44: except IntegrityError:</w:t>
            </w:r>
            <w:r>
              <w:br/>
              <w:t>Giải thích phần xử lý ngay tại điểm đọc code; nội dung chi tiết ở chương 8.</w:t>
            </w:r>
          </w:p>
        </w:tc>
      </w:tr>
      <w:tr w:rsidR="00B45FEC" w14:paraId="1BBD17FD"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2FBF28" w14:textId="77777777" w:rsidR="00B45FEC" w:rsidRDefault="00E30C2C">
            <w:pPr>
              <w:spacing w:after="60" w:line="252" w:lineRule="auto"/>
            </w:pPr>
            <w:r>
              <w:t>52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C52BF0" w14:textId="77777777" w:rsidR="00B45FEC" w:rsidRDefault="00E30C2C">
            <w:pPr>
              <w:spacing w:after="60" w:line="252" w:lineRule="auto"/>
            </w:pPr>
            <w:r>
              <w:t># Biểu mẫu kiểm tra dữ liệu và quy tắc của model; chỉ dữ liệu hợp lệ mới được lưu và báo thành công.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3357D4" w14:textId="77777777" w:rsidR="00B45FEC" w:rsidRDefault="00E30C2C">
            <w:pPr>
              <w:spacing w:after="60" w:line="252" w:lineRule="auto"/>
            </w:pPr>
            <w:r>
              <w:t>Dòng 53: def save_form(request, form, message):</w:t>
            </w:r>
            <w:r>
              <w:br/>
              <w:t>Giải thích phần xử lý ngay tại điểm đọc code; nội dung chi tiết ở chương 8.</w:t>
            </w:r>
          </w:p>
        </w:tc>
      </w:tr>
      <w:tr w:rsidR="00B45FEC" w14:paraId="64FB64B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4E12B0" w14:textId="77777777" w:rsidR="00B45FEC" w:rsidRDefault="00E30C2C">
            <w:pPr>
              <w:spacing w:after="60" w:line="252" w:lineRule="auto"/>
            </w:pPr>
            <w:r>
              <w:t>63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2FB23F" w14:textId="77777777" w:rsidR="00B45FEC" w:rsidRDefault="00E30C2C">
            <w:pPr>
              <w:spacing w:after="60" w:line="252" w:lineRule="auto"/>
            </w:pPr>
            <w:r>
              <w:t># Có mã thì sửa hồ sơ đã có; không có mã thì tạo mới. Mã nhân viên không lấy từ dữ liệu gửi lên.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D5D93A" w14:textId="77777777" w:rsidR="00B45FEC" w:rsidRDefault="00E30C2C">
            <w:pPr>
              <w:spacing w:after="60" w:line="252" w:lineRule="auto"/>
            </w:pPr>
            <w:r>
              <w:t>Dòng 64: def employee_save(request, data, employee_id=None):</w:t>
            </w:r>
            <w:r>
              <w:br/>
              <w:t>Giải thích phần xử lý ngay tại điểm đọc code; nội dung chi tiết ở chương 8.</w:t>
            </w:r>
          </w:p>
        </w:tc>
      </w:tr>
      <w:tr w:rsidR="00B45FEC" w14:paraId="26FA328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53370B" w14:textId="77777777" w:rsidR="00B45FEC" w:rsidRDefault="00E30C2C">
            <w:pPr>
              <w:spacing w:after="60" w:line="252" w:lineRule="auto"/>
            </w:pPr>
            <w:r>
              <w:t>70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7358D1" w14:textId="77777777" w:rsidR="00B45FEC" w:rsidRDefault="00E30C2C">
            <w:pPr>
              <w:spacing w:after="60" w:line="252" w:lineRule="auto"/>
            </w:pPr>
            <w:r>
              <w:t># Vô hiệu hóa giữ hồ sơ/hợp đồng và khóa tài khoản liên kết, không xóa lịch sử hay tự chấm dứt hợp đồng.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233020" w14:textId="77777777" w:rsidR="00B45FEC" w:rsidRDefault="00E30C2C">
            <w:pPr>
              <w:spacing w:after="60" w:line="252" w:lineRule="auto"/>
            </w:pPr>
            <w:r>
              <w:t>Dòng 71: def employee_deactivate(request, data, employee_id):</w:t>
            </w:r>
            <w:r>
              <w:br/>
              <w:t>Giải thích phần xử lý ngay tại điểm đọc code; nội dung chi tiết ở chương 8.</w:t>
            </w:r>
          </w:p>
        </w:tc>
      </w:tr>
      <w:tr w:rsidR="00B45FEC" w14:paraId="3295713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7195CC" w14:textId="77777777" w:rsidR="00B45FEC" w:rsidRDefault="00E30C2C">
            <w:pPr>
              <w:spacing w:after="60" w:line="252" w:lineRule="auto"/>
            </w:pPr>
            <w:r>
              <w:t>75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8C9FC2" w14:textId="77777777" w:rsidR="00B45FEC" w:rsidRDefault="00E30C2C">
            <w:pPr>
              <w:spacing w:after="60" w:line="252" w:lineRule="auto"/>
            </w:pPr>
            <w:r>
              <w:t># Không cho người dùng vô hiệu hóa chính tài khoản đang thực hiện thao tác.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D9977D" w14:textId="77777777" w:rsidR="00B45FEC" w:rsidRDefault="00E30C2C">
            <w:pPr>
              <w:spacing w:after="60" w:line="252" w:lineRule="auto"/>
            </w:pPr>
            <w:r>
              <w:t>Dòng 76: if item.user_id == request.user.pk:</w:t>
            </w:r>
            <w:r>
              <w:br/>
              <w:t>Giải thích phần xử lý ngay tại điểm đọc code; nội dung chi tiết ở chương 8.</w:t>
            </w:r>
          </w:p>
        </w:tc>
      </w:tr>
      <w:tr w:rsidR="00B45FEC" w14:paraId="0AA9A2D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25773E" w14:textId="77777777" w:rsidR="00B45FEC" w:rsidRDefault="00E30C2C">
            <w:pPr>
              <w:spacing w:after="60" w:line="252" w:lineRule="auto"/>
            </w:pPr>
            <w:r>
              <w:t>85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5C4FB3" w14:textId="77777777" w:rsidR="00B45FEC" w:rsidRDefault="00E30C2C">
            <w:pPr>
              <w:spacing w:after="60" w:line="252" w:lineRule="auto"/>
            </w:pPr>
            <w:r>
              <w:t># Khóa tài khoản trong cùng giao dịch với hồ sơ; các lần xác thực sau sẽ không chấp nhận tài khoản này.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6A7F7C" w14:textId="77777777" w:rsidR="00B45FEC" w:rsidRDefault="00E30C2C">
            <w:pPr>
              <w:spacing w:after="60" w:line="252" w:lineRule="auto"/>
            </w:pPr>
            <w:r>
              <w:t>Dòng 86: if item.user_id:</w:t>
            </w:r>
            <w:r>
              <w:br/>
              <w:t>Giải thích phần xử lý ngay tại điểm đọc code; nội dung chi tiết ở chương 8.</w:t>
            </w:r>
          </w:p>
        </w:tc>
      </w:tr>
      <w:tr w:rsidR="00B45FEC" w14:paraId="5E54DF6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D825E9" w14:textId="77777777" w:rsidR="00B45FEC" w:rsidRDefault="00E30C2C">
            <w:pPr>
              <w:spacing w:after="60" w:line="252" w:lineRule="auto"/>
            </w:pPr>
            <w:r>
              <w:t>94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332A66" w14:textId="77777777" w:rsidR="00B45FEC" w:rsidRDefault="00E30C2C">
            <w:pPr>
              <w:spacing w:after="60" w:line="252" w:lineRule="auto"/>
            </w:pPr>
            <w:r>
              <w:t># Tạo và cập nhật dùng hai biểu mẫu khác nhau để khóa các thông tin gốc của hợp đồng khi gia hạn.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EE3ADC" w14:textId="77777777" w:rsidR="00B45FEC" w:rsidRDefault="00E30C2C">
            <w:pPr>
              <w:spacing w:after="60" w:line="252" w:lineRule="auto"/>
            </w:pPr>
            <w:r>
              <w:t>Dòng 95: def contract_save(request, data, contract_id=None):</w:t>
            </w:r>
            <w:r>
              <w:br/>
              <w:t>Giải thích phần xử lý ngay tại điểm đọc code; nội dung chi tiết ở chương 8.</w:t>
            </w:r>
          </w:p>
        </w:tc>
      </w:tr>
    </w:tbl>
    <w:p w14:paraId="790BC902" w14:textId="77777777" w:rsidR="00B45FEC" w:rsidRDefault="00B45FEC"/>
    <w:p w14:paraId="542B5A52" w14:textId="77777777" w:rsidR="00B45FEC" w:rsidRDefault="00E30C2C">
      <w:pPr>
        <w:pStyle w:val="Heading3"/>
      </w:pPr>
      <w:r>
        <w:lastRenderedPageBreak/>
        <w:t>apps/employees/forms.py</w:t>
      </w:r>
    </w:p>
    <w:p w14:paraId="1E34DABA"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6AC69319"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CB7CA5D"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1DB45D9"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4137D9C" w14:textId="77777777" w:rsidR="00B45FEC" w:rsidRDefault="00E30C2C">
            <w:pPr>
              <w:keepNext/>
              <w:spacing w:after="60" w:line="252" w:lineRule="auto"/>
            </w:pPr>
            <w:r>
              <w:rPr>
                <w:b/>
              </w:rPr>
              <w:t>Đoạn được giải thích và lý do</w:t>
            </w:r>
          </w:p>
        </w:tc>
      </w:tr>
      <w:tr w:rsidR="00B45FEC" w14:paraId="74D7ADB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062695" w14:textId="77777777" w:rsidR="00B45FEC" w:rsidRDefault="00E30C2C">
            <w:pPr>
              <w:spacing w:after="60" w:line="252" w:lineRule="auto"/>
            </w:pPr>
            <w:r>
              <w:t>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030FC1" w14:textId="77777777" w:rsidR="00B45FEC" w:rsidRDefault="00E30C2C">
            <w:pPr>
              <w:spacing w:after="60" w:line="252" w:lineRule="auto"/>
            </w:pPr>
            <w:r>
              <w:t># Danh sách fields là các thông tin được phép ghi từ giao diện; trường tài khoản/trạng thái không nằm trong danh sách.</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8008A0" w14:textId="77777777" w:rsidR="00B45FEC" w:rsidRDefault="00E30C2C">
            <w:pPr>
              <w:spacing w:after="60" w:line="252" w:lineRule="auto"/>
            </w:pPr>
            <w:r>
              <w:t>Dòng 8: class EmployeeForm(forms.ModelForm):</w:t>
            </w:r>
            <w:r>
              <w:br/>
              <w:t>Giải thích phần xử lý ngay tại điểm đọc code; nội dung chi tiết ở chương 8.</w:t>
            </w:r>
          </w:p>
        </w:tc>
      </w:tr>
      <w:tr w:rsidR="00B45FEC" w14:paraId="08154C3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309CFA" w14:textId="77777777" w:rsidR="00B45FEC" w:rsidRDefault="00E30C2C">
            <w:pPr>
              <w:spacing w:after="60" w:line="252" w:lineRule="auto"/>
            </w:pPr>
            <w:r>
              <w:t>15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02E596" w14:textId="77777777" w:rsidR="00B45FEC" w:rsidRDefault="00E30C2C">
            <w:pPr>
              <w:spacing w:after="60" w:line="252" w:lineRule="auto"/>
            </w:pPr>
            <w:r>
              <w:t># Chuẩn hóa email và kiểm tra cả hồ sơ đã nghỉ việc; khi sửa bỏ qua chính hồ sơ hiện tại.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2E58E6" w14:textId="77777777" w:rsidR="00B45FEC" w:rsidRDefault="00E30C2C">
            <w:pPr>
              <w:spacing w:after="60" w:line="252" w:lineRule="auto"/>
            </w:pPr>
            <w:r>
              <w:t>Dòng 16: def clean_email(self):</w:t>
            </w:r>
            <w:r>
              <w:br/>
              <w:t>Giải thích phần xử lý ngay tại điểm đọc code; nội dung chi tiết ở chương 8.</w:t>
            </w:r>
          </w:p>
        </w:tc>
      </w:tr>
      <w:tr w:rsidR="00B45FEC" w14:paraId="1D3CD55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1AB473" w14:textId="77777777" w:rsidR="00B45FEC" w:rsidRDefault="00E30C2C">
            <w:pPr>
              <w:spacing w:after="60" w:line="252" w:lineRule="auto"/>
            </w:pPr>
            <w:r>
              <w:t>23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897604" w14:textId="77777777" w:rsidR="00B45FEC" w:rsidRDefault="00E30C2C">
            <w:pPr>
              <w:spacing w:after="60" w:line="252" w:lineRule="auto"/>
            </w:pPr>
            <w:r>
              <w:t># Chỉ chọn nhân viên đang làm việc; nhãn loại hợp đồng trên giao diện sẽ được đổi sang mã lưu trong bảng.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817A47" w14:textId="77777777" w:rsidR="00B45FEC" w:rsidRDefault="00E30C2C">
            <w:pPr>
              <w:spacing w:after="60" w:line="252" w:lineRule="auto"/>
            </w:pPr>
            <w:r>
              <w:t>Dòng 24: class ContractForm(forms.ModelForm):</w:t>
            </w:r>
            <w:r>
              <w:br/>
              <w:t>Giải thích phần xử lý ngay tại điểm đọc code; nội dung chi tiết ở chương 8.</w:t>
            </w:r>
          </w:p>
        </w:tc>
      </w:tr>
      <w:tr w:rsidR="00B45FEC" w14:paraId="6383F00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D0C1B2" w14:textId="77777777" w:rsidR="00B45FEC" w:rsidRDefault="00E30C2C">
            <w:pPr>
              <w:spacing w:after="60" w:line="252" w:lineRule="auto"/>
            </w:pPr>
            <w:r>
              <w:t>32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A39CC4" w14:textId="77777777" w:rsidR="00B45FEC" w:rsidRDefault="00E30C2C">
            <w:pPr>
              <w:spacing w:after="60" w:line="252" w:lineRule="auto"/>
            </w:pPr>
            <w:r>
              <w:t># Ví dụ nhãn Thử việc được đổi thành THU_VIEC để lưu thống nhất trong database.</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C1A92D" w14:textId="77777777" w:rsidR="00B45FEC" w:rsidRDefault="00E30C2C">
            <w:pPr>
              <w:spacing w:after="60" w:line="252" w:lineRule="auto"/>
            </w:pPr>
            <w:r>
              <w:t>Dòng 33: def clean_type(self):</w:t>
            </w:r>
            <w:r>
              <w:br/>
              <w:t>Giải thích phần xử lý ngay tại điểm đọc code; nội dung chi tiết ở chương 8.</w:t>
            </w:r>
          </w:p>
        </w:tc>
      </w:tr>
      <w:tr w:rsidR="00B45FEC" w14:paraId="2C7F243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9B0E5F" w14:textId="77777777" w:rsidR="00B45FEC" w:rsidRDefault="00E30C2C">
            <w:pPr>
              <w:spacing w:after="60" w:line="252" w:lineRule="auto"/>
            </w:pPr>
            <w:r>
              <w:t>36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8336EA" w14:textId="77777777" w:rsidR="00B45FEC" w:rsidRDefault="00E30C2C">
            <w:pPr>
              <w:spacing w:after="60" w:line="252" w:lineRule="auto"/>
            </w:pPr>
            <w:r>
              <w:t># Gắn nhân viên đã kiểm tra vào hợp đồng trước khi Django gọi phần kiểm tra quy tắc của model.</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DE9822" w14:textId="77777777" w:rsidR="00B45FEC" w:rsidRDefault="00E30C2C">
            <w:pPr>
              <w:spacing w:after="60" w:line="252" w:lineRule="auto"/>
            </w:pPr>
            <w:r>
              <w:t>Dòng 37: def clean(self):</w:t>
            </w:r>
            <w:r>
              <w:br/>
              <w:t>Giải thích phần xử lý ngay tại điểm đọc code; nội dung chi tiết ở chương 8.</w:t>
            </w:r>
          </w:p>
        </w:tc>
      </w:tr>
      <w:tr w:rsidR="00B45FEC" w14:paraId="027C2A3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9C75D2" w14:textId="77777777" w:rsidR="00B45FEC" w:rsidRDefault="00E30C2C">
            <w:pPr>
              <w:spacing w:after="60" w:line="252" w:lineRule="auto"/>
            </w:pPr>
            <w:r>
              <w:t>44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60C318" w14:textId="77777777" w:rsidR="00B45FEC" w:rsidRDefault="00E30C2C">
            <w:pPr>
              <w:spacing w:after="60" w:line="252" w:lineRule="auto"/>
            </w:pPr>
            <w:r>
              <w:t># Giới hạn ba trường được sửa; gửi thêm mã nhân viên/loại/ngày bắt đầu cũng không đổi được các trường gốc.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294657" w14:textId="77777777" w:rsidR="00B45FEC" w:rsidRDefault="00E30C2C">
            <w:pPr>
              <w:spacing w:after="60" w:line="252" w:lineRule="auto"/>
            </w:pPr>
            <w:r>
              <w:t>Dòng 45: class ContractUpdateForm(forms.ModelForm):</w:t>
            </w:r>
            <w:r>
              <w:br/>
              <w:t>Giải thích phần xử lý ngay tại điểm đọc code; nội dung chi tiết ở chương 8.</w:t>
            </w:r>
          </w:p>
        </w:tc>
      </w:tr>
      <w:tr w:rsidR="00B45FEC" w14:paraId="36114DB6"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6B17DA" w14:textId="77777777" w:rsidR="00B45FEC" w:rsidRDefault="00E30C2C">
            <w:pPr>
              <w:spacing w:after="60" w:line="252" w:lineRule="auto"/>
            </w:pPr>
            <w:r>
              <w:lastRenderedPageBreak/>
              <w:t>51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7EEAAD" w14:textId="77777777" w:rsidR="00B45FEC" w:rsidRDefault="00E30C2C">
            <w:pPr>
              <w:spacing w:after="60" w:line="252" w:lineRule="auto"/>
            </w:pPr>
            <w:r>
              <w:t># Thu ngày/lý do nghỉ việc; hàm API sẽ dùng kết quả sạch để đổi trạng thái hồ sơ.</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FDCF95" w14:textId="77777777" w:rsidR="00B45FEC" w:rsidRDefault="00E30C2C">
            <w:pPr>
              <w:spacing w:after="60" w:line="252" w:lineRule="auto"/>
            </w:pPr>
            <w:r>
              <w:t>Dòng 52: class DeactivateForm(forms.Form):</w:t>
            </w:r>
            <w:r>
              <w:br/>
              <w:t>Giải thích phần xử lý ngay tại điểm đọc code; nội dung chi tiết ở chương 8.</w:t>
            </w:r>
          </w:p>
        </w:tc>
      </w:tr>
      <w:tr w:rsidR="00B45FEC" w14:paraId="76100B5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DF1D00" w14:textId="77777777" w:rsidR="00B45FEC" w:rsidRDefault="00E30C2C">
            <w:pPr>
              <w:spacing w:after="60" w:line="252" w:lineRule="auto"/>
            </w:pPr>
            <w:r>
              <w:t>60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6879B2" w14:textId="77777777" w:rsidR="00B45FEC" w:rsidRDefault="00E30C2C">
            <w:pPr>
              <w:spacing w:after="60" w:line="252" w:lineRule="auto"/>
            </w:pPr>
            <w:r>
              <w:t># Ngày nghỉ việc phải nằm từ ngày vào làm đến ngày hiện tại theo giờ của máy chủ.</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115C55" w14:textId="77777777" w:rsidR="00B45FEC" w:rsidRDefault="00E30C2C">
            <w:pPr>
              <w:spacing w:after="60" w:line="252" w:lineRule="auto"/>
            </w:pPr>
            <w:r>
              <w:t>Dòng 61: def clean_end_date(self):</w:t>
            </w:r>
            <w:r>
              <w:br/>
              <w:t>Giải thích phần xử lý ngay tại điểm đọc code; nội dung chi tiết ở chương 8.</w:t>
            </w:r>
          </w:p>
        </w:tc>
      </w:tr>
    </w:tbl>
    <w:p w14:paraId="608FAFA4" w14:textId="77777777" w:rsidR="00B45FEC" w:rsidRDefault="00B45FEC"/>
    <w:p w14:paraId="035218D9" w14:textId="77777777" w:rsidR="00B45FEC" w:rsidRDefault="00E30C2C">
      <w:pPr>
        <w:pStyle w:val="Heading3"/>
      </w:pPr>
      <w:r>
        <w:t>apps/employees/models.py</w:t>
      </w:r>
    </w:p>
    <w:p w14:paraId="7F8FF061"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0CF91C00"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005B83E"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67A0ECC"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3966DA5" w14:textId="77777777" w:rsidR="00B45FEC" w:rsidRDefault="00E30C2C">
            <w:pPr>
              <w:keepNext/>
              <w:spacing w:after="60" w:line="252" w:lineRule="auto"/>
            </w:pPr>
            <w:r>
              <w:rPr>
                <w:b/>
              </w:rPr>
              <w:t>Đoạn được giải thích và lý do</w:t>
            </w:r>
          </w:p>
        </w:tc>
      </w:tr>
      <w:tr w:rsidR="00B45FEC" w14:paraId="6909E35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B3E34C" w14:textId="77777777" w:rsidR="00B45FEC" w:rsidRDefault="00E30C2C">
            <w:pPr>
              <w:spacing w:after="60" w:line="252" w:lineRule="auto"/>
            </w:pPr>
            <w:r>
              <w:t>11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23B665" w14:textId="77777777" w:rsidR="00B45FEC" w:rsidRDefault="00E30C2C">
            <w:pPr>
              <w:spacing w:after="60" w:line="252" w:lineRule="auto"/>
            </w:pPr>
            <w:r>
              <w:t># Danh mục phòng ban dùng chung; hồ sơ lưu liên kết tới phòng ban thay vì chép tên phòng ban vào từng dòng.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192E17" w14:textId="77777777" w:rsidR="00B45FEC" w:rsidRDefault="00E30C2C">
            <w:pPr>
              <w:spacing w:after="60" w:line="252" w:lineRule="auto"/>
            </w:pPr>
            <w:r>
              <w:t>Dòng 12: class Department(models.Model):</w:t>
            </w:r>
            <w:r>
              <w:br/>
              <w:t>Giải thích phần xử lý ngay tại điểm đọc code; nội dung chi tiết ở chương 8.</w:t>
            </w:r>
          </w:p>
        </w:tc>
      </w:tr>
      <w:tr w:rsidR="00B45FEC" w14:paraId="4CC79B7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62BF1E" w14:textId="77777777" w:rsidR="00B45FEC" w:rsidRDefault="00E30C2C">
            <w:pPr>
              <w:spacing w:after="60" w:line="252" w:lineRule="auto"/>
            </w:pPr>
            <w:r>
              <w:t>27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4AC52D" w14:textId="77777777" w:rsidR="00B45FEC" w:rsidRDefault="00E30C2C">
            <w:pPr>
              <w:spacing w:after="60" w:line="252" w:lineRule="auto"/>
            </w:pPr>
            <w:r>
              <w:t># Chặn xóa bằng nhóm bản ghi qua Django để giữ lịch sử; thao tác SQL trực tiếp nằm ngoài lớp bảo vệ này.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7B430A" w14:textId="77777777" w:rsidR="00B45FEC" w:rsidRDefault="00E30C2C">
            <w:pPr>
              <w:spacing w:after="60" w:line="252" w:lineRule="auto"/>
            </w:pPr>
            <w:r>
              <w:t>Dòng 28: class HistoryQuerySet(models.QuerySet):</w:t>
            </w:r>
            <w:r>
              <w:br/>
              <w:t>Giải thích phần xử lý ngay tại điểm đọc code; nội dung chi tiết ở chương 8.</w:t>
            </w:r>
          </w:p>
        </w:tc>
      </w:tr>
      <w:tr w:rsidR="00B45FEC" w14:paraId="0B10812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A507D8" w14:textId="77777777" w:rsidR="00B45FEC" w:rsidRDefault="00E30C2C">
            <w:pPr>
              <w:spacing w:after="60" w:line="252" w:lineRule="auto"/>
            </w:pPr>
            <w:r>
              <w:t>33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2A9F7D" w14:textId="77777777" w:rsidR="00B45FEC" w:rsidRDefault="00E30C2C">
            <w:pPr>
              <w:spacing w:after="60" w:line="252" w:lineRule="auto"/>
            </w:pPr>
            <w:r>
              <w:t># Phần dùng chung cho mã NV/HD và kiểm tra trước khi lưu; hai bảng con không phải tự viết lại quy trình.</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357D30" w14:textId="77777777" w:rsidR="00B45FEC" w:rsidRDefault="00E30C2C">
            <w:pPr>
              <w:spacing w:after="60" w:line="252" w:lineRule="auto"/>
            </w:pPr>
            <w:r>
              <w:t>Dòng 34: class CodedHistoryModel(models.Model):</w:t>
            </w:r>
            <w:r>
              <w:br/>
              <w:t>Giải thích phần xử lý ngay tại điểm đọc code; nội dung chi tiết ở chương 8.</w:t>
            </w:r>
          </w:p>
        </w:tc>
      </w:tr>
      <w:tr w:rsidR="00B45FEC" w14:paraId="0FFC812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380339" w14:textId="77777777" w:rsidR="00B45FEC" w:rsidRDefault="00E30C2C">
            <w:pPr>
              <w:spacing w:after="60" w:line="252" w:lineRule="auto"/>
            </w:pPr>
            <w:r>
              <w:t>42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E068D0" w14:textId="77777777" w:rsidR="00B45FEC" w:rsidRDefault="00E30C2C">
            <w:pPr>
              <w:spacing w:after="60" w:line="252" w:lineRule="auto"/>
            </w:pPr>
            <w:r>
              <w:t># Giao dịch SQLite IMMEDIATE trong settings tuần tự hóa thao tác ghi, bảo vệ bước đọc mã lớn nhất rồi cấp mã mới.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21DBDD" w14:textId="77777777" w:rsidR="00B45FEC" w:rsidRDefault="00E30C2C">
            <w:pPr>
              <w:spacing w:after="60" w:line="252" w:lineRule="auto"/>
            </w:pPr>
            <w:r>
              <w:t>Dòng 43: def save(self, *args, **kwargs):</w:t>
            </w:r>
            <w:r>
              <w:br/>
              <w:t>Giải thích phần xử lý ngay tại điểm đọc code; nội dung chi tiết ở chương 8.</w:t>
            </w:r>
          </w:p>
        </w:tc>
      </w:tr>
      <w:tr w:rsidR="00B45FEC" w14:paraId="2999324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F2B2A4" w14:textId="77777777" w:rsidR="00B45FEC" w:rsidRDefault="00E30C2C">
            <w:pPr>
              <w:spacing w:after="60" w:line="252" w:lineRule="auto"/>
            </w:pPr>
            <w:r>
              <w:lastRenderedPageBreak/>
              <w:t>45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BC2DBF" w14:textId="77777777" w:rsidR="00B45FEC" w:rsidRDefault="00E30C2C">
            <w:pPr>
              <w:spacing w:after="60" w:line="252" w:lineRule="auto"/>
            </w:pPr>
            <w:r>
              <w:t># Chỉ cấp mã cho bản ghi chưa có mã; sửa một hồ sơ/hợp đồng giữ nguyên mã cũ.</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33CF01" w14:textId="77777777" w:rsidR="00B45FEC" w:rsidRDefault="00E30C2C">
            <w:pPr>
              <w:spacing w:after="60" w:line="252" w:lineRule="auto"/>
            </w:pPr>
            <w:r>
              <w:t>Dòng 46: if not self.pk:</w:t>
            </w:r>
            <w:r>
              <w:br/>
              <w:t>Giải thích phần xử lý ngay tại điểm đọc code; nội dung chi tiết ở chương 8.</w:t>
            </w:r>
          </w:p>
        </w:tc>
      </w:tr>
      <w:tr w:rsidR="00B45FEC" w14:paraId="4AF9CF9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2BA51D" w14:textId="77777777" w:rsidR="00B45FEC" w:rsidRDefault="00E30C2C">
            <w:pPr>
              <w:spacing w:after="60" w:line="252" w:lineRule="auto"/>
            </w:pPr>
            <w:r>
              <w:t>49</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6A2E04" w14:textId="77777777" w:rsidR="00B45FEC" w:rsidRDefault="00E30C2C">
            <w:pPr>
              <w:spacing w:after="60" w:line="252" w:lineRule="auto"/>
            </w:pPr>
            <w:r>
              <w:t># Kiểm tra trường, quy tắc nghiệp vụ và ràng buộc trước khi giao việc ghi thật cho Django.</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741942" w14:textId="77777777" w:rsidR="00B45FEC" w:rsidRDefault="00E30C2C">
            <w:pPr>
              <w:spacing w:after="60" w:line="252" w:lineRule="auto"/>
            </w:pPr>
            <w:r>
              <w:t>Dòng 50: self.full_clean()</w:t>
            </w:r>
            <w:r>
              <w:br/>
              <w:t>Giải thích phần xử lý ngay tại điểm đọc code; nội dung chi tiết ở chương 8.</w:t>
            </w:r>
          </w:p>
        </w:tc>
      </w:tr>
      <w:tr w:rsidR="00B45FEC" w14:paraId="17BD154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9DD328" w14:textId="77777777" w:rsidR="00B45FEC" w:rsidRDefault="00E30C2C">
            <w:pPr>
              <w:spacing w:after="60" w:line="252" w:lineRule="auto"/>
            </w:pPr>
            <w:r>
              <w:t>57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BA96AB" w14:textId="77777777" w:rsidR="00B45FEC" w:rsidRDefault="00E30C2C">
            <w:pPr>
              <w:spacing w:after="60" w:line="252" w:lineRule="auto"/>
            </w:pPr>
            <w:r>
              <w:t># Mỗi hồ sơ thuộc một phòng ban và có thể liên kết một tài khoản; có thể tạo hồ sơ trước khi cấp tài khoản.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33291C" w14:textId="77777777" w:rsidR="00B45FEC" w:rsidRDefault="00E30C2C">
            <w:pPr>
              <w:spacing w:after="60" w:line="252" w:lineRule="auto"/>
            </w:pPr>
            <w:r>
              <w:t>Dòng 58: class Employee(CodedHistoryModel):</w:t>
            </w:r>
            <w:r>
              <w:br/>
              <w:t>Giải thích phần xử lý ngay tại điểm đọc code; nội dung chi tiết ở chương 8.</w:t>
            </w:r>
          </w:p>
        </w:tc>
      </w:tr>
      <w:tr w:rsidR="00B45FEC" w14:paraId="7BD0C5F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E6133E" w14:textId="77777777" w:rsidR="00B45FEC" w:rsidRDefault="00E30C2C">
            <w:pPr>
              <w:spacing w:after="60" w:line="252" w:lineRule="auto"/>
            </w:pPr>
            <w:r>
              <w:t>86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D122E" w14:textId="77777777" w:rsidR="00B45FEC" w:rsidRDefault="00E30C2C">
            <w:pPr>
              <w:spacing w:after="60" w:line="252" w:lineRule="auto"/>
            </w:pPr>
            <w:r>
              <w:t># Chuẩn hóa chữ nhập vào, kiểm tra ngày và tính nhất quán giữa trạng thái làm việc/thông tin nghỉ việc.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2F54B0" w14:textId="77777777" w:rsidR="00B45FEC" w:rsidRDefault="00E30C2C">
            <w:pPr>
              <w:spacing w:after="60" w:line="252" w:lineRule="auto"/>
            </w:pPr>
            <w:r>
              <w:t>Dòng 87: def clean(self):</w:t>
            </w:r>
            <w:r>
              <w:br/>
              <w:t>Giải thích phần xử lý ngay tại điểm đọc code; nội dung chi tiết ở chương 8.</w:t>
            </w:r>
          </w:p>
        </w:tc>
      </w:tr>
      <w:tr w:rsidR="00B45FEC" w14:paraId="373C6C46"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469EDF" w14:textId="77777777" w:rsidR="00B45FEC" w:rsidRDefault="00E30C2C">
            <w:pPr>
              <w:spacing w:after="60" w:line="252" w:lineRule="auto"/>
            </w:pPr>
            <w:r>
              <w:t>116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498F48" w14:textId="77777777" w:rsidR="00B45FEC" w:rsidRDefault="00E30C2C">
            <w:pPr>
              <w:spacing w:after="60" w:line="252" w:lineRule="auto"/>
            </w:pPr>
            <w:r>
              <w:t># Mỗi hợp đồng thuộc một nhân viên; ngày và lương được lưu bằng kiểu dữ liệu phù hợp, không chỉ là chữ hiển thị.</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0A6E75" w14:textId="77777777" w:rsidR="00B45FEC" w:rsidRDefault="00E30C2C">
            <w:pPr>
              <w:spacing w:after="60" w:line="252" w:lineRule="auto"/>
            </w:pPr>
            <w:r>
              <w:t>Dòng 117: class Contract(CodedHistoryModel):</w:t>
            </w:r>
            <w:r>
              <w:br/>
              <w:t>Giải thích phần xử lý ngay tại điểm đọc code; nội dung chi tiết ở chương 8.</w:t>
            </w:r>
          </w:p>
        </w:tc>
      </w:tr>
      <w:tr w:rsidR="00B45FEC" w14:paraId="5D8FEEF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129751" w14:textId="77777777" w:rsidR="00B45FEC" w:rsidRDefault="00E30C2C">
            <w:pPr>
              <w:spacing w:after="60" w:line="252" w:lineRule="auto"/>
            </w:pPr>
            <w:r>
              <w:t>151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43C8C0" w14:textId="77777777" w:rsidR="00B45FEC" w:rsidRDefault="00E30C2C">
            <w:pPr>
              <w:spacing w:after="60" w:line="252" w:lineRule="auto"/>
            </w:pPr>
            <w:r>
              <w:t># Trạng thái hiệu lực dựa vào ngày máy chủ; Chấm dứt được ưu tiên giữ nguyên nếu đã lưu trạng thái đó.</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797525" w14:textId="77777777" w:rsidR="00B45FEC" w:rsidRDefault="00E30C2C">
            <w:pPr>
              <w:spacing w:after="60" w:line="252" w:lineRule="auto"/>
            </w:pPr>
            <w:r>
              <w:t>Dòng 152: def computed_status(self):</w:t>
            </w:r>
            <w:r>
              <w:br/>
              <w:t>Giải thích phần xử lý ngay tại điểm đọc code; nội dung chi tiết ở chương 8.</w:t>
            </w:r>
          </w:p>
        </w:tc>
      </w:tr>
      <w:tr w:rsidR="00B45FEC" w14:paraId="165ABE2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CF9AD3" w14:textId="77777777" w:rsidR="00B45FEC" w:rsidRDefault="00E30C2C">
            <w:pPr>
              <w:spacing w:after="60" w:line="252" w:lineRule="auto"/>
            </w:pPr>
            <w:r>
              <w:t>163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737EB9" w14:textId="77777777" w:rsidR="00B45FEC" w:rsidRDefault="00E30C2C">
            <w:pPr>
              <w:spacing w:after="60" w:line="252" w:lineRule="auto"/>
            </w:pPr>
            <w:r>
              <w:t># Sắp hết hạn là nhãn hiển thị khi còn 1–30 ngày; đúng ngày hết hạn vẫn là Đang hiệu lực.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D1529A" w14:textId="77777777" w:rsidR="00B45FEC" w:rsidRDefault="00E30C2C">
            <w:pPr>
              <w:spacing w:after="60" w:line="252" w:lineRule="auto"/>
            </w:pPr>
            <w:r>
              <w:t>Dòng 164: def display_status(self):</w:t>
            </w:r>
            <w:r>
              <w:br/>
              <w:t>Giải thích phần xử lý ngay tại điểm đọc code; nội dung chi tiết ở chương 8.</w:t>
            </w:r>
          </w:p>
        </w:tc>
      </w:tr>
      <w:tr w:rsidR="00B45FEC" w14:paraId="495DBB2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3DC0B3" w14:textId="77777777" w:rsidR="00B45FEC" w:rsidRDefault="00E30C2C">
            <w:pPr>
              <w:spacing w:after="60" w:line="252" w:lineRule="auto"/>
            </w:pPr>
            <w:r>
              <w:t>170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166767" w14:textId="77777777" w:rsidR="00B45FEC" w:rsidRDefault="00E30C2C">
            <w:pPr>
              <w:spacing w:after="60" w:line="252" w:lineRule="auto"/>
            </w:pPr>
            <w:r>
              <w:t># Kiểm tra nhân viên, loại hợp đồng, các ngày và khoảng thời gian bị trùng với hợp đồng khác.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897BC3" w14:textId="77777777" w:rsidR="00B45FEC" w:rsidRDefault="00E30C2C">
            <w:pPr>
              <w:spacing w:after="60" w:line="252" w:lineRule="auto"/>
            </w:pPr>
            <w:r>
              <w:t>Dòng 171: def clean(self):</w:t>
            </w:r>
            <w:r>
              <w:br/>
              <w:t>Giải thích phần xử lý ngay tại điểm đọc code; nội dung chi tiết ở chương 8.</w:t>
            </w:r>
          </w:p>
        </w:tc>
      </w:tr>
      <w:tr w:rsidR="00B45FEC" w14:paraId="5AE33EA6"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E1ED23" w14:textId="77777777" w:rsidR="00B45FEC" w:rsidRDefault="00E30C2C">
            <w:pPr>
              <w:spacing w:after="60" w:line="252" w:lineRule="auto"/>
            </w:pPr>
            <w:r>
              <w:lastRenderedPageBreak/>
              <w:t>184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531802" w14:textId="77777777" w:rsidR="00B45FEC" w:rsidRDefault="00E30C2C">
            <w:pPr>
              <w:spacing w:after="60" w:line="252" w:lineRule="auto"/>
            </w:pPr>
            <w:r>
              <w:t># Hai khoảng trùng khi hợp đồng cũ kết thúc từ ngày mới bắt đầu và bắt đầu trước/khi ngày mới kết thúc.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CCB25C" w14:textId="77777777" w:rsidR="00B45FEC" w:rsidRDefault="00E30C2C">
            <w:pPr>
              <w:spacing w:after="60" w:line="252" w:lineRule="auto"/>
            </w:pPr>
            <w:r>
              <w:t>Dòng 185: overlapping = Contract.objects.filter(employee_id=self.employee_id).exclude(pk=self.pk).exclude(stat</w:t>
            </w:r>
            <w:r>
              <w:br/>
              <w:t>Giải thích phần xử lý ngay tại điểm đọc code; nội dung chi tiết ở chương 8.</w:t>
            </w:r>
          </w:p>
        </w:tc>
      </w:tr>
      <w:tr w:rsidR="00B45FEC" w14:paraId="4D584A8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E74E3B" w14:textId="77777777" w:rsidR="00B45FEC" w:rsidRDefault="00E30C2C">
            <w:pPr>
              <w:spacing w:after="60" w:line="252" w:lineRule="auto"/>
            </w:pPr>
            <w:r>
              <w:t>193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B104CC" w14:textId="77777777" w:rsidR="00B45FEC" w:rsidRDefault="00E30C2C">
            <w:pPr>
              <w:spacing w:after="60" w:line="252" w:lineRule="auto"/>
            </w:pPr>
            <w:r>
              <w:t># Lần lưu cập nhật trạng thái trong bảng; lúc xem vẫn tính lại để không phụ thuộc một tác vụ chạy hằng ngày.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11FE60" w14:textId="77777777" w:rsidR="00B45FEC" w:rsidRDefault="00E30C2C">
            <w:pPr>
              <w:spacing w:after="60" w:line="252" w:lineRule="auto"/>
            </w:pPr>
            <w:r>
              <w:t>Dòng 194: def save(self, *args, **kwargs):</w:t>
            </w:r>
            <w:r>
              <w:br/>
              <w:t>Giải thích phần xử lý ngay tại điểm đọc code; nội dung chi tiết ở chương 8.</w:t>
            </w:r>
          </w:p>
        </w:tc>
      </w:tr>
    </w:tbl>
    <w:p w14:paraId="4F2F9926" w14:textId="77777777" w:rsidR="00B45FEC" w:rsidRDefault="00B45FEC"/>
    <w:p w14:paraId="70131D32" w14:textId="77777777" w:rsidR="00B45FEC" w:rsidRDefault="00E30C2C">
      <w:pPr>
        <w:pStyle w:val="Heading3"/>
      </w:pPr>
      <w:r>
        <w:t>apps/employees/serializers.py</w:t>
      </w:r>
    </w:p>
    <w:p w14:paraId="2853F190"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3DD05410"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766F874"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4565D80"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04DA56F" w14:textId="77777777" w:rsidR="00B45FEC" w:rsidRDefault="00E30C2C">
            <w:pPr>
              <w:keepNext/>
              <w:spacing w:after="60" w:line="252" w:lineRule="auto"/>
            </w:pPr>
            <w:r>
              <w:rPr>
                <w:b/>
              </w:rPr>
              <w:t>Đoạn được giải thích và lý do</w:t>
            </w:r>
          </w:p>
        </w:tc>
      </w:tr>
      <w:tr w:rsidR="00B45FEC" w14:paraId="2604AA2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35C140" w14:textId="77777777" w:rsidR="00B45FEC" w:rsidRDefault="00E30C2C">
            <w:pPr>
              <w:spacing w:after="60" w:line="252" w:lineRule="auto"/>
            </w:pPr>
            <w:r>
              <w:t>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43C1DE" w14:textId="77777777" w:rsidR="00B45FEC" w:rsidRDefault="00E30C2C">
            <w:pPr>
              <w:spacing w:after="60" w:line="252" w:lineRule="auto"/>
            </w:pPr>
            <w:r>
              <w:t># Đổi ngày thành YYYY-MM-DD để ô nhập ngày và phép so sánh trên trình duyệt dùng được; thiếu ngày trả chuỗi rỗng.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7120D1" w14:textId="77777777" w:rsidR="00B45FEC" w:rsidRDefault="00E30C2C">
            <w:pPr>
              <w:spacing w:after="60" w:line="252" w:lineRule="auto"/>
            </w:pPr>
            <w:r>
              <w:t>Dòng 6: def date_value(value):</w:t>
            </w:r>
            <w:r>
              <w:br/>
              <w:t>Giải thích phần xử lý ngay tại điểm đọc code; nội dung chi tiết ở chương 8.</w:t>
            </w:r>
          </w:p>
        </w:tc>
      </w:tr>
      <w:tr w:rsidR="00B45FEC" w14:paraId="32A0C90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F49F2" w14:textId="77777777" w:rsidR="00B45FEC" w:rsidRDefault="00E30C2C">
            <w:pPr>
              <w:spacing w:after="60" w:line="252" w:lineRule="auto"/>
            </w:pPr>
            <w:r>
              <w:t>10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C484DC" w14:textId="77777777" w:rsidR="00B45FEC" w:rsidRDefault="00E30C2C">
            <w:pPr>
              <w:spacing w:after="60" w:line="252" w:lineRule="auto"/>
            </w:pPr>
            <w:r>
              <w:t># Chỉ chuyển các thông tin giao diện cần; liên kết phòng ban được đổi thành tên để người dùng dễ đọc.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29AB63" w14:textId="77777777" w:rsidR="00B45FEC" w:rsidRDefault="00E30C2C">
            <w:pPr>
              <w:spacing w:after="60" w:line="252" w:lineRule="auto"/>
            </w:pPr>
            <w:r>
              <w:t>Dòng 11: def employee_data(item):</w:t>
            </w:r>
            <w:r>
              <w:br/>
              <w:t>Giải thích phần xử lý ngay tại điểm đọc code; nội dung chi tiết ở chương 8.</w:t>
            </w:r>
          </w:p>
        </w:tc>
      </w:tr>
      <w:tr w:rsidR="00B45FEC" w14:paraId="3B313F8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4D3077" w14:textId="77777777" w:rsidR="00B45FEC" w:rsidRDefault="00E30C2C">
            <w:pPr>
              <w:spacing w:after="60" w:line="252" w:lineRule="auto"/>
            </w:pPr>
            <w:r>
              <w:t>20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492908" w14:textId="77777777" w:rsidR="00B45FEC" w:rsidRDefault="00E30C2C">
            <w:pPr>
              <w:spacing w:after="60" w:line="252" w:lineRule="auto"/>
            </w:pPr>
            <w:r>
              <w:t># Lương gửi dưới dạng chuỗi để không làm tròn khi hiển thị; trạng thái được tính tại máy chủ.</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B81603" w14:textId="77777777" w:rsidR="00B45FEC" w:rsidRDefault="00E30C2C">
            <w:pPr>
              <w:spacing w:after="60" w:line="252" w:lineRule="auto"/>
            </w:pPr>
            <w:r>
              <w:t>Dòng 21: def contract_data(item):</w:t>
            </w:r>
            <w:r>
              <w:br/>
              <w:t>Giải thích phần xử lý ngay tại điểm đọc code; nội dung chi tiết ở chương 8.</w:t>
            </w:r>
          </w:p>
        </w:tc>
      </w:tr>
      <w:tr w:rsidR="00B45FEC" w14:paraId="7DFB3CC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5F71CA" w14:textId="77777777" w:rsidR="00B45FEC" w:rsidRDefault="00E30C2C">
            <w:pPr>
              <w:spacing w:after="60" w:line="252" w:lineRule="auto"/>
            </w:pPr>
            <w:r>
              <w:t>28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9D385C" w14:textId="77777777" w:rsidR="00B45FEC" w:rsidRDefault="00E30C2C">
            <w:pPr>
              <w:spacing w:after="60" w:line="252" w:lineRule="auto"/>
            </w:pPr>
            <w:r>
              <w:t># Gói dữ liệu lần mở trang: quản lý thấy toàn bộ, nhân viên chỉ thấy hồ sơ/hợp đồng của tài khoản mình.</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880380" w14:textId="77777777" w:rsidR="00B45FEC" w:rsidRDefault="00E30C2C">
            <w:pPr>
              <w:spacing w:after="60" w:line="252" w:lineRule="auto"/>
            </w:pPr>
            <w:r>
              <w:t>Dòng 29: def bootstrap(request, manager):</w:t>
            </w:r>
            <w:r>
              <w:br/>
              <w:t>Giải thích phần xử lý ngay tại điểm đọc code; nội dung chi tiết ở chương 8.</w:t>
            </w:r>
          </w:p>
        </w:tc>
      </w:tr>
      <w:tr w:rsidR="00B45FEC" w14:paraId="5D85EFA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57CB74" w14:textId="77777777" w:rsidR="00B45FEC" w:rsidRDefault="00E30C2C">
            <w:pPr>
              <w:spacing w:after="60" w:line="252" w:lineRule="auto"/>
            </w:pPr>
            <w:r>
              <w:lastRenderedPageBreak/>
              <w:t>32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4F24B" w14:textId="77777777" w:rsidR="00B45FEC" w:rsidRDefault="00E30C2C">
            <w:pPr>
              <w:spacing w:after="60" w:line="252" w:lineRule="auto"/>
            </w:pPr>
            <w:r>
              <w:t># Giới hạn trước khi gửi sang trình duyệt; ẩn hàng bằng JavaScript không thể thay thế bước bảo vệ này.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6FCFDB" w14:textId="77777777" w:rsidR="00B45FEC" w:rsidRDefault="00E30C2C">
            <w:pPr>
              <w:spacing w:after="60" w:line="252" w:lineRule="auto"/>
            </w:pPr>
            <w:r>
              <w:t>Dòng 33: if not manager:</w:t>
            </w:r>
            <w:r>
              <w:br/>
              <w:t>Giải thích phần xử lý ngay tại điểm đọc code; nội dung chi tiết ở chương 8.</w:t>
            </w:r>
          </w:p>
        </w:tc>
      </w:tr>
      <w:tr w:rsidR="00B45FEC" w14:paraId="5EA7B90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46E30E" w14:textId="77777777" w:rsidR="00B45FEC" w:rsidRDefault="00E30C2C">
            <w:pPr>
              <w:spacing w:after="60" w:line="252" w:lineRule="auto"/>
            </w:pPr>
            <w:r>
              <w:t>36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817BB0" w14:textId="77777777" w:rsidR="00B45FEC" w:rsidRDefault="00E30C2C">
            <w:pPr>
              <w:spacing w:after="60" w:line="252" w:lineRule="auto"/>
            </w:pPr>
            <w:r>
              <w:t># Có thể chưa liên kết hồ sơ: currentUser sẽ rỗng và trang cá nhân hiện thông báo thay vì dùng nhân viên giả.</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72BC1F" w14:textId="77777777" w:rsidR="00B45FEC" w:rsidRDefault="00E30C2C">
            <w:pPr>
              <w:spacing w:after="60" w:line="252" w:lineRule="auto"/>
            </w:pPr>
            <w:r>
              <w:t>Dòng 37: own = Employee.objects.select_related("department").filter(user=request.user).first()</w:t>
            </w:r>
            <w:r>
              <w:br/>
              <w:t>Giải thích phần xử lý ngay tại điểm đọc code; nội dung chi tiết ở chương 8.</w:t>
            </w:r>
          </w:p>
        </w:tc>
      </w:tr>
      <w:tr w:rsidR="00B45FEC" w14:paraId="0CDDD50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72B548" w14:textId="77777777" w:rsidR="00B45FEC" w:rsidRDefault="00E30C2C">
            <w:pPr>
              <w:spacing w:after="60" w:line="252" w:lineRule="auto"/>
            </w:pPr>
            <w:r>
              <w:t>47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A186A3" w14:textId="77777777" w:rsidR="00B45FEC" w:rsidRDefault="00E30C2C">
            <w:pPr>
              <w:spacing w:after="60" w:line="252" w:lineRule="auto"/>
            </w:pPr>
            <w:r>
              <w:t># Đọc thông báo sau lần lưu trước để JavaScript hiện kết quả khi trang danh sách được tải lại.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B7023E" w14:textId="77777777" w:rsidR="00B45FEC" w:rsidRDefault="00E30C2C">
            <w:pPr>
              <w:spacing w:after="60" w:line="252" w:lineRule="auto"/>
            </w:pPr>
            <w:r>
              <w:t>Dòng 48: "messages": [str(message) for message in get_messages(request)],</w:t>
            </w:r>
            <w:r>
              <w:br/>
              <w:t>Giải thích phần xử lý ngay tại điểm đọc code; nội dung chi tiết ở chương 8.</w:t>
            </w:r>
          </w:p>
        </w:tc>
      </w:tr>
    </w:tbl>
    <w:p w14:paraId="354117A0" w14:textId="77777777" w:rsidR="00B45FEC" w:rsidRDefault="00B45FEC"/>
    <w:p w14:paraId="1D341890" w14:textId="77777777" w:rsidR="00B45FEC" w:rsidRDefault="00E30C2C">
      <w:pPr>
        <w:pStyle w:val="Heading3"/>
      </w:pPr>
      <w:r>
        <w:t>apps/employees/urls.py</w:t>
      </w:r>
    </w:p>
    <w:p w14:paraId="729F1211"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927826E"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B851A7F"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C5671F3"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B5E3BC3" w14:textId="77777777" w:rsidR="00B45FEC" w:rsidRDefault="00E30C2C">
            <w:pPr>
              <w:keepNext/>
              <w:spacing w:after="60" w:line="252" w:lineRule="auto"/>
            </w:pPr>
            <w:r>
              <w:rPr>
                <w:b/>
              </w:rPr>
              <w:t>Đoạn được giải thích và lý do</w:t>
            </w:r>
          </w:p>
        </w:tc>
      </w:tr>
      <w:tr w:rsidR="00B45FEC" w14:paraId="3DCD795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C38096" w14:textId="77777777" w:rsidR="00B45FEC" w:rsidRDefault="00E30C2C">
            <w:pPr>
              <w:spacing w:after="60" w:line="252" w:lineRule="auto"/>
            </w:pPr>
            <w:r>
              <w:t>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28F766" w14:textId="77777777" w:rsidR="00B45FEC" w:rsidRDefault="00E30C2C">
            <w:pPr>
              <w:spacing w:after="60" w:line="252" w:lineRule="auto"/>
            </w:pPr>
            <w:r>
              <w:t># Địa chỉ api nhận thao tác ghi; các địa chỉ còn lại mở trang xem/biểu mẫu. Mã trên URL được chuyển vào hàm xử lý.</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A7D61A" w14:textId="77777777" w:rsidR="00B45FEC" w:rsidRDefault="00E30C2C">
            <w:pPr>
              <w:spacing w:after="60" w:line="252" w:lineRule="auto"/>
            </w:pPr>
            <w:r>
              <w:t>Dòng 8: urlpatterns = [</w:t>
            </w:r>
            <w:r>
              <w:br/>
              <w:t>Giải thích phần xử lý ngay tại điểm đọc code; nội dung chi tiết ở chương 8.</w:t>
            </w:r>
          </w:p>
        </w:tc>
      </w:tr>
    </w:tbl>
    <w:p w14:paraId="0EB3D20D" w14:textId="77777777" w:rsidR="00B45FEC" w:rsidRDefault="00B45FEC"/>
    <w:p w14:paraId="238DE3FD" w14:textId="77777777" w:rsidR="00B45FEC" w:rsidRDefault="00E30C2C">
      <w:pPr>
        <w:pStyle w:val="Heading3"/>
      </w:pPr>
      <w:r>
        <w:t>apps/employees/admin.py</w:t>
      </w:r>
    </w:p>
    <w:p w14:paraId="15701B48"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0B62E79"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8D35FBE" w14:textId="77777777" w:rsidR="00B45FEC" w:rsidRDefault="00E30C2C">
            <w:pPr>
              <w:keepNext/>
              <w:spacing w:after="60" w:line="252" w:lineRule="auto"/>
            </w:pPr>
            <w:r>
              <w:rPr>
                <w:b/>
              </w:rPr>
              <w:lastRenderedPageBreak/>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00CB38C"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250CC2F" w14:textId="77777777" w:rsidR="00B45FEC" w:rsidRDefault="00E30C2C">
            <w:pPr>
              <w:keepNext/>
              <w:spacing w:after="60" w:line="252" w:lineRule="auto"/>
            </w:pPr>
            <w:r>
              <w:rPr>
                <w:b/>
              </w:rPr>
              <w:t>Đoạn được giải thích và lý do</w:t>
            </w:r>
          </w:p>
        </w:tc>
      </w:tr>
      <w:tr w:rsidR="00B45FEC" w14:paraId="52D5044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219421" w14:textId="77777777" w:rsidR="00B45FEC" w:rsidRDefault="00E30C2C">
            <w:pPr>
              <w:spacing w:after="60" w:line="252" w:lineRule="auto"/>
            </w:pPr>
            <w:r>
              <w:t>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3C63FF" w14:textId="77777777" w:rsidR="00B45FEC" w:rsidRDefault="00E30C2C">
            <w:pPr>
              <w:spacing w:after="60" w:line="252" w:lineRule="auto"/>
            </w:pPr>
            <w:r>
              <w:t># Trang quản trị quản lý danh mục phòng ban, tách khỏi các trang hồ sơ của người dùng.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D4F558" w14:textId="77777777" w:rsidR="00B45FEC" w:rsidRDefault="00E30C2C">
            <w:pPr>
              <w:spacing w:after="60" w:line="252" w:lineRule="auto"/>
            </w:pPr>
            <w:r>
              <w:t>Dòng 7: class DepartmentAdmin(admin.ModelAdmin):</w:t>
            </w:r>
            <w:r>
              <w:br/>
              <w:t>Giải thích phần xử lý ngay tại điểm đọc code; nội dung chi tiết ở chương 8.</w:t>
            </w:r>
          </w:p>
        </w:tc>
      </w:tr>
      <w:tr w:rsidR="00B45FEC" w14:paraId="6052399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12641F" w14:textId="77777777" w:rsidR="00B45FEC" w:rsidRDefault="00E30C2C">
            <w:pPr>
              <w:spacing w:after="60" w:line="252" w:lineRule="auto"/>
            </w:pPr>
            <w:r>
              <w:t>13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97DFEA" w14:textId="77777777" w:rsidR="00B45FEC" w:rsidRDefault="00E30C2C">
            <w:pPr>
              <w:spacing w:after="60" w:line="252" w:lineRule="auto"/>
            </w:pPr>
            <w:r>
              <w:t># Có thể liên kết tài khoản tại đây; việc vô hiệu hóa cần qua giao diện nghiệp vụ để khóa tài khoản cùng lúc.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75E800" w14:textId="77777777" w:rsidR="00B45FEC" w:rsidRDefault="00E30C2C">
            <w:pPr>
              <w:spacing w:after="60" w:line="252" w:lineRule="auto"/>
            </w:pPr>
            <w:r>
              <w:t>Dòng 14: class EmployeeAdmin(admin.ModelAdmin):</w:t>
            </w:r>
            <w:r>
              <w:br/>
              <w:t>Giải thích phần xử lý ngay tại điểm đọc code; nội dung chi tiết ở chương 8.</w:t>
            </w:r>
          </w:p>
        </w:tc>
      </w:tr>
      <w:tr w:rsidR="00B45FEC" w14:paraId="528A203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783DC8" w14:textId="77777777" w:rsidR="00B45FEC" w:rsidRDefault="00E30C2C">
            <w:pPr>
              <w:spacing w:after="60" w:line="252" w:lineRule="auto"/>
            </w:pPr>
            <w:r>
              <w:t>25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E6F906" w14:textId="77777777" w:rsidR="00B45FEC" w:rsidRDefault="00E30C2C">
            <w:pPr>
              <w:spacing w:after="60" w:line="252" w:lineRule="auto"/>
            </w:pPr>
            <w:r>
              <w:t># Mã và trạng thái được chương trình quyết định; không mở quyền xóa lịch sử trong trang quản trị.</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EC2D13" w14:textId="77777777" w:rsidR="00B45FEC" w:rsidRDefault="00E30C2C">
            <w:pPr>
              <w:spacing w:after="60" w:line="252" w:lineRule="auto"/>
            </w:pPr>
            <w:r>
              <w:t>Dòng 26: class ContractAdmin(admin.ModelAdmin):</w:t>
            </w:r>
            <w:r>
              <w:br/>
              <w:t>Giải thích phần xử lý ngay tại điểm đọc code; nội dung chi tiết ở chương 8.</w:t>
            </w:r>
          </w:p>
        </w:tc>
      </w:tr>
    </w:tbl>
    <w:p w14:paraId="18020664" w14:textId="77777777" w:rsidR="00B45FEC" w:rsidRDefault="00B45FEC"/>
    <w:p w14:paraId="20BBF735" w14:textId="77777777" w:rsidR="00B45FEC" w:rsidRDefault="00E30C2C">
      <w:pPr>
        <w:pStyle w:val="Heading3"/>
      </w:pPr>
      <w:r>
        <w:t>apps/employees/management/commands/seed_demo_data.py</w:t>
      </w:r>
    </w:p>
    <w:p w14:paraId="66076DAA"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119A2E01"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607028D"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5F9B55D"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7AF77F8" w14:textId="77777777" w:rsidR="00B45FEC" w:rsidRDefault="00E30C2C">
            <w:pPr>
              <w:keepNext/>
              <w:spacing w:after="60" w:line="252" w:lineRule="auto"/>
            </w:pPr>
            <w:r>
              <w:rPr>
                <w:b/>
              </w:rPr>
              <w:t>Đoạn được giải thích và lý do</w:t>
            </w:r>
          </w:p>
        </w:tc>
      </w:tr>
      <w:tr w:rsidR="00B45FEC" w14:paraId="71F5B76C"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385B9" w14:textId="77777777" w:rsidR="00B45FEC" w:rsidRDefault="00E30C2C">
            <w:pPr>
              <w:spacing w:after="60" w:line="252" w:lineRule="auto"/>
            </w:pPr>
            <w:r>
              <w:t>22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8DEE3C" w14:textId="77777777" w:rsidR="00B45FEC" w:rsidRDefault="00E30C2C">
            <w:pPr>
              <w:spacing w:after="60" w:line="252" w:lineRule="auto"/>
            </w:pPr>
            <w:r>
              <w:t># Lệnh riêng cho dev: đọc file mẫu và thêm bản ghi còn thiếu; không dùng dữ liệu mẫu như dữ liệu nhân sự thật.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F96071" w14:textId="77777777" w:rsidR="00B45FEC" w:rsidRDefault="00E30C2C">
            <w:pPr>
              <w:spacing w:after="60" w:line="252" w:lineRule="auto"/>
            </w:pPr>
            <w:r>
              <w:t>Dòng 23: def handle(self, *args, **options):</w:t>
            </w:r>
            <w:r>
              <w:br/>
              <w:t>Giải thích phần xử lý ngay tại điểm đọc code; nội dung chi tiết ở chương 8.</w:t>
            </w:r>
          </w:p>
        </w:tc>
      </w:tr>
      <w:tr w:rsidR="00B45FEC" w14:paraId="753D024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8AAB68" w14:textId="77777777" w:rsidR="00B45FEC" w:rsidRDefault="00E30C2C">
            <w:pPr>
              <w:spacing w:after="60" w:line="252" w:lineRule="auto"/>
            </w:pPr>
            <w:r>
              <w:t>33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DEBAAE" w14:textId="77777777" w:rsidR="00B45FEC" w:rsidRDefault="00E30C2C">
            <w:pPr>
              <w:spacing w:after="60" w:line="252" w:lineRule="auto"/>
            </w:pPr>
            <w:r>
              <w:t># Nếu một mẫu không hợp lệ thì hủy cả lần nạp để không để lại bộ dữ liệu mới chỉ được thêm một phần.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AC6F77" w14:textId="77777777" w:rsidR="00B45FEC" w:rsidRDefault="00E30C2C">
            <w:pPr>
              <w:spacing w:after="60" w:line="252" w:lineRule="auto"/>
            </w:pPr>
            <w:r>
              <w:t>Dòng 34: with transaction.atomic():</w:t>
            </w:r>
            <w:r>
              <w:br/>
              <w:t>Giải thích phần xử lý ngay tại điểm đọc code; nội dung chi tiết ở chương 8.</w:t>
            </w:r>
          </w:p>
        </w:tc>
      </w:tr>
      <w:tr w:rsidR="00B45FEC" w14:paraId="60612D6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8DDDD3" w14:textId="77777777" w:rsidR="00B45FEC" w:rsidRDefault="00E30C2C">
            <w:pPr>
              <w:spacing w:after="60" w:line="252" w:lineRule="auto"/>
            </w:pPr>
            <w:r>
              <w:lastRenderedPageBreak/>
              <w:t>56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83B4C2" w14:textId="77777777" w:rsidR="00B45FEC" w:rsidRDefault="00E30C2C">
            <w:pPr>
              <w:spacing w:after="60" w:line="252" w:lineRule="auto"/>
            </w:pPr>
            <w:r>
              <w:t># Nhận diện hợp đồng bằng các trường gốc bất biến; ngày/lương đã sửa sẽ được giữ khi chạy lại.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BA266E" w14:textId="77777777" w:rsidR="00B45FEC" w:rsidRDefault="00E30C2C">
            <w:pPr>
              <w:spacing w:after="60" w:line="252" w:lineRule="auto"/>
            </w:pPr>
            <w:r>
              <w:t>Dòng 57: lookup = {"employee": employee, "type": entry["type"],</w:t>
            </w:r>
            <w:r>
              <w:br/>
              <w:t>Giải thích phần xử lý ngay tại điểm đọc code; nội dung chi tiết ở chương 8.</w:t>
            </w:r>
          </w:p>
        </w:tc>
      </w:tr>
      <w:tr w:rsidR="00B45FEC" w14:paraId="4D95B34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173098" w14:textId="77777777" w:rsidR="00B45FEC" w:rsidRDefault="00E30C2C">
            <w:pPr>
              <w:spacing w:after="60" w:line="252" w:lineRule="auto"/>
            </w:pPr>
            <w:r>
              <w:t>80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AFF3D7" w14:textId="77777777" w:rsidR="00B45FEC" w:rsidRDefault="00E30C2C">
            <w:pPr>
              <w:spacing w:after="60" w:line="252" w:lineRule="auto"/>
            </w:pPr>
            <w:r>
              <w:t># Chỉ liên kết dev_staff khi cả tài khoản và hồ sơ chưa có liên kết khác, tránh thay hồ sơ đang dùng.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2A308E" w14:textId="77777777" w:rsidR="00B45FEC" w:rsidRDefault="00E30C2C">
            <w:pPr>
              <w:spacing w:after="60" w:line="252" w:lineRule="auto"/>
            </w:pPr>
            <w:r>
              <w:t>Dòng 81: staff = get_user_model().objects.filter(username="dev_staff", role="STAFF", is_active=True, is_super</w:t>
            </w:r>
            <w:r>
              <w:br/>
            </w:r>
            <w:r>
              <w:t>Giải thích phần xử lý ngay tại điểm đọc code; nội dung chi tiết ở chương 8.</w:t>
            </w:r>
          </w:p>
        </w:tc>
      </w:tr>
    </w:tbl>
    <w:p w14:paraId="030C19D1" w14:textId="77777777" w:rsidR="00B45FEC" w:rsidRDefault="00B45FEC"/>
    <w:p w14:paraId="02472B0A" w14:textId="77777777" w:rsidR="00B45FEC" w:rsidRDefault="00E30C2C">
      <w:pPr>
        <w:pStyle w:val="Heading3"/>
      </w:pPr>
      <w:r>
        <w:t>apps/accounts/models.py</w:t>
      </w:r>
    </w:p>
    <w:p w14:paraId="7F4AD661"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6674F89F"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50F3D78"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4B60F11"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76CDD5D" w14:textId="77777777" w:rsidR="00B45FEC" w:rsidRDefault="00E30C2C">
            <w:pPr>
              <w:keepNext/>
              <w:spacing w:after="60" w:line="252" w:lineRule="auto"/>
            </w:pPr>
            <w:r>
              <w:rPr>
                <w:b/>
              </w:rPr>
              <w:t>Đoạn được giải thích và lý do</w:t>
            </w:r>
          </w:p>
        </w:tc>
      </w:tr>
      <w:tr w:rsidR="00B45FEC" w14:paraId="0862F64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72E2AD" w14:textId="77777777" w:rsidR="00B45FEC" w:rsidRDefault="00E30C2C">
            <w:pPr>
              <w:spacing w:after="60" w:line="252" w:lineRule="auto"/>
            </w:pPr>
            <w:r>
              <w:t>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6EC470" w14:textId="77777777" w:rsidR="00B45FEC" w:rsidRDefault="00E30C2C">
            <w:pPr>
              <w:spacing w:after="60" w:line="252" w:lineRule="auto"/>
            </w:pPr>
            <w:r>
              <w:t># Tài khoản dùng đăng nhập chung cho website; role là quyền nghiệp vụ, không tự cấp quyền vào trang Django Admin.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72E25E" w14:textId="77777777" w:rsidR="00B45FEC" w:rsidRDefault="00E30C2C">
            <w:pPr>
              <w:spacing w:after="60" w:line="252" w:lineRule="auto"/>
            </w:pPr>
            <w:r>
              <w:t>Dòng 7: class User(AbstractUser):</w:t>
            </w:r>
            <w:r>
              <w:br/>
            </w:r>
            <w:r>
              <w:t>Giải thích phần xử lý ngay tại điểm đọc code; nội dung chi tiết ở chương 8.</w:t>
            </w:r>
          </w:p>
        </w:tc>
      </w:tr>
    </w:tbl>
    <w:p w14:paraId="578F0298" w14:textId="77777777" w:rsidR="00B45FEC" w:rsidRDefault="00B45FEC"/>
    <w:p w14:paraId="24636447" w14:textId="77777777" w:rsidR="00B45FEC" w:rsidRDefault="00E30C2C">
      <w:pPr>
        <w:pStyle w:val="Heading3"/>
      </w:pPr>
      <w:r>
        <w:t>apps/accounts/views.py</w:t>
      </w:r>
    </w:p>
    <w:p w14:paraId="140AB038"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008D4B4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916FF33"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24943D6"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FBC2968" w14:textId="77777777" w:rsidR="00B45FEC" w:rsidRDefault="00E30C2C">
            <w:pPr>
              <w:keepNext/>
              <w:spacing w:after="60" w:line="252" w:lineRule="auto"/>
            </w:pPr>
            <w:r>
              <w:rPr>
                <w:b/>
              </w:rPr>
              <w:t>Đoạn được giải thích và lý do</w:t>
            </w:r>
          </w:p>
        </w:tc>
      </w:tr>
      <w:tr w:rsidR="00B45FEC" w14:paraId="75D52ED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8CF09A" w14:textId="77777777" w:rsidR="00B45FEC" w:rsidRDefault="00E30C2C">
            <w:pPr>
              <w:spacing w:after="60" w:line="252" w:lineRule="auto"/>
            </w:pPr>
            <w:r>
              <w:t>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F724AF" w14:textId="77777777" w:rsidR="00B45FEC" w:rsidRDefault="00E30C2C">
            <w:pPr>
              <w:spacing w:after="60" w:line="252" w:lineRule="auto"/>
            </w:pPr>
            <w:r>
              <w:t># Dùng cơ chế kiểm tra mật khẩu/phiên đăng nhập có sẵn của Django; chỉ bổ sung giao diện và nơi chuyển tiếp.</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46F943" w14:textId="77777777" w:rsidR="00B45FEC" w:rsidRDefault="00E30C2C">
            <w:pPr>
              <w:spacing w:after="60" w:line="252" w:lineRule="auto"/>
            </w:pPr>
            <w:r>
              <w:t>Dòng 8: class LoginView(auth_views.LoginView):</w:t>
            </w:r>
            <w:r>
              <w:br/>
              <w:t>Giải thích phần xử lý ngay tại điểm đọc code; nội dung chi tiết ở chương 8.</w:t>
            </w:r>
          </w:p>
        </w:tc>
      </w:tr>
      <w:tr w:rsidR="00B45FEC" w14:paraId="046EB5A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72F475" w14:textId="77777777" w:rsidR="00B45FEC" w:rsidRDefault="00E30C2C">
            <w:pPr>
              <w:spacing w:after="60" w:line="252" w:lineRule="auto"/>
            </w:pPr>
            <w:r>
              <w:lastRenderedPageBreak/>
              <w:t>12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18D3D7" w14:textId="77777777" w:rsidR="00B45FEC" w:rsidRDefault="00E30C2C">
            <w:pPr>
              <w:spacing w:after="60" w:line="252" w:lineRule="auto"/>
            </w:pPr>
            <w:r>
              <w:t># Thông tin test chỉ xuất hiện khi hàm available_dev_accounts xác nhận môi trường và tài khoản còn hợp lệ.</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83C6CF" w14:textId="77777777" w:rsidR="00B45FEC" w:rsidRDefault="00E30C2C">
            <w:pPr>
              <w:spacing w:after="60" w:line="252" w:lineRule="auto"/>
            </w:pPr>
            <w:r>
              <w:t>Dòng 13: def get_context_data(self, **kwargs):</w:t>
            </w:r>
            <w:r>
              <w:br/>
              <w:t>Giải thích phần xử lý ngay tại điểm đọc code; nội dung chi tiết ở chương 8.</w:t>
            </w:r>
          </w:p>
        </w:tc>
      </w:tr>
      <w:tr w:rsidR="00B45FEC" w14:paraId="55823EBC"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3BF2A8" w14:textId="77777777" w:rsidR="00B45FEC" w:rsidRDefault="00E30C2C">
            <w:pPr>
              <w:spacing w:after="60" w:line="252" w:lineRule="auto"/>
            </w:pPr>
            <w:r>
              <w:t>18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D8DDD6" w14:textId="77777777" w:rsidR="00B45FEC" w:rsidRDefault="00E30C2C">
            <w:pPr>
              <w:spacing w:after="60" w:line="252" w:lineRule="auto"/>
            </w:pPr>
            <w:r>
              <w:t># Khi không có địa chỉ next hợp lệ, quản lý vào danh sách và nhân viên vào hồ sơ cá nhân.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C34D88" w14:textId="77777777" w:rsidR="00B45FEC" w:rsidRDefault="00E30C2C">
            <w:pPr>
              <w:spacing w:after="60" w:line="252" w:lineRule="auto"/>
            </w:pPr>
            <w:r>
              <w:t>Dòng 19: def get_default_redirect_url(self):</w:t>
            </w:r>
            <w:r>
              <w:br/>
            </w:r>
            <w:r>
              <w:t>Giải thích phần xử lý ngay tại điểm đọc code; nội dung chi tiết ở chương 8.</w:t>
            </w:r>
          </w:p>
        </w:tc>
      </w:tr>
    </w:tbl>
    <w:p w14:paraId="00AD9488" w14:textId="77777777" w:rsidR="00B45FEC" w:rsidRDefault="00B45FEC"/>
    <w:p w14:paraId="1E27DDE8" w14:textId="77777777" w:rsidR="00B45FEC" w:rsidRDefault="00E30C2C">
      <w:pPr>
        <w:pStyle w:val="Heading3"/>
      </w:pPr>
      <w:r>
        <w:t>apps/accounts/dev_login.py</w:t>
      </w:r>
    </w:p>
    <w:p w14:paraId="7A78BF1B"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3B4A8509"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5487280"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75D41C9"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FB19914" w14:textId="77777777" w:rsidR="00B45FEC" w:rsidRDefault="00E30C2C">
            <w:pPr>
              <w:keepNext/>
              <w:spacing w:after="60" w:line="252" w:lineRule="auto"/>
            </w:pPr>
            <w:r>
              <w:rPr>
                <w:b/>
              </w:rPr>
              <w:t>Đoạn được giải thích và lý do</w:t>
            </w:r>
          </w:p>
        </w:tc>
      </w:tr>
      <w:tr w:rsidR="00B45FEC" w14:paraId="3F867EA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DE6BE8" w14:textId="77777777" w:rsidR="00B45FEC" w:rsidRDefault="00E30C2C">
            <w:pPr>
              <w:spacing w:after="60" w:line="252" w:lineRule="auto"/>
            </w:pPr>
            <w:r>
              <w:t>19</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DE819D" w14:textId="77777777" w:rsidR="00B45FEC" w:rsidRDefault="00E30C2C">
            <w:pPr>
              <w:spacing w:after="60" w:line="252" w:lineRule="auto"/>
            </w:pPr>
            <w:r>
              <w:t># Không xuất mật khẩu test khi tắt DEBUG; file mật khẩu cục bộ không được đưa vào repo.</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1F582D" w14:textId="77777777" w:rsidR="00B45FEC" w:rsidRDefault="00E30C2C">
            <w:pPr>
              <w:spacing w:after="60" w:line="252" w:lineRule="auto"/>
            </w:pPr>
            <w:r>
              <w:t>Dòng 20: def available_dev_accounts():</w:t>
            </w:r>
            <w:r>
              <w:br/>
            </w:r>
            <w:r>
              <w:t>Giải thích phần xử lý ngay tại điểm đọc code; nội dung chi tiết ở chương 8.</w:t>
            </w:r>
          </w:p>
        </w:tc>
      </w:tr>
      <w:tr w:rsidR="00B45FEC" w14:paraId="302E798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B5B160" w14:textId="77777777" w:rsidR="00B45FEC" w:rsidRDefault="00E30C2C">
            <w:pPr>
              <w:spacing w:after="60" w:line="252" w:lineRule="auto"/>
            </w:pPr>
            <w:r>
              <w:t>36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626825" w14:textId="77777777" w:rsidR="00B45FEC" w:rsidRDefault="00E30C2C">
            <w:pPr>
              <w:spacing w:after="60" w:line="252" w:lineRule="auto"/>
            </w:pPr>
            <w:r>
              <w:t># Ẩn nút nếu tài khoản bị khóa, đổi vai trò hoặc mật khẩu trong file đã không còn đúng.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423D17" w14:textId="77777777" w:rsidR="00B45FEC" w:rsidRDefault="00E30C2C">
            <w:pPr>
              <w:spacing w:after="60" w:line="252" w:lineRule="auto"/>
            </w:pPr>
            <w:r>
              <w:t>Dòng 37: if user and user.check_password(entry["password"]):</w:t>
            </w:r>
            <w:r>
              <w:br/>
              <w:t>Giải thích phần xử lý ngay tại điểm đọc code; nội dung chi tiết ở chương 8.</w:t>
            </w:r>
          </w:p>
        </w:tc>
      </w:tr>
    </w:tbl>
    <w:p w14:paraId="01F98957" w14:textId="77777777" w:rsidR="00B45FEC" w:rsidRDefault="00B45FEC"/>
    <w:p w14:paraId="5D1678CA" w14:textId="77777777" w:rsidR="00B45FEC" w:rsidRDefault="00E30C2C">
      <w:pPr>
        <w:pStyle w:val="Heading3"/>
      </w:pPr>
      <w:r>
        <w:t>config/settings.py</w:t>
      </w:r>
    </w:p>
    <w:p w14:paraId="4224C157"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34FB944C"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719FCED" w14:textId="77777777" w:rsidR="00B45FEC" w:rsidRDefault="00E30C2C">
            <w:pPr>
              <w:keepNext/>
              <w:spacing w:after="60" w:line="252" w:lineRule="auto"/>
            </w:pPr>
            <w:r>
              <w:rPr>
                <w:b/>
              </w:rPr>
              <w:lastRenderedPageBreak/>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B08CD2A"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BB39F84" w14:textId="77777777" w:rsidR="00B45FEC" w:rsidRDefault="00E30C2C">
            <w:pPr>
              <w:keepNext/>
              <w:spacing w:after="60" w:line="252" w:lineRule="auto"/>
            </w:pPr>
            <w:r>
              <w:rPr>
                <w:b/>
              </w:rPr>
              <w:t>Đoạn được giải thích và lý do</w:t>
            </w:r>
          </w:p>
        </w:tc>
      </w:tr>
      <w:tr w:rsidR="00B45FEC" w14:paraId="7BA0F59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74FF80" w14:textId="77777777" w:rsidR="00B45FEC" w:rsidRDefault="00E30C2C">
            <w:pPr>
              <w:spacing w:after="60" w:line="252" w:lineRule="auto"/>
            </w:pPr>
            <w:r>
              <w:t>44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7AADD0" w14:textId="77777777" w:rsidR="00B45FEC" w:rsidRDefault="00E30C2C">
            <w:pPr>
              <w:spacing w:after="60" w:line="252" w:lineRule="auto"/>
            </w:pPr>
            <w:r>
              <w:t># Các bước chung xử lý yêu cầu: đọc phiên đăng nhập, kiểm tra CSRF và đưa tài khoản/thông báo vào yêu cầu.</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6AD602" w14:textId="77777777" w:rsidR="00B45FEC" w:rsidRDefault="00E30C2C">
            <w:pPr>
              <w:spacing w:after="60" w:line="252" w:lineRule="auto"/>
            </w:pPr>
            <w:r>
              <w:t>Dòng 45: MIDDLEWARE = [</w:t>
            </w:r>
            <w:r>
              <w:br/>
              <w:t>Giải thích phần xử lý ngay tại điểm đọc code; nội dung chi tiết ở chương 8.</w:t>
            </w:r>
          </w:p>
        </w:tc>
      </w:tr>
      <w:tr w:rsidR="00B45FEC" w14:paraId="12C3432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F9E323" w14:textId="77777777" w:rsidR="00B45FEC" w:rsidRDefault="00E30C2C">
            <w:pPr>
              <w:spacing w:after="60" w:line="252" w:lineRule="auto"/>
            </w:pPr>
            <w:r>
              <w:t>74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8BB4B8" w14:textId="77777777" w:rsidR="00B45FEC" w:rsidRDefault="00E30C2C">
            <w:pPr>
              <w:spacing w:after="60" w:line="252" w:lineRule="auto"/>
            </w:pPr>
            <w:r>
              <w:t># Mặc định dùng db.sqlite3; đường dẫn khác cho phép kiểm tra trên database riêng mà không sửa dữ liệu đang dùng.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A0CC1C" w14:textId="77777777" w:rsidR="00B45FEC" w:rsidRDefault="00E30C2C">
            <w:pPr>
              <w:spacing w:after="60" w:line="252" w:lineRule="auto"/>
            </w:pPr>
            <w:r>
              <w:t>Dòng 75: DATABASES = {</w:t>
            </w:r>
            <w:r>
              <w:br/>
              <w:t>Giải thích phần xử lý ngay tại điểm đọc code; nội dung chi tiết ở chương 8.</w:t>
            </w:r>
          </w:p>
        </w:tc>
      </w:tr>
      <w:tr w:rsidR="00B45FEC" w14:paraId="235E0A0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F35E05" w14:textId="77777777" w:rsidR="00B45FEC" w:rsidRDefault="00E30C2C">
            <w:pPr>
              <w:spacing w:after="60" w:line="252" w:lineRule="auto"/>
            </w:pPr>
            <w:r>
              <w:t>83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6ACA84" w14:textId="77777777" w:rsidR="00B45FEC" w:rsidRDefault="00E30C2C">
            <w:pPr>
              <w:spacing w:after="60" w:line="252" w:lineRule="auto"/>
            </w:pPr>
            <w:r>
              <w:t># Hồ sơ liên kết model tài khoản này; không tạo một bảng tài khoản riêng trong module employees.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E82EF3" w14:textId="77777777" w:rsidR="00B45FEC" w:rsidRDefault="00E30C2C">
            <w:pPr>
              <w:spacing w:after="60" w:line="252" w:lineRule="auto"/>
            </w:pPr>
            <w:r>
              <w:t>Dòng 84: AUTH_USER_MODEL = "accounts.User"</w:t>
            </w:r>
            <w:r>
              <w:br/>
              <w:t>Giải thích phần xử lý ngay tại điểm đọc code; nội dung chi tiết ở chương 8.</w:t>
            </w:r>
          </w:p>
        </w:tc>
      </w:tr>
    </w:tbl>
    <w:p w14:paraId="69B28727" w14:textId="77777777" w:rsidR="00B45FEC" w:rsidRDefault="00B45FEC"/>
    <w:p w14:paraId="00F7C541" w14:textId="77777777" w:rsidR="00B45FEC" w:rsidRDefault="00E30C2C">
      <w:pPr>
        <w:pStyle w:val="Heading3"/>
      </w:pPr>
      <w:r>
        <w:t>config/urls.py</w:t>
      </w:r>
    </w:p>
    <w:p w14:paraId="3C56F92C"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EE850B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FA1ED6A"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21DFE69"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3B5C235" w14:textId="77777777" w:rsidR="00B45FEC" w:rsidRDefault="00E30C2C">
            <w:pPr>
              <w:keepNext/>
              <w:spacing w:after="60" w:line="252" w:lineRule="auto"/>
            </w:pPr>
            <w:r>
              <w:rPr>
                <w:b/>
              </w:rPr>
              <w:t>Đoạn được giải thích và lý do</w:t>
            </w:r>
          </w:p>
        </w:tc>
      </w:tr>
      <w:tr w:rsidR="00B45FEC" w14:paraId="5223C58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6D0759" w14:textId="77777777" w:rsidR="00B45FEC" w:rsidRDefault="00E30C2C">
            <w:pPr>
              <w:spacing w:after="60" w:line="252" w:lineRule="auto"/>
            </w:pPr>
            <w:r>
              <w:t>14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BFA1C5" w14:textId="77777777" w:rsidR="00B45FEC" w:rsidRDefault="00E30C2C">
            <w:pPr>
              <w:spacing w:after="60" w:line="252" w:lineRule="auto"/>
            </w:pPr>
            <w:r>
              <w:t># Chuyển mọi địa chỉ bắt đầu bằng employees/ sang các đường dẫn của module hồ sơ/hợp đồng.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ADE47F" w14:textId="77777777" w:rsidR="00B45FEC" w:rsidRDefault="00E30C2C">
            <w:pPr>
              <w:spacing w:after="60" w:line="252" w:lineRule="auto"/>
            </w:pPr>
            <w:r>
              <w:t>Dòng 15: path("employees/", include("apps.employees.urls")),</w:t>
            </w:r>
            <w:r>
              <w:br/>
              <w:t>Giải thích phần xử lý ngay tại điểm đọc code; nội dung chi tiết ở chương 8.</w:t>
            </w:r>
          </w:p>
        </w:tc>
      </w:tr>
    </w:tbl>
    <w:p w14:paraId="415EEE98" w14:textId="77777777" w:rsidR="00B45FEC" w:rsidRDefault="00B45FEC"/>
    <w:p w14:paraId="71F4096B" w14:textId="77777777" w:rsidR="00B45FEC" w:rsidRDefault="00E30C2C">
      <w:pPr>
        <w:pStyle w:val="Heading3"/>
      </w:pPr>
      <w:r>
        <w:t>static/js/employees.js</w:t>
      </w:r>
    </w:p>
    <w:p w14:paraId="3A1A43A9"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1FC2C0EC"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CA2728E" w14:textId="77777777" w:rsidR="00B45FEC" w:rsidRDefault="00E30C2C">
            <w:pPr>
              <w:keepNext/>
              <w:spacing w:after="60" w:line="252" w:lineRule="auto"/>
            </w:pPr>
            <w:r>
              <w:rPr>
                <w:b/>
              </w:rPr>
              <w:lastRenderedPageBreak/>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F1161FE"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8E90DC9" w14:textId="77777777" w:rsidR="00B45FEC" w:rsidRDefault="00E30C2C">
            <w:pPr>
              <w:keepNext/>
              <w:spacing w:after="60" w:line="252" w:lineRule="auto"/>
            </w:pPr>
            <w:r>
              <w:rPr>
                <w:b/>
              </w:rPr>
              <w:t>Đoạn được giải thích và lý do</w:t>
            </w:r>
          </w:p>
        </w:tc>
      </w:tr>
      <w:tr w:rsidR="00B45FEC" w14:paraId="61A0207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6FDC9A" w14:textId="77777777" w:rsidR="00B45FEC" w:rsidRDefault="00E30C2C">
            <w:pPr>
              <w:spacing w:after="60" w:line="252" w:lineRule="auto"/>
            </w:pPr>
            <w:r>
              <w:t>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6EC2A2" w14:textId="77777777" w:rsidR="00B45FEC" w:rsidRDefault="00E30C2C">
            <w:pPr>
              <w:spacing w:after="60" w:line="252" w:lineRule="auto"/>
            </w:pPr>
            <w:r>
              <w:t>// Đọc bản dữ liệu đã được Django giới hạn quyền và gắn vào trang; đây là dữ liệu database, không phải bộ demo trong trình duyệt.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2D8DA8" w14:textId="77777777" w:rsidR="00B45FEC" w:rsidRDefault="00E30C2C">
            <w:pPr>
              <w:spacing w:after="60" w:line="252" w:lineRule="auto"/>
            </w:pPr>
            <w:r>
              <w:t>Dòng 7: const seed = JSON.parse(document.getElementById("employees-bootstrap").textContent);</w:t>
            </w:r>
            <w:r>
              <w:br/>
            </w:r>
            <w:r>
              <w:t>Giải thích phần xử lý ngay tại điểm đọc code; nội dung chi tiết ở chương 8.</w:t>
            </w:r>
          </w:p>
        </w:tc>
      </w:tr>
      <w:tr w:rsidR="00B45FEC" w14:paraId="47FAAD26"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0AB5DF" w14:textId="77777777" w:rsidR="00B45FEC" w:rsidRDefault="00E30C2C">
            <w:pPr>
              <w:spacing w:after="60" w:line="252" w:lineRule="auto"/>
            </w:pPr>
            <w:r>
              <w:t>16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F005C6" w14:textId="77777777" w:rsidR="00B45FEC" w:rsidRDefault="00E30C2C">
            <w:pPr>
              <w:spacing w:after="60" w:line="252" w:lineRule="auto"/>
            </w:pPr>
            <w:r>
              <w:t>// Biến ký tự đặc biệt thành chữ hiển thị an toàn trước khi ghép dữ liệu vào HTML.</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1A6E00" w14:textId="77777777" w:rsidR="00B45FEC" w:rsidRDefault="00E30C2C">
            <w:pPr>
              <w:spacing w:after="60" w:line="252" w:lineRule="auto"/>
            </w:pPr>
            <w:r>
              <w:t>Dòng 17: const escape = value =&gt; String(value ?? "").replace(/[&amp;&lt;&gt;"']/g, char =&gt; ({"&amp;": "&amp;amp;", "&lt;": "&amp;lt;",</w:t>
            </w:r>
            <w:r>
              <w:br/>
              <w:t>Giải thích phần xử lý ngay tại điểm đọc code; nội dung chi tiết ở chương 8.</w:t>
            </w:r>
          </w:p>
        </w:tc>
      </w:tr>
      <w:tr w:rsidR="00B45FEC" w14:paraId="5F37BA1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D158A7" w14:textId="77777777" w:rsidR="00B45FEC" w:rsidRDefault="00E30C2C">
            <w:pPr>
              <w:spacing w:after="60" w:line="252" w:lineRule="auto"/>
            </w:pPr>
            <w:r>
              <w:t>19</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42F44E" w14:textId="77777777" w:rsidR="00B45FEC" w:rsidRDefault="00E30C2C">
            <w:pPr>
              <w:spacing w:after="60" w:line="252" w:lineRule="auto"/>
            </w:pPr>
            <w:r>
              <w:t>// Lưu dùng POST có mã chống giả mạo yêu cầu; chờ máy chủ xác nhận rồi mới chuyển về trang danh sách.</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A33512" w14:textId="77777777" w:rsidR="00B45FEC" w:rsidRDefault="00E30C2C">
            <w:pPr>
              <w:spacing w:after="60" w:line="252" w:lineRule="auto"/>
            </w:pPr>
            <w:r>
              <w:t>Dòng 20: async function submit(form, endpoint, input, destination) {</w:t>
            </w:r>
            <w:r>
              <w:br/>
              <w:t>Giải thích phần xử lý ngay tại điểm đọc code; nội dung chi tiết ở chương 8.</w:t>
            </w:r>
          </w:p>
        </w:tc>
      </w:tr>
      <w:tr w:rsidR="00B45FEC" w14:paraId="1DACCC0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EC1525" w14:textId="77777777" w:rsidR="00B45FEC" w:rsidRDefault="00E30C2C">
            <w:pPr>
              <w:spacing w:after="60" w:line="252" w:lineRule="auto"/>
            </w:pPr>
            <w:r>
              <w:t>21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F41D22" w14:textId="77777777" w:rsidR="00B45FEC" w:rsidRDefault="00E30C2C">
            <w:pPr>
              <w:spacing w:after="60" w:line="252" w:lineRule="auto"/>
            </w:pPr>
            <w:r>
              <w:t>// Chặn bấm lưu nhiều lần khi yêu cầu trước vẫn đang chờ kết quả.</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0E8262" w14:textId="77777777" w:rsidR="00B45FEC" w:rsidRDefault="00E30C2C">
            <w:pPr>
              <w:spacing w:after="60" w:line="252" w:lineRule="auto"/>
            </w:pPr>
            <w:r>
              <w:t>Dòng 22: if (form.dataset.saving) return;</w:t>
            </w:r>
            <w:r>
              <w:br/>
              <w:t>Giải thích phần xử lý ngay tại điểm đọc code; nội dung chi tiết ở chương 8.</w:t>
            </w:r>
          </w:p>
        </w:tc>
      </w:tr>
      <w:tr w:rsidR="00B45FEC" w14:paraId="15E3146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1D28DB" w14:textId="77777777" w:rsidR="00B45FEC" w:rsidRDefault="00E30C2C">
            <w:pPr>
              <w:spacing w:after="60" w:line="252" w:lineRule="auto"/>
            </w:pPr>
            <w:r>
              <w:t>32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B4FF06" w14:textId="77777777" w:rsidR="00B45FEC" w:rsidRDefault="00E30C2C">
            <w:pPr>
              <w:spacing w:after="60" w:line="252" w:lineRule="auto"/>
            </w:pPr>
            <w:r>
              <w:t>// Phiên hết hạn thì quay lại đăng nhập; giữ địa chỉ trang hiện tại trong next để quay lại sau.</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A85C20" w14:textId="77777777" w:rsidR="00B45FEC" w:rsidRDefault="00E30C2C">
            <w:pPr>
              <w:spacing w:after="60" w:line="252" w:lineRule="auto"/>
            </w:pPr>
            <w:r>
              <w:t>Dòng 33: if (response.status === 401) {</w:t>
            </w:r>
            <w:r>
              <w:br/>
            </w:r>
            <w:r>
              <w:t>Giải thích phần xử lý ngay tại điểm đọc code; nội dung chi tiết ở chương 8.</w:t>
            </w:r>
          </w:p>
        </w:tc>
      </w:tr>
      <w:tr w:rsidR="00B45FEC" w14:paraId="6F9D413D"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91EEDC" w14:textId="77777777" w:rsidR="00B45FEC" w:rsidRDefault="00E30C2C">
            <w:pPr>
              <w:spacing w:after="60" w:line="252" w:lineRule="auto"/>
            </w:pPr>
            <w:r>
              <w:t>42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85400B" w14:textId="77777777" w:rsidR="00B45FEC" w:rsidRDefault="00E30C2C">
            <w:pPr>
              <w:spacing w:after="60" w:line="252" w:lineRule="auto"/>
            </w:pPr>
            <w:r>
              <w:t>// Dù thành công hay lỗi, mở lại nút lưu; việc chờ mạng không được để biểu mẫu khóa vĩnh viễn.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F6C2D6" w14:textId="77777777" w:rsidR="00B45FEC" w:rsidRDefault="00E30C2C">
            <w:pPr>
              <w:spacing w:after="60" w:line="252" w:lineRule="auto"/>
            </w:pPr>
            <w:r>
              <w:t>Dòng 43: } finally {</w:t>
            </w:r>
            <w:r>
              <w:br/>
              <w:t>Giải thích phần xử lý ngay tại điểm đọc code; nội dung chi tiết ở chương 8.</w:t>
            </w:r>
          </w:p>
        </w:tc>
      </w:tr>
      <w:tr w:rsidR="00B45FEC" w14:paraId="6864743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DCB585" w14:textId="77777777" w:rsidR="00B45FEC" w:rsidRDefault="00E30C2C">
            <w:pPr>
              <w:spacing w:after="60" w:line="252" w:lineRule="auto"/>
            </w:pPr>
            <w:r>
              <w:t>48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2CB2F6" w14:textId="77777777" w:rsidR="00B45FEC" w:rsidRDefault="00E30C2C">
            <w:pPr>
              <w:spacing w:after="60" w:line="252" w:lineRule="auto"/>
            </w:pPr>
            <w:r>
              <w:t>// Ngày nhập/kiểm tra nhanh theo giờ Việt Nam; máy chủ vẫn kiểm tra lại bằng ngày của chính nó.</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DA8D1D" w14:textId="77777777" w:rsidR="00B45FEC" w:rsidRDefault="00E30C2C">
            <w:pPr>
              <w:spacing w:after="60" w:line="252" w:lineRule="auto"/>
            </w:pPr>
            <w:r>
              <w:t>Dòng 49: function today() {</w:t>
            </w:r>
            <w:r>
              <w:br/>
              <w:t>Giải thích phần xử lý ngay tại điểm đọc code; nội dung chi tiết ở chương 8.</w:t>
            </w:r>
          </w:p>
        </w:tc>
      </w:tr>
      <w:tr w:rsidR="00B45FEC" w14:paraId="6EF32DD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CB445C" w14:textId="77777777" w:rsidR="00B45FEC" w:rsidRDefault="00E30C2C">
            <w:pPr>
              <w:spacing w:after="60" w:line="252" w:lineRule="auto"/>
            </w:pPr>
            <w:r>
              <w:lastRenderedPageBreak/>
              <w:t>55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0A6A38" w14:textId="77777777" w:rsidR="00B45FEC" w:rsidRDefault="00E30C2C">
            <w:pPr>
              <w:spacing w:after="60" w:line="252" w:lineRule="auto"/>
            </w:pPr>
            <w:r>
              <w:t>// Định dạng chuỗi số để giữ hai chữ số thập phân; không đổi lương sang Number chỉ để trình bày.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99B64B" w14:textId="77777777" w:rsidR="00B45FEC" w:rsidRDefault="00E30C2C">
            <w:pPr>
              <w:spacing w:after="60" w:line="252" w:lineRule="auto"/>
            </w:pPr>
            <w:r>
              <w:t>Dòng 56: function money(value) {</w:t>
            </w:r>
            <w:r>
              <w:br/>
              <w:t>Giải thích phần xử lý ngay tại điểm đọc code; nội dung chi tiết ở chương 8.</w:t>
            </w:r>
          </w:p>
        </w:tc>
      </w:tr>
      <w:tr w:rsidR="00B45FEC" w14:paraId="385365C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318B36" w14:textId="77777777" w:rsidR="00B45FEC" w:rsidRDefault="00E30C2C">
            <w:pPr>
              <w:spacing w:after="60" w:line="252" w:lineRule="auto"/>
            </w:pPr>
            <w:r>
              <w:t>60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B659D4" w14:textId="77777777" w:rsidR="00B45FEC" w:rsidRDefault="00E30C2C">
            <w:pPr>
              <w:spacing w:after="60" w:line="252" w:lineRule="auto"/>
            </w:pPr>
            <w:r>
              <w:t>// Bỏ dấu và đổi chữ thường giúp tìm Hà bằng từ khóa ha; chỉ dùng cho tìm kiếm, không sửa tên đang lưu.</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A0F13D" w14:textId="77777777" w:rsidR="00B45FEC" w:rsidRDefault="00E30C2C">
            <w:pPr>
              <w:spacing w:after="60" w:line="252" w:lineRule="auto"/>
            </w:pPr>
            <w:r>
              <w:t xml:space="preserve">Dòng 61: function normalize(value) { return String(value ?? "").normalize("NFD").replace(/[\u0300-\u036f]/g, </w:t>
            </w:r>
            <w:r>
              <w:br/>
              <w:t>Giải thích phần xử lý ngay tại điểm đọc code; nội dung chi tiết ở chương 8.</w:t>
            </w:r>
          </w:p>
        </w:tc>
      </w:tr>
      <w:tr w:rsidR="00B45FEC" w14:paraId="3B33AB4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73B0F2" w14:textId="77777777" w:rsidR="00B45FEC" w:rsidRDefault="00E30C2C">
            <w:pPr>
              <w:spacing w:after="60" w:line="252" w:lineRule="auto"/>
            </w:pPr>
            <w:r>
              <w:t>100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581C37" w14:textId="77777777" w:rsidR="00B45FEC" w:rsidRDefault="00E30C2C">
            <w:pPr>
              <w:spacing w:after="60" w:line="252" w:lineRule="auto"/>
            </w:pPr>
            <w:r>
              <w:t>// Nối menu và thông tin tài khoản với dữ liệu nhận từ máy chủ; đổi giao diện không đổi quyền trên máy chủ.</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3F3DD3" w14:textId="77777777" w:rsidR="00B45FEC" w:rsidRDefault="00E30C2C">
            <w:pPr>
              <w:spacing w:after="60" w:line="252" w:lineRule="auto"/>
            </w:pPr>
            <w:r>
              <w:t>Dòng 101: function initShell() {</w:t>
            </w:r>
            <w:r>
              <w:br/>
              <w:t>Giải thích phần xử lý ngay tại điểm đọc code; nội dung chi tiết ở chương 8.</w:t>
            </w:r>
          </w:p>
        </w:tc>
      </w:tr>
      <w:tr w:rsidR="00B45FEC" w14:paraId="5E830DE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3FBF81" w14:textId="77777777" w:rsidR="00B45FEC" w:rsidRDefault="00E30C2C">
            <w:pPr>
              <w:spacing w:after="60" w:line="252" w:lineRule="auto"/>
            </w:pPr>
            <w:r>
              <w:t>152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A28E7B" w14:textId="77777777" w:rsidR="00B45FEC" w:rsidRDefault="00E30C2C">
            <w:pPr>
              <w:spacing w:after="60" w:line="252" w:lineRule="auto"/>
            </w:pPr>
            <w:r>
              <w:t>// Đặt menu thao tác trong vùng nhìn thấy; đóng khi cuộn/đổi kích thước để tránh menu nằm lệch hàng.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40DDA1" w14:textId="77777777" w:rsidR="00B45FEC" w:rsidRDefault="00E30C2C">
            <w:pPr>
              <w:spacing w:after="60" w:line="252" w:lineRule="auto"/>
            </w:pPr>
            <w:r>
              <w:t>Dòng 153: document.addEventListener("toggle", event =&gt; {</w:t>
            </w:r>
            <w:r>
              <w:br/>
              <w:t>Giải thích phần xử lý ngay tại điểm đọc code; nội dung chi tiết ở chương 8.</w:t>
            </w:r>
          </w:p>
        </w:tc>
      </w:tr>
      <w:tr w:rsidR="00B45FEC" w14:paraId="181D3C2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B93B65" w14:textId="77777777" w:rsidR="00B45FEC" w:rsidRDefault="00E30C2C">
            <w:pPr>
              <w:spacing w:after="60" w:line="252" w:lineRule="auto"/>
            </w:pPr>
            <w:r>
              <w:t>181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2881C9" w14:textId="77777777" w:rsidR="00B45FEC" w:rsidRDefault="00E30C2C">
            <w:pPr>
              <w:spacing w:after="60" w:line="252" w:lineRule="auto"/>
            </w:pPr>
            <w:r>
              <w:t>// Mỗi trang có bốn dòng; chỉ chia mảng đang có, không gửi một yêu cầu tìm kiếm database cho từng trang.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07CBAA" w14:textId="77777777" w:rsidR="00B45FEC" w:rsidRDefault="00E30C2C">
            <w:pPr>
              <w:spacing w:after="60" w:line="252" w:lineRule="auto"/>
            </w:pPr>
            <w:r>
              <w:t>Dòng 182: function paginate(target, total, selected, change) {</w:t>
            </w:r>
            <w:r>
              <w:br/>
              <w:t>Giải thích phần xử lý ngay tại điểm đọc code; nội dung chi tiết ở chương 8.</w:t>
            </w:r>
          </w:p>
        </w:tc>
      </w:tr>
      <w:tr w:rsidR="00B45FEC" w14:paraId="5F7796C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9AA1A1" w14:textId="77777777" w:rsidR="00B45FEC" w:rsidRDefault="00E30C2C">
            <w:pPr>
              <w:spacing w:after="60" w:line="252" w:lineRule="auto"/>
            </w:pPr>
            <w:r>
              <w:t>190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376D10" w14:textId="77777777" w:rsidR="00B45FEC" w:rsidRDefault="00E30C2C">
            <w:pPr>
              <w:spacing w:after="60" w:line="252" w:lineRule="auto"/>
            </w:pPr>
            <w:r>
              <w:t>// Nút vô hiệu hóa chỉ hiện với hồ sơ đang làm việc; các nút sửa vẫn phải qua kiểm tra phía máy chủ.</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5FD4E9" w14:textId="77777777" w:rsidR="00B45FEC" w:rsidRDefault="00E30C2C">
            <w:pPr>
              <w:spacing w:after="60" w:line="252" w:lineRule="auto"/>
            </w:pPr>
            <w:r>
              <w:t>Dòng 191: function actions(item, kind) {</w:t>
            </w:r>
            <w:r>
              <w:br/>
              <w:t>Giải thích phần xử lý ngay tại điểm đọc code; nội dung chi tiết ở chương 8.</w:t>
            </w:r>
          </w:p>
        </w:tc>
      </w:tr>
      <w:tr w:rsidR="00B45FEC" w14:paraId="05BB1A4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E14477" w14:textId="77777777" w:rsidR="00B45FEC" w:rsidRDefault="00E30C2C">
            <w:pPr>
              <w:spacing w:after="60" w:line="252" w:lineRule="auto"/>
            </w:pPr>
            <w:r>
              <w:t>197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0C44BA" w14:textId="77777777" w:rsidR="00B45FEC" w:rsidRDefault="00E30C2C">
            <w:pPr>
              <w:spacing w:after="60" w:line="252" w:lineRule="auto"/>
            </w:pPr>
            <w:r>
              <w:t>// Lọc danh sách đã tải theo mã/tên, phòng ban, chức vụ, trạng thái; thay bộ lọc đưa về trang đầu.</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B54F96" w14:textId="77777777" w:rsidR="00B45FEC" w:rsidRDefault="00E30C2C">
            <w:pPr>
              <w:spacing w:after="60" w:line="252" w:lineRule="auto"/>
            </w:pPr>
            <w:r>
              <w:t>Dòng 198: function initEmployeeList() {</w:t>
            </w:r>
            <w:r>
              <w:br/>
              <w:t>Giải thích phần xử lý ngay tại điểm đọc code; nội dung chi tiết ở chương 8.</w:t>
            </w:r>
          </w:p>
        </w:tc>
      </w:tr>
      <w:tr w:rsidR="00B45FEC" w14:paraId="2813163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EC58D4" w14:textId="77777777" w:rsidR="00B45FEC" w:rsidRDefault="00E30C2C">
            <w:pPr>
              <w:spacing w:after="60" w:line="252" w:lineRule="auto"/>
            </w:pPr>
            <w:r>
              <w:lastRenderedPageBreak/>
              <w:t>224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18B5F4" w14:textId="77777777" w:rsidR="00B45FEC" w:rsidRDefault="00E30C2C">
            <w:pPr>
              <w:spacing w:after="60" w:line="252" w:lineRule="auto"/>
            </w:pPr>
            <w:r>
              <w:t>// Cùng một biểu mẫu cho thêm và sửa; mã trang quyết định điền bản ghi nào và gửi đến địa chỉ nào.</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090BB5" w14:textId="77777777" w:rsidR="00B45FEC" w:rsidRDefault="00E30C2C">
            <w:pPr>
              <w:spacing w:after="60" w:line="252" w:lineRule="auto"/>
            </w:pPr>
            <w:r>
              <w:t>Dòng 225: function initEmployeeForm() {</w:t>
            </w:r>
            <w:r>
              <w:br/>
              <w:t>Giải thích phần xử lý ngay tại điểm đọc code; nội dung chi tiết ở chương 8.</w:t>
            </w:r>
          </w:p>
        </w:tc>
      </w:tr>
      <w:tr w:rsidR="00B45FEC" w14:paraId="5302B98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471DCE" w14:textId="77777777" w:rsidR="00B45FEC" w:rsidRDefault="00E30C2C">
            <w:pPr>
              <w:spacing w:after="60" w:line="252" w:lineRule="auto"/>
            </w:pPr>
            <w:r>
              <w:t>239</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4F5707" w14:textId="77777777" w:rsidR="00B45FEC" w:rsidRDefault="00E30C2C">
            <w:pPr>
              <w:spacing w:after="60" w:line="252" w:lineRule="auto"/>
            </w:pPr>
            <w:r>
              <w:t>// Dừng cách gửi biểu mẫu mặc định, gom các ô thành bộ tên/giá trị chuỗi và kiểm tra nhanh trước khi gửi.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CA96AA" w14:textId="77777777" w:rsidR="00B45FEC" w:rsidRDefault="00E30C2C">
            <w:pPr>
              <w:spacing w:after="60" w:line="252" w:lineRule="auto"/>
            </w:pPr>
            <w:r>
              <w:t>Dòng 240: form.addEventListener("submit", async event =&gt; {</w:t>
            </w:r>
            <w:r>
              <w:br/>
              <w:t>Giải thích phần xử lý ngay tại điểm đọc code; nội dung chi tiết ở chương 8.</w:t>
            </w:r>
          </w:p>
        </w:tc>
      </w:tr>
      <w:tr w:rsidR="00B45FEC" w14:paraId="0FE7EE2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94F5C5" w14:textId="77777777" w:rsidR="00B45FEC" w:rsidRDefault="00E30C2C">
            <w:pPr>
              <w:spacing w:after="60" w:line="252" w:lineRule="auto"/>
            </w:pPr>
            <w:r>
              <w:t>259</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A54C1A" w14:textId="77777777" w:rsidR="00B45FEC" w:rsidRDefault="00E30C2C">
            <w:pPr>
              <w:spacing w:after="60" w:line="252" w:lineRule="auto"/>
            </w:pPr>
            <w:r>
              <w:t>// Chọn hợp đồng đang hiệu lực, nếu không có dùng bản mới nhất; nhãn Hợp đồng hiện tại không bảo đảm luôn có hợp đồng hiệu lực.</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654A7F" w14:textId="77777777" w:rsidR="00B45FEC" w:rsidRDefault="00E30C2C">
            <w:pPr>
              <w:spacing w:after="60" w:line="252" w:lineRule="auto"/>
            </w:pPr>
            <w:r>
              <w:t>Dòng 260: function renderEmployeeDetail() {</w:t>
            </w:r>
            <w:r>
              <w:br/>
              <w:t>Giải thích phần xử lý ngay tại điểm đọc code; nội dung chi tiết ở chương 8.</w:t>
            </w:r>
          </w:p>
        </w:tc>
      </w:tr>
      <w:tr w:rsidR="00B45FEC" w14:paraId="62F728F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A876D5" w14:textId="77777777" w:rsidR="00B45FEC" w:rsidRDefault="00E30C2C">
            <w:pPr>
              <w:spacing w:after="60" w:line="252" w:lineRule="auto"/>
            </w:pPr>
            <w:r>
              <w:t>273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E39E5A" w14:textId="77777777" w:rsidR="00B45FEC" w:rsidRDefault="00E30C2C">
            <w:pPr>
              <w:spacing w:after="60" w:line="252" w:lineRule="auto"/>
            </w:pPr>
            <w:r>
              <w:t>// Hộp xác nhận chỉ thu ngày và lý do; API mới là nơi đổi trạng thái hồ sơ và khóa tài khoản.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3E956D" w14:textId="77777777" w:rsidR="00B45FEC" w:rsidRDefault="00E30C2C">
            <w:pPr>
              <w:spacing w:after="60" w:line="252" w:lineRule="auto"/>
            </w:pPr>
            <w:r>
              <w:t>Dòng 274: function initDeactivate() {</w:t>
            </w:r>
            <w:r>
              <w:br/>
              <w:t>Giải thích phần xử lý ngay tại điểm đọc code; nội dung chi tiết ở chương 8.</w:t>
            </w:r>
          </w:p>
        </w:tc>
      </w:tr>
      <w:tr w:rsidR="00B45FEC" w14:paraId="0E7EAEA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EACE84" w14:textId="77777777" w:rsidR="00B45FEC" w:rsidRDefault="00E30C2C">
            <w:pPr>
              <w:spacing w:after="60" w:line="252" w:lineRule="auto"/>
            </w:pPr>
            <w:r>
              <w:t>304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01686E" w14:textId="77777777" w:rsidR="00B45FEC" w:rsidRDefault="00E30C2C">
            <w:pPr>
              <w:spacing w:after="60" w:line="252" w:lineRule="auto"/>
            </w:pPr>
            <w:r>
              <w:t>// Dùng trạng thái đã tính trên máy chủ để lọc, đếm cảnh báo và trình bày danh sách hợp đồng.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1032EE" w14:textId="77777777" w:rsidR="00B45FEC" w:rsidRDefault="00E30C2C">
            <w:pPr>
              <w:spacing w:after="60" w:line="252" w:lineRule="auto"/>
            </w:pPr>
            <w:r>
              <w:t>Dòng 305: function initContractList() {</w:t>
            </w:r>
            <w:r>
              <w:br/>
              <w:t>Giải thích phần xử lý ngay tại điểm đọc code; nội dung chi tiết ở chương 8.</w:t>
            </w:r>
          </w:p>
        </w:tc>
      </w:tr>
      <w:tr w:rsidR="00B45FEC" w14:paraId="3725CB7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FFF100" w14:textId="77777777" w:rsidR="00B45FEC" w:rsidRDefault="00E30C2C">
            <w:pPr>
              <w:spacing w:after="60" w:line="252" w:lineRule="auto"/>
            </w:pPr>
            <w:r>
              <w:t>338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CD51C8" w14:textId="77777777" w:rsidR="00B45FEC" w:rsidRDefault="00E30C2C">
            <w:pPr>
              <w:spacing w:after="60" w:line="252" w:lineRule="auto"/>
            </w:pPr>
            <w:r>
              <w:t>// Tạo mới cho nhập các thông tin gốc; gia hạn chỉ cho nhập ngày/lương, máy chủ cũng giới hạn các trường này.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C75C1E" w14:textId="77777777" w:rsidR="00B45FEC" w:rsidRDefault="00E30C2C">
            <w:pPr>
              <w:spacing w:after="60" w:line="252" w:lineRule="auto"/>
            </w:pPr>
            <w:r>
              <w:t>Dòng 339: function initContractForm() {</w:t>
            </w:r>
            <w:r>
              <w:br/>
              <w:t>Giải thích phần xử lý ngay tại điểm đọc code; nội dung chi tiết ở chương 8.</w:t>
            </w:r>
          </w:p>
        </w:tc>
      </w:tr>
      <w:tr w:rsidR="00B45FEC" w14:paraId="5E49FF69"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FC0CC5" w14:textId="77777777" w:rsidR="00B45FEC" w:rsidRDefault="00E30C2C">
            <w:pPr>
              <w:spacing w:after="60" w:line="252" w:lineRule="auto"/>
            </w:pPr>
            <w:r>
              <w:t>386</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82A84C" w14:textId="77777777" w:rsidR="00B45FEC" w:rsidRDefault="00E30C2C">
            <w:pPr>
              <w:spacing w:after="60" w:line="252" w:lineRule="auto"/>
            </w:pPr>
            <w:r>
              <w:t>// Kiểm tra nhanh hai khoảng ngày có giao nhau; hợp đồng chấm dứt không chặn một hợp đồng mới.</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7F576F" w14:textId="77777777" w:rsidR="00B45FEC" w:rsidRDefault="00E30C2C">
            <w:pPr>
              <w:spacing w:after="60" w:line="252" w:lineRule="auto"/>
            </w:pPr>
            <w:r>
              <w:t>Dòng 387: if (state.contracts.some(entry =&gt; entry.status !== "terminated" &amp;&amp; entry.employee_id === person.id &amp;</w:t>
            </w:r>
            <w:r>
              <w:br/>
            </w:r>
            <w:r>
              <w:t>Giải thích phần xử lý ngay tại điểm đọc code; nội dung chi tiết ở chương 8.</w:t>
            </w:r>
          </w:p>
        </w:tc>
      </w:tr>
      <w:tr w:rsidR="00B45FEC" w14:paraId="1F386E0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D840ED" w14:textId="77777777" w:rsidR="00B45FEC" w:rsidRDefault="00E30C2C">
            <w:pPr>
              <w:spacing w:after="60" w:line="252" w:lineRule="auto"/>
            </w:pPr>
            <w:r>
              <w:lastRenderedPageBreak/>
              <w:t>401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3F9F83" w14:textId="77777777" w:rsidR="00B45FEC" w:rsidRDefault="00E30C2C">
            <w:pPr>
              <w:spacing w:after="60" w:line="252" w:lineRule="auto"/>
            </w:pPr>
            <w:r>
              <w:t>// Dùng lại cách dựng chi tiết cho Quản lý và Nhân viên; chính sách chưa có dữ liệu sẽ hiện Chưa cập nhật.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D72F26" w14:textId="77777777" w:rsidR="00B45FEC" w:rsidRDefault="00E30C2C">
            <w:pPr>
              <w:spacing w:after="60" w:line="252" w:lineRule="auto"/>
            </w:pPr>
            <w:r>
              <w:t>Dòng 402: function contractContent(item, own = false) {</w:t>
            </w:r>
            <w:r>
              <w:br/>
              <w:t>Giải thích phần xử lý ngay tại điểm đọc code; nội dung chi tiết ở chương 8.</w:t>
            </w:r>
          </w:p>
        </w:tc>
      </w:tr>
      <w:tr w:rsidR="00B45FEC" w14:paraId="36C037ED"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E1658B" w14:textId="77777777" w:rsidR="00B45FEC" w:rsidRDefault="00E30C2C">
            <w:pPr>
              <w:spacing w:after="60" w:line="252" w:lineRule="auto"/>
            </w:pPr>
            <w:r>
              <w:t>420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017A63" w14:textId="77777777" w:rsidR="00B45FEC" w:rsidRDefault="00E30C2C">
            <w:pPr>
              <w:spacing w:after="60" w:line="252" w:lineRule="auto"/>
            </w:pPr>
            <w:r>
              <w:t>// Chỉ các hợp đồng của currentUser được trình bày; máy chủ đã giới hạn dữ liệu trước bước này.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C0E93A" w14:textId="77777777" w:rsidR="00B45FEC" w:rsidRDefault="00E30C2C">
            <w:pPr>
              <w:spacing w:after="60" w:line="252" w:lineRule="auto"/>
            </w:pPr>
            <w:r>
              <w:t>Dòng 421: function renderMyContracts() {</w:t>
            </w:r>
            <w:r>
              <w:br/>
            </w:r>
            <w:r>
              <w:t>Giải thích phần xử lý ngay tại điểm đọc code; nội dung chi tiết ở chương 8.</w:t>
            </w:r>
          </w:p>
        </w:tc>
      </w:tr>
      <w:tr w:rsidR="00B45FEC" w14:paraId="355C2F6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2E617B" w14:textId="77777777" w:rsidR="00B45FEC" w:rsidRDefault="00E30C2C">
            <w:pPr>
              <w:spacing w:after="60" w:line="252" w:lineRule="auto"/>
            </w:pPr>
            <w:r>
              <w:t>434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5E721E" w14:textId="77777777" w:rsidR="00B45FEC" w:rsidRDefault="00E30C2C">
            <w:pPr>
              <w:spacing w:after="60" w:line="252" w:lineRule="auto"/>
            </w:pPr>
            <w:r>
              <w:t>// Hồ sơ cá nhân lấy từ liên kết tài khoản; chưa liên kết thì hiện trạng thái rỗng, không gán một nhân viên mẫu.</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4CB8D9" w14:textId="77777777" w:rsidR="00B45FEC" w:rsidRDefault="00E30C2C">
            <w:pPr>
              <w:spacing w:after="60" w:line="252" w:lineRule="auto"/>
            </w:pPr>
            <w:r>
              <w:t>Dòng 435: function renderMyProfile() {</w:t>
            </w:r>
            <w:r>
              <w:br/>
              <w:t>Giải thích phần xử lý ngay tại điểm đọc code; nội dung chi tiết ở chương 8.</w:t>
            </w:r>
          </w:p>
        </w:tc>
      </w:tr>
      <w:tr w:rsidR="00B45FEC" w14:paraId="132A8A5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9362B4" w14:textId="77777777" w:rsidR="00B45FEC" w:rsidRDefault="00E30C2C">
            <w:pPr>
              <w:spacing w:after="60" w:line="252" w:lineRule="auto"/>
            </w:pPr>
            <w:r>
              <w:t>457</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3E5687" w14:textId="77777777" w:rsidR="00B45FEC" w:rsidRDefault="00E30C2C">
            <w:pPr>
              <w:spacing w:after="60" w:line="252" w:lineRule="auto"/>
            </w:pPr>
            <w:r>
              <w:t>// Bảng chọn hàm theo data-page nối từng trang HTML với phần xử lý tương ứng.</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8A494A" w14:textId="77777777" w:rsidR="00B45FEC" w:rsidRDefault="00E30C2C">
            <w:pPr>
              <w:spacing w:after="60" w:line="252" w:lineRule="auto"/>
            </w:pPr>
            <w:r>
              <w:t>Dòng 458: const handlers = {</w:t>
            </w:r>
            <w:r>
              <w:br/>
              <w:t>Giải thích phần xử lý ngay tại điểm đọc code; nội dung chi tiết ở chương 8.</w:t>
            </w:r>
          </w:p>
        </w:tc>
      </w:tr>
    </w:tbl>
    <w:p w14:paraId="62098850" w14:textId="77777777" w:rsidR="00B45FEC" w:rsidRDefault="00B45FEC"/>
    <w:p w14:paraId="22BF5010" w14:textId="77777777" w:rsidR="00B45FEC" w:rsidRDefault="00E30C2C">
      <w:pPr>
        <w:pStyle w:val="Heading3"/>
      </w:pPr>
      <w:r>
        <w:t>static/js/dev-login.js</w:t>
      </w:r>
    </w:p>
    <w:p w14:paraId="206F37FA"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616AE70"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5C33434"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CB6AC8C"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70641C9" w14:textId="77777777" w:rsidR="00B45FEC" w:rsidRDefault="00E30C2C">
            <w:pPr>
              <w:keepNext/>
              <w:spacing w:after="60" w:line="252" w:lineRule="auto"/>
            </w:pPr>
            <w:r>
              <w:rPr>
                <w:b/>
              </w:rPr>
              <w:t>Đoạn được giải thích và lý do</w:t>
            </w:r>
          </w:p>
        </w:tc>
      </w:tr>
      <w:tr w:rsidR="00B45FEC" w14:paraId="16A41C5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2EC02D" w14:textId="77777777" w:rsidR="00B45FEC" w:rsidRDefault="00E30C2C">
            <w:pPr>
              <w:spacing w:after="60" w:line="252" w:lineRule="auto"/>
            </w:pPr>
            <w:r>
              <w:t>2</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8F4EBF" w14:textId="77777777" w:rsidR="00B45FEC" w:rsidRDefault="00E30C2C">
            <w:pPr>
              <w:spacing w:after="60" w:line="252" w:lineRule="auto"/>
            </w:pPr>
            <w:r>
              <w:t>// Khối JSON test chỉ có trên trang đăng nhập dev; không có khối này thì script dừng ngay.</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CCCB67" w14:textId="77777777" w:rsidR="00B45FEC" w:rsidRDefault="00E30C2C">
            <w:pPr>
              <w:spacing w:after="60" w:line="252" w:lineRule="auto"/>
            </w:pPr>
            <w:r>
              <w:t>Dòng 3: const payload = document.getElementById("dev-login-accounts");</w:t>
            </w:r>
            <w:r>
              <w:br/>
            </w:r>
            <w:r>
              <w:t>Giải thích phần xử lý ngay tại điểm đọc code; nội dung chi tiết ở chương 8.</w:t>
            </w:r>
          </w:p>
        </w:tc>
      </w:tr>
      <w:tr w:rsidR="00B45FEC" w14:paraId="6533117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DFFAFE" w14:textId="77777777" w:rsidR="00B45FEC" w:rsidRDefault="00E30C2C">
            <w:pPr>
              <w:spacing w:after="60" w:line="252" w:lineRule="auto"/>
            </w:pPr>
            <w:r>
              <w:lastRenderedPageBreak/>
              <w:t>15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AC9D65" w14:textId="77777777" w:rsidR="00B45FEC" w:rsidRDefault="00E30C2C">
            <w:pPr>
              <w:spacing w:after="60" w:line="252" w:lineRule="auto"/>
            </w:pPr>
            <w:r>
              <w:t>// Chỉ điền hai ô; người dùng vẫn bấm Đăng nhập để Django kiểm tra tài khoản/mật khẩu thật.</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1EEB3B" w14:textId="77777777" w:rsidR="00B45FEC" w:rsidRDefault="00E30C2C">
            <w:pPr>
              <w:spacing w:after="60" w:line="252" w:lineRule="auto"/>
            </w:pPr>
            <w:r>
              <w:t>Dòng 16: username.value = account.username;</w:t>
            </w:r>
            <w:r>
              <w:br/>
              <w:t>Giải thích phần xử lý ngay tại điểm đọc code; nội dung chi tiết ở chương 8.</w:t>
            </w:r>
          </w:p>
        </w:tc>
      </w:tr>
    </w:tbl>
    <w:p w14:paraId="73321D08" w14:textId="77777777" w:rsidR="00B45FEC" w:rsidRDefault="00B45FEC"/>
    <w:p w14:paraId="6490A015" w14:textId="77777777" w:rsidR="00B45FEC" w:rsidRDefault="00E30C2C">
      <w:pPr>
        <w:pStyle w:val="Heading3"/>
      </w:pPr>
      <w:r>
        <w:t>static/css/employees.css</w:t>
      </w:r>
    </w:p>
    <w:p w14:paraId="1B5A404A"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79C4A32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061179E"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7D40634"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BFED1D4" w14:textId="77777777" w:rsidR="00B45FEC" w:rsidRDefault="00E30C2C">
            <w:pPr>
              <w:keepNext/>
              <w:spacing w:after="60" w:line="252" w:lineRule="auto"/>
            </w:pPr>
            <w:r>
              <w:rPr>
                <w:b/>
              </w:rPr>
              <w:t>Đoạn được giải thích và lý do</w:t>
            </w:r>
          </w:p>
        </w:tc>
      </w:tr>
      <w:tr w:rsidR="00B45FEC" w14:paraId="1134478C"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B41A2A" w14:textId="77777777" w:rsidR="00B45FEC" w:rsidRDefault="00E30C2C">
            <w:pPr>
              <w:spacing w:after="60" w:line="252" w:lineRule="auto"/>
            </w:pPr>
            <w:r>
              <w:t>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5C6EA3" w14:textId="77777777" w:rsidR="00B45FEC" w:rsidRDefault="00E30C2C">
            <w:pPr>
              <w:spacing w:after="60" w:line="252" w:lineRule="auto"/>
            </w:pPr>
            <w:r>
              <w:t>/* Các giá trị màu/kích thước dùng chung cho giao diện; không chứa quy tắc cấp quyền hoặc ghi database.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0D3197" w14:textId="77777777" w:rsidR="00B45FEC" w:rsidRDefault="00E30C2C">
            <w:pPr>
              <w:spacing w:after="60" w:line="252" w:lineRule="auto"/>
            </w:pPr>
            <w:r>
              <w:t>Dòng 2: .cc-app {</w:t>
            </w:r>
            <w:r>
              <w:br/>
              <w:t>Giải thích phần xử lý ngay tại điểm đọc code; nội dung chi tiết ở chương 8.</w:t>
            </w:r>
          </w:p>
        </w:tc>
      </w:tr>
      <w:tr w:rsidR="00B45FEC" w14:paraId="26D9C64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A98999" w14:textId="77777777" w:rsidR="00B45FEC" w:rsidRDefault="00E30C2C">
            <w:pPr>
              <w:spacing w:after="60" w:line="252" w:lineRule="auto"/>
            </w:pPr>
            <w:r>
              <w:t>98</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106DDB" w14:textId="77777777" w:rsidR="00B45FEC" w:rsidRDefault="00E30C2C">
            <w:pPr>
              <w:spacing w:after="60" w:line="252" w:lineRule="auto"/>
            </w:pPr>
            <w:r>
              <w:t>/* Chia chiều rộng cố định theo cột để bảng gọn; số bản ghi trên mỗi trang do JavaScript quyết định.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5311AB" w14:textId="77777777" w:rsidR="00B45FEC" w:rsidRDefault="00E30C2C">
            <w:pPr>
              <w:spacing w:after="60" w:line="252" w:lineRule="auto"/>
            </w:pPr>
            <w:r>
              <w:t>Dòng 99: .cc-table { width: 100%; border-collapse: collapse; table-layout: fixed; text-align: left; }</w:t>
            </w:r>
            <w:r>
              <w:br/>
              <w:t>Giải thích phần xử lý ngay tại điểm đọc code; nội dung chi tiết ở chương 8.</w:t>
            </w:r>
          </w:p>
        </w:tc>
      </w:tr>
      <w:tr w:rsidR="00B45FEC" w14:paraId="29DE900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98870F" w14:textId="77777777" w:rsidR="00B45FEC" w:rsidRDefault="00E30C2C">
            <w:pPr>
              <w:spacing w:after="60" w:line="252" w:lineRule="auto"/>
            </w:pPr>
            <w:r>
              <w:t>234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820830" w14:textId="77777777" w:rsidR="00B45FEC" w:rsidRDefault="00E30C2C">
            <w:pPr>
              <w:spacing w:after="60" w:line="252" w:lineRule="auto"/>
            </w:pPr>
            <w:r>
              <w:t>/* Khung đăng nhập/đổi mật khẩu dùng lại phông chữ và màu của module.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810D0E" w14:textId="77777777" w:rsidR="00B45FEC" w:rsidRDefault="00E30C2C">
            <w:pPr>
              <w:spacing w:after="60" w:line="252" w:lineRule="auto"/>
            </w:pPr>
            <w:r>
              <w:t>Dòng 235: .cc-auth-main { min-height: 100dvh; display: grid; place-items: center; padding: 24px 16px; }</w:t>
            </w:r>
            <w:r>
              <w:br/>
            </w:r>
            <w:r>
              <w:t>Giải thích phần xử lý ngay tại điểm đọc code; nội dung chi tiết ở chương 8.</w:t>
            </w:r>
          </w:p>
        </w:tc>
      </w:tr>
    </w:tbl>
    <w:p w14:paraId="5A4924E1" w14:textId="77777777" w:rsidR="00B45FEC" w:rsidRDefault="00B45FEC"/>
    <w:p w14:paraId="4318A3A1" w14:textId="77777777" w:rsidR="00B45FEC" w:rsidRDefault="00E30C2C">
      <w:pPr>
        <w:pStyle w:val="Heading3"/>
      </w:pPr>
      <w:r>
        <w:t>templates/employees/base.html</w:t>
      </w:r>
    </w:p>
    <w:p w14:paraId="234A33CD"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5900E34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0B210EB" w14:textId="77777777" w:rsidR="00B45FEC" w:rsidRDefault="00E30C2C">
            <w:pPr>
              <w:keepNext/>
              <w:spacing w:after="60" w:line="252" w:lineRule="auto"/>
            </w:pPr>
            <w:r>
              <w:rPr>
                <w:b/>
              </w:rPr>
              <w:lastRenderedPageBreak/>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A3FF237"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23C2916" w14:textId="77777777" w:rsidR="00B45FEC" w:rsidRDefault="00E30C2C">
            <w:pPr>
              <w:keepNext/>
              <w:spacing w:after="60" w:line="252" w:lineRule="auto"/>
            </w:pPr>
            <w:r>
              <w:rPr>
                <w:b/>
              </w:rPr>
              <w:t>Đoạn được giải thích và lý do</w:t>
            </w:r>
          </w:p>
        </w:tc>
      </w:tr>
      <w:tr w:rsidR="00B45FEC" w14:paraId="055EA33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1BA357" w14:textId="77777777" w:rsidR="00B45FEC" w:rsidRDefault="00E30C2C">
            <w:pPr>
              <w:spacing w:after="60" w:line="252" w:lineRule="auto"/>
            </w:pPr>
            <w:r>
              <w:t>9</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55FFD8" w14:textId="77777777" w:rsidR="00B45FEC" w:rsidRDefault="00E30C2C">
            <w:pPr>
              <w:spacing w:after="60" w:line="252" w:lineRule="auto"/>
            </w:pPr>
            <w:r>
              <w:t>{# Dữ liệu data-page, mã bản ghi và địa chỉ được JavaScript dùng để chọn đúng cách dựng trang.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44E700" w14:textId="77777777" w:rsidR="00B45FEC" w:rsidRDefault="00E30C2C">
            <w:pPr>
              <w:spacing w:after="60" w:line="252" w:lineRule="auto"/>
            </w:pPr>
            <w:r>
              <w:t xml:space="preserve">Dòng 9: {# Dữ liệu data-page, mã bản ghi và địa chỉ được JavaScript dùng để chọn đúng cách dựng trang. #}{% </w:t>
            </w:r>
            <w:r>
              <w:br/>
              <w:t>Giải thích phần xử lý ngay tại điểm đọc code; nội dung chi tiết ở chương 8.</w:t>
            </w:r>
          </w:p>
        </w:tc>
      </w:tr>
      <w:tr w:rsidR="00B45FEC" w14:paraId="62D451BA"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A797D9" w14:textId="77777777" w:rsidR="00B45FEC" w:rsidRDefault="00E30C2C">
            <w:pPr>
              <w:spacing w:after="60" w:line="252" w:lineRule="auto"/>
            </w:pPr>
            <w:r>
              <w:t>55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7932C5" w14:textId="77777777" w:rsidR="00B45FEC" w:rsidRDefault="00E30C2C">
            <w:pPr>
              <w:spacing w:after="60" w:line="252" w:lineRule="auto"/>
            </w:pPr>
            <w:r>
              <w:t>{# Hộp vô hiệu hóa dùng chung cũng chứa mã CSRF cho các yêu cầu ghi bằng JavaScript.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9D7D15" w14:textId="77777777" w:rsidR="00B45FEC" w:rsidRDefault="00E30C2C">
            <w:pPr>
              <w:spacing w:after="60" w:line="252" w:lineRule="auto"/>
            </w:pPr>
            <w:r>
              <w:t>Dòng 55: {# Hộp vô hiệu hóa dùng chung cũng chứa mã CSRF cho các yêu cầu ghi bằng JavaScript. #}&lt;dialog class</w:t>
            </w:r>
            <w:r>
              <w:br/>
              <w:t>Giải thích phần xử lý ngay tại điểm đọc code; nội dung chi tiết ở chương 8.</w:t>
            </w:r>
          </w:p>
        </w:tc>
      </w:tr>
      <w:tr w:rsidR="00B45FEC" w14:paraId="2C39C12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502C85" w14:textId="77777777" w:rsidR="00B45FEC" w:rsidRDefault="00E30C2C">
            <w:pPr>
              <w:spacing w:after="60" w:line="252" w:lineRule="auto"/>
            </w:pPr>
            <w:r>
              <w:t>70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C8A150" w14:textId="77777777" w:rsidR="00B45FEC" w:rsidRDefault="00E30C2C">
            <w:pPr>
              <w:spacing w:after="60" w:line="252" w:lineRule="auto"/>
            </w:pPr>
            <w:r>
              <w:t>{# Django mã hóa dữ liệu thành JSON an toàn; JavaScript đọc đúng khối employees-bootstrap này.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E16057" w14:textId="77777777" w:rsidR="00B45FEC" w:rsidRDefault="00E30C2C">
            <w:pPr>
              <w:spacing w:after="60" w:line="252" w:lineRule="auto"/>
            </w:pPr>
            <w:r>
              <w:t xml:space="preserve">Dòng 70: {# Django mã hóa dữ liệu thành JSON an toàn; JavaScript đọc đúng khối employees-bootstrap này. #}{{ </w:t>
            </w:r>
            <w:r>
              <w:br/>
              <w:t>Giải thích phần xử lý ngay tại điểm đọc code; nội dung chi tiết ở chương 8.</w:t>
            </w:r>
          </w:p>
        </w:tc>
      </w:tr>
    </w:tbl>
    <w:p w14:paraId="3EB2A218" w14:textId="77777777" w:rsidR="00B45FEC" w:rsidRDefault="00B45FEC"/>
    <w:p w14:paraId="660158C5" w14:textId="77777777" w:rsidR="00B45FEC" w:rsidRDefault="00E30C2C">
      <w:pPr>
        <w:pStyle w:val="Heading3"/>
      </w:pPr>
      <w:r>
        <w:t>templates/employees/employees/list.html</w:t>
      </w:r>
    </w:p>
    <w:p w14:paraId="5CB7668A"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32178A2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2E5A855"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F778372"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6FA7997" w14:textId="77777777" w:rsidR="00B45FEC" w:rsidRDefault="00E30C2C">
            <w:pPr>
              <w:keepNext/>
              <w:spacing w:after="60" w:line="252" w:lineRule="auto"/>
            </w:pPr>
            <w:r>
              <w:rPr>
                <w:b/>
              </w:rPr>
              <w:t>Đoạn được giải thích và lý do</w:t>
            </w:r>
          </w:p>
        </w:tc>
      </w:tr>
      <w:tr w:rsidR="00B45FEC" w14:paraId="1670164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1B83AF" w14:textId="77777777" w:rsidR="00B45FEC" w:rsidRDefault="00E30C2C">
            <w:pPr>
              <w:spacing w:after="60" w:line="252" w:lineRule="auto"/>
            </w:pPr>
            <w:r>
              <w:t>3</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97AD09" w14:textId="77777777" w:rsidR="00B45FEC" w:rsidRDefault="00E30C2C">
            <w:pPr>
              <w:spacing w:after="60" w:line="252" w:lineRule="auto"/>
            </w:pPr>
            <w:r>
              <w:t>{# Trang tạo chỗ đặt bộ lọc/bảng; các hàng và phân trang được employees.js điền sau.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D611A8" w14:textId="77777777" w:rsidR="00B45FEC" w:rsidRDefault="00E30C2C">
            <w:pPr>
              <w:spacing w:after="60" w:line="252" w:lineRule="auto"/>
            </w:pPr>
            <w:r>
              <w:t>Dòng 3: {# Trang tạo chỗ đặt bộ lọc/bảng; các hàng và phân trang được employees.js điền sau. #}&lt;div class="c</w:t>
            </w:r>
            <w:r>
              <w:br/>
            </w:r>
            <w:r>
              <w:t>Giải thích phần xử lý ngay tại điểm đọc code; nội dung chi tiết ở chương 8.</w:t>
            </w:r>
          </w:p>
        </w:tc>
      </w:tr>
    </w:tbl>
    <w:p w14:paraId="651356C4" w14:textId="77777777" w:rsidR="00B45FEC" w:rsidRDefault="00B45FEC"/>
    <w:p w14:paraId="31F48727" w14:textId="77777777" w:rsidR="00B45FEC" w:rsidRDefault="00E30C2C">
      <w:pPr>
        <w:pStyle w:val="Heading3"/>
      </w:pPr>
      <w:r>
        <w:lastRenderedPageBreak/>
        <w:t>templates/employees/employees/form.html</w:t>
      </w:r>
    </w:p>
    <w:p w14:paraId="0CF1B6DE"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6766F1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0011201"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41C8269"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4C3CC03" w14:textId="77777777" w:rsidR="00B45FEC" w:rsidRDefault="00E30C2C">
            <w:pPr>
              <w:keepNext/>
              <w:spacing w:after="60" w:line="252" w:lineRule="auto"/>
            </w:pPr>
            <w:r>
              <w:rPr>
                <w:b/>
              </w:rPr>
              <w:t>Đoạn được giải thích và lý do</w:t>
            </w:r>
          </w:p>
        </w:tc>
      </w:tr>
      <w:tr w:rsidR="00B45FEC" w14:paraId="2F7CB74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8FF988" w14:textId="77777777" w:rsidR="00B45FEC" w:rsidRDefault="00E30C2C">
            <w:pPr>
              <w:spacing w:after="60" w:line="252" w:lineRule="auto"/>
            </w:pPr>
            <w:r>
              <w:t>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6490C7" w14:textId="77777777" w:rsidR="00B45FEC" w:rsidRDefault="00E30C2C">
            <w:pPr>
              <w:spacing w:after="60" w:line="252" w:lineRule="auto"/>
            </w:pPr>
            <w:r>
              <w:t>{# Tên các ô khớp EmployeeForm; required/pattern hỗ trợ nhập đúng nhưng máy chủ vẫn kiểm tra lại.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12E8E0" w14:textId="77777777" w:rsidR="00B45FEC" w:rsidRDefault="00E30C2C">
            <w:pPr>
              <w:spacing w:after="60" w:line="252" w:lineRule="auto"/>
            </w:pPr>
            <w:r>
              <w:t>Dòng 5: {# Tên các ô khớp EmployeeForm; required/pattern hỗ trợ nhập đúng nhưng máy chủ vẫn kiểm tra lại. #}</w:t>
            </w:r>
            <w:r>
              <w:br/>
              <w:t>Giải thích phần xử lý ngay tại điểm đọc code; nội dung chi tiết ở chương 8.</w:t>
            </w:r>
          </w:p>
        </w:tc>
      </w:tr>
    </w:tbl>
    <w:p w14:paraId="5E8F4FAB" w14:textId="77777777" w:rsidR="00B45FEC" w:rsidRDefault="00B45FEC"/>
    <w:p w14:paraId="3AF03427" w14:textId="77777777" w:rsidR="00B45FEC" w:rsidRDefault="00E30C2C">
      <w:pPr>
        <w:pStyle w:val="Heading3"/>
      </w:pPr>
      <w:r>
        <w:t>templates/employees/employees/detail.html</w:t>
      </w:r>
    </w:p>
    <w:p w14:paraId="2C0D9EA0"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7A4753D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18B2D87"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35E5FDE"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690C0F6" w14:textId="77777777" w:rsidR="00B45FEC" w:rsidRDefault="00E30C2C">
            <w:pPr>
              <w:keepNext/>
              <w:spacing w:after="60" w:line="252" w:lineRule="auto"/>
            </w:pPr>
            <w:r>
              <w:rPr>
                <w:b/>
              </w:rPr>
              <w:t>Đoạn được giải thích và lý do</w:t>
            </w:r>
          </w:p>
        </w:tc>
      </w:tr>
      <w:tr w:rsidR="00B45FEC" w14:paraId="52C2B19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683AF8" w14:textId="77777777" w:rsidR="00B45FEC" w:rsidRDefault="00E30C2C">
            <w:pPr>
              <w:spacing w:after="60" w:line="252" w:lineRule="auto"/>
            </w:pPr>
            <w:r>
              <w:t>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AB0A3E" w14:textId="77777777" w:rsidR="00B45FEC" w:rsidRDefault="00E30C2C">
            <w:pPr>
              <w:spacing w:after="60" w:line="252" w:lineRule="auto"/>
            </w:pPr>
            <w:r>
              <w:t>{# Vùng này nhận nội dung từ renderEmployeeDetail sau khi trang tải xong.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B4D7AC" w14:textId="77777777" w:rsidR="00B45FEC" w:rsidRDefault="00E30C2C">
            <w:pPr>
              <w:spacing w:after="60" w:line="252" w:lineRule="auto"/>
            </w:pPr>
            <w:r>
              <w:t>Dòng 5: {# Vùng này nhận nội dung từ renderEmployeeDetail sau khi trang tải xong. #}&lt;div id="employee-detail</w:t>
            </w:r>
            <w:r>
              <w:br/>
              <w:t>Giải thích phần xử lý ngay tại điểm đọc code; nội dung chi tiết ở chương 8.</w:t>
            </w:r>
          </w:p>
        </w:tc>
      </w:tr>
    </w:tbl>
    <w:p w14:paraId="122381A4" w14:textId="77777777" w:rsidR="00B45FEC" w:rsidRDefault="00B45FEC"/>
    <w:p w14:paraId="77312241" w14:textId="77777777" w:rsidR="00B45FEC" w:rsidRDefault="00E30C2C">
      <w:pPr>
        <w:pStyle w:val="Heading3"/>
      </w:pPr>
      <w:r>
        <w:t>templates/employees/employees/my_profile.html</w:t>
      </w:r>
    </w:p>
    <w:p w14:paraId="32FC01DD"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18DAF89F"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8E044A5" w14:textId="77777777" w:rsidR="00B45FEC" w:rsidRDefault="00E30C2C">
            <w:pPr>
              <w:keepNext/>
              <w:spacing w:after="60" w:line="252" w:lineRule="auto"/>
            </w:pPr>
            <w:r>
              <w:rPr>
                <w:b/>
              </w:rPr>
              <w:lastRenderedPageBreak/>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EB61AC0"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B2D030D" w14:textId="77777777" w:rsidR="00B45FEC" w:rsidRDefault="00E30C2C">
            <w:pPr>
              <w:keepNext/>
              <w:spacing w:after="60" w:line="252" w:lineRule="auto"/>
            </w:pPr>
            <w:r>
              <w:rPr>
                <w:b/>
              </w:rPr>
              <w:t>Đoạn được giải thích và lý do</w:t>
            </w:r>
          </w:p>
        </w:tc>
      </w:tr>
      <w:tr w:rsidR="00B45FEC" w14:paraId="7D236DF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8098A5" w14:textId="77777777" w:rsidR="00B45FEC" w:rsidRDefault="00E30C2C">
            <w:pPr>
              <w:spacing w:after="60" w:line="252" w:lineRule="auto"/>
            </w:pPr>
            <w:r>
              <w:t>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6CC437" w14:textId="77777777" w:rsidR="00B45FEC" w:rsidRDefault="00E30C2C">
            <w:pPr>
              <w:spacing w:after="60" w:line="252" w:lineRule="auto"/>
            </w:pPr>
            <w:r>
              <w:t>{# Vùng hồ sơ cá nhân nhận dữ liệu tài khoản hiện tại, không lấy mã từ người dùng nhập.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B03664" w14:textId="77777777" w:rsidR="00B45FEC" w:rsidRDefault="00E30C2C">
            <w:pPr>
              <w:spacing w:after="60" w:line="252" w:lineRule="auto"/>
            </w:pPr>
            <w:r>
              <w:t>Dòng 4: {# Vùng hồ sơ cá nhân nhận dữ liệu tài khoản hiện tại, không lấy mã từ người dùng nhập. #}&lt;div id="m</w:t>
            </w:r>
            <w:r>
              <w:br/>
              <w:t>Giải thích phần xử lý ngay tại điểm đọc code; nội dung chi tiết ở chương 8.</w:t>
            </w:r>
          </w:p>
        </w:tc>
      </w:tr>
    </w:tbl>
    <w:p w14:paraId="533DD207" w14:textId="77777777" w:rsidR="00B45FEC" w:rsidRDefault="00B45FEC"/>
    <w:p w14:paraId="05AF2CCA" w14:textId="77777777" w:rsidR="00B45FEC" w:rsidRDefault="00E30C2C">
      <w:pPr>
        <w:pStyle w:val="Heading3"/>
      </w:pPr>
      <w:r>
        <w:t>templates/employees/contracts/list.html</w:t>
      </w:r>
    </w:p>
    <w:p w14:paraId="2C55F77C"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79832C38"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9040910"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ADCB3C8"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FE9DAFE" w14:textId="77777777" w:rsidR="00B45FEC" w:rsidRDefault="00E30C2C">
            <w:pPr>
              <w:keepNext/>
              <w:spacing w:after="60" w:line="252" w:lineRule="auto"/>
            </w:pPr>
            <w:r>
              <w:rPr>
                <w:b/>
              </w:rPr>
              <w:t>Đoạn được giải thích và lý do</w:t>
            </w:r>
          </w:p>
        </w:tc>
      </w:tr>
      <w:tr w:rsidR="00B45FEC" w14:paraId="64C1D80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445A8D" w14:textId="77777777" w:rsidR="00B45FEC" w:rsidRDefault="00E30C2C">
            <w:pPr>
              <w:spacing w:after="60" w:line="252" w:lineRule="auto"/>
            </w:pPr>
            <w:r>
              <w:t>10</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52B6F4" w14:textId="77777777" w:rsidR="00B45FEC" w:rsidRDefault="00E30C2C">
            <w:pPr>
              <w:spacing w:after="60" w:line="252" w:lineRule="auto"/>
            </w:pPr>
            <w:r>
              <w:t>{# Cảnh báo được JavaScript mở khi dữ liệu máy chủ có hợp đồng sắp hết hạn.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417F6A" w14:textId="77777777" w:rsidR="00B45FEC" w:rsidRDefault="00E30C2C">
            <w:pPr>
              <w:spacing w:after="60" w:line="252" w:lineRule="auto"/>
            </w:pPr>
            <w:r>
              <w:t>Dòng 10: {# Cảnh báo được JavaScript mở khi dữ liệu máy chủ có hợp đồng sắp hết hạn. #}&lt;div class="cc-expiry-</w:t>
            </w:r>
            <w:r>
              <w:br/>
            </w:r>
            <w:r>
              <w:t>Giải thích phần xử lý ngay tại điểm đọc code; nội dung chi tiết ở chương 8.</w:t>
            </w:r>
          </w:p>
        </w:tc>
      </w:tr>
    </w:tbl>
    <w:p w14:paraId="7B8877AD" w14:textId="77777777" w:rsidR="00B45FEC" w:rsidRDefault="00B45FEC"/>
    <w:p w14:paraId="3D641578" w14:textId="77777777" w:rsidR="00B45FEC" w:rsidRDefault="00E30C2C">
      <w:pPr>
        <w:pStyle w:val="Heading3"/>
      </w:pPr>
      <w:r>
        <w:t>templates/employees/contracts/form.html</w:t>
      </w:r>
    </w:p>
    <w:p w14:paraId="43986C8B"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29E49B9D"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988E311"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37BE376"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2D1E900" w14:textId="77777777" w:rsidR="00B45FEC" w:rsidRDefault="00E30C2C">
            <w:pPr>
              <w:keepNext/>
              <w:spacing w:after="60" w:line="252" w:lineRule="auto"/>
            </w:pPr>
            <w:r>
              <w:rPr>
                <w:b/>
              </w:rPr>
              <w:t>Đoạn được giải thích và lý do</w:t>
            </w:r>
          </w:p>
        </w:tc>
      </w:tr>
      <w:tr w:rsidR="00B45FEC" w14:paraId="228B6AEC"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329E1E" w14:textId="77777777" w:rsidR="00B45FEC" w:rsidRDefault="00E30C2C">
            <w:pPr>
              <w:spacing w:after="60" w:line="252" w:lineRule="auto"/>
            </w:pPr>
            <w:r>
              <w:t>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E8B4B3" w14:textId="77777777" w:rsidR="00B45FEC" w:rsidRDefault="00E30C2C">
            <w:pPr>
              <w:spacing w:after="60" w:line="252" w:lineRule="auto"/>
            </w:pPr>
            <w:r>
              <w:t>{# Các ô tạo/gia hạn được initContractForm dựng vào contract-fields; biểu mẫu chỉ mở khung chung.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68FBAA" w14:textId="77777777" w:rsidR="00B45FEC" w:rsidRDefault="00E30C2C">
            <w:pPr>
              <w:spacing w:after="60" w:line="252" w:lineRule="auto"/>
            </w:pPr>
            <w:r>
              <w:t>Dòng 5: {# Các ô tạo/gia hạn được initContractForm dựng vào contract-fields; biểu mẫu chỉ mở khung chung. #}</w:t>
            </w:r>
            <w:r>
              <w:br/>
              <w:t>Giải thích phần xử lý ngay tại điểm đọc code; nội dung chi tiết ở chương 8.</w:t>
            </w:r>
          </w:p>
        </w:tc>
      </w:tr>
    </w:tbl>
    <w:p w14:paraId="5991A21F" w14:textId="77777777" w:rsidR="00B45FEC" w:rsidRDefault="00B45FEC"/>
    <w:p w14:paraId="4305568E" w14:textId="77777777" w:rsidR="00B45FEC" w:rsidRDefault="00E30C2C">
      <w:pPr>
        <w:pStyle w:val="Heading3"/>
      </w:pPr>
      <w:r>
        <w:lastRenderedPageBreak/>
        <w:t>templates/employees/contracts/detail.html</w:t>
      </w:r>
    </w:p>
    <w:p w14:paraId="3ED65084"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62D5A741"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EDBA401"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0B2FA238"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D6EE861" w14:textId="77777777" w:rsidR="00B45FEC" w:rsidRDefault="00E30C2C">
            <w:pPr>
              <w:keepNext/>
              <w:spacing w:after="60" w:line="252" w:lineRule="auto"/>
            </w:pPr>
            <w:r>
              <w:rPr>
                <w:b/>
              </w:rPr>
              <w:t>Đoạn được giải thích và lý do</w:t>
            </w:r>
          </w:p>
        </w:tc>
      </w:tr>
      <w:tr w:rsidR="00B45FEC" w14:paraId="430F1E3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7E5689" w14:textId="77777777" w:rsidR="00B45FEC" w:rsidRDefault="00E30C2C">
            <w:pPr>
              <w:spacing w:after="60" w:line="252" w:lineRule="auto"/>
            </w:pPr>
            <w:r>
              <w:t>5</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CA8B27" w14:textId="77777777" w:rsidR="00B45FEC" w:rsidRDefault="00E30C2C">
            <w:pPr>
              <w:spacing w:after="60" w:line="252" w:lineRule="auto"/>
            </w:pPr>
            <w:r>
              <w:t>{# Vùng này nhận nội dung từ renderContractDetail; dữ liệu đã được máy chủ kiểm tra quyền.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4938A5" w14:textId="77777777" w:rsidR="00B45FEC" w:rsidRDefault="00E30C2C">
            <w:pPr>
              <w:spacing w:after="60" w:line="252" w:lineRule="auto"/>
            </w:pPr>
            <w:r>
              <w:t>Dòng 5: {# Vùng này nhận nội dung từ renderContractDetail; dữ liệu đã được máy chủ kiểm tra quyền. #}&lt;div id</w:t>
            </w:r>
            <w:r>
              <w:br/>
              <w:t>Giải thích phần xử lý ngay tại điểm đọc code; nội dung chi tiết ở chương 8.</w:t>
            </w:r>
          </w:p>
        </w:tc>
      </w:tr>
    </w:tbl>
    <w:p w14:paraId="3606B24B" w14:textId="77777777" w:rsidR="00B45FEC" w:rsidRDefault="00B45FEC"/>
    <w:p w14:paraId="39F2B552" w14:textId="77777777" w:rsidR="00B45FEC" w:rsidRDefault="00E30C2C">
      <w:pPr>
        <w:pStyle w:val="Heading3"/>
      </w:pPr>
      <w:r>
        <w:t>templates/employees/contracts/my_contracts.html</w:t>
      </w:r>
    </w:p>
    <w:p w14:paraId="2F22EEF8"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3521D610"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A367450"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6190132"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84FB6BA" w14:textId="77777777" w:rsidR="00B45FEC" w:rsidRDefault="00E30C2C">
            <w:pPr>
              <w:keepNext/>
              <w:spacing w:after="60" w:line="252" w:lineRule="auto"/>
            </w:pPr>
            <w:r>
              <w:rPr>
                <w:b/>
              </w:rPr>
              <w:t>Đoạn được giải thích và lý do</w:t>
            </w:r>
          </w:p>
        </w:tc>
      </w:tr>
      <w:tr w:rsidR="00B45FEC" w14:paraId="20F425A7"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1DEB24" w14:textId="77777777" w:rsidR="00B45FEC" w:rsidRDefault="00E30C2C">
            <w:pPr>
              <w:spacing w:after="60" w:line="252" w:lineRule="auto"/>
            </w:pPr>
            <w:r>
              <w:t>4</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D2C149" w14:textId="77777777" w:rsidR="00B45FEC" w:rsidRDefault="00E30C2C">
            <w:pPr>
              <w:spacing w:after="60" w:line="252" w:lineRule="auto"/>
            </w:pPr>
            <w:r>
              <w:t>{# Nhiều hợp đồng thì hiện bộ chọn; nội dung chi tiết dùng lại contractContent.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4DD514" w14:textId="77777777" w:rsidR="00B45FEC" w:rsidRDefault="00E30C2C">
            <w:pPr>
              <w:spacing w:after="60" w:line="252" w:lineRule="auto"/>
            </w:pPr>
            <w:r>
              <w:t>Dòng 4: {# Nhiều hợp đồng thì hiện bộ chọn; nội dung chi tiết dùng lại contractContent. #}&lt;div id="my-contra</w:t>
            </w:r>
            <w:r>
              <w:br/>
            </w:r>
            <w:r>
              <w:t>Giải thích phần xử lý ngay tại điểm đọc code; nội dung chi tiết ở chương 8.</w:t>
            </w:r>
          </w:p>
        </w:tc>
      </w:tr>
    </w:tbl>
    <w:p w14:paraId="515532C9" w14:textId="77777777" w:rsidR="00B45FEC" w:rsidRDefault="00B45FEC"/>
    <w:p w14:paraId="4C8A2EEC" w14:textId="77777777" w:rsidR="00B45FEC" w:rsidRDefault="00E30C2C">
      <w:pPr>
        <w:pStyle w:val="Heading3"/>
      </w:pPr>
      <w:r>
        <w:t>templates/employees/includes/icon.html</w:t>
      </w:r>
    </w:p>
    <w:p w14:paraId="6C36EEC5"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1D3CB26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272F002" w14:textId="77777777" w:rsidR="00B45FEC" w:rsidRDefault="00E30C2C">
            <w:pPr>
              <w:keepNext/>
              <w:spacing w:after="60" w:line="252" w:lineRule="auto"/>
            </w:pPr>
            <w:r>
              <w:rPr>
                <w:b/>
              </w:rPr>
              <w:lastRenderedPageBreak/>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E6E3AB1"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45CE7A75" w14:textId="77777777" w:rsidR="00B45FEC" w:rsidRDefault="00E30C2C">
            <w:pPr>
              <w:keepNext/>
              <w:spacing w:after="60" w:line="252" w:lineRule="auto"/>
            </w:pPr>
            <w:r>
              <w:rPr>
                <w:b/>
              </w:rPr>
              <w:t>Đoạn được giải thích và lý do</w:t>
            </w:r>
          </w:p>
        </w:tc>
      </w:tr>
      <w:tr w:rsidR="00B45FEC" w14:paraId="361D12F3"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94A901" w14:textId="77777777" w:rsidR="00B45FEC" w:rsidRDefault="00E30C2C">
            <w:pPr>
              <w:spacing w:after="60" w:line="252" w:lineRule="auto"/>
            </w:pPr>
            <w:r>
              <w:t>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245CD0" w14:textId="77777777" w:rsidR="00B45FEC" w:rsidRDefault="00E30C2C">
            <w:pPr>
              <w:spacing w:after="60" w:line="252" w:lineRule="auto"/>
            </w:pPr>
            <w:r>
              <w:t>{# Biểu tượng chỉ phục vụ trình bày, không mang dữ liệu hoặc thao tác nghiệp vụ.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095C0C" w14:textId="77777777" w:rsidR="00B45FEC" w:rsidRDefault="00E30C2C">
            <w:pPr>
              <w:spacing w:after="60" w:line="252" w:lineRule="auto"/>
            </w:pPr>
            <w:r>
              <w:t>Dòng 1: {# Biểu tượng chỉ phục vụ trình bày, không mang dữ liệu hoặc thao tác nghiệp vụ. #}{% load static %}</w:t>
            </w:r>
            <w:r>
              <w:br/>
              <w:t>Giải thích phần xử lý ngay tại điểm đọc code; nội dung chi tiết ở chương 8.</w:t>
            </w:r>
          </w:p>
        </w:tc>
      </w:tr>
    </w:tbl>
    <w:p w14:paraId="146CBEE9" w14:textId="77777777" w:rsidR="00B45FEC" w:rsidRDefault="00B45FEC"/>
    <w:p w14:paraId="2AE4A0D3" w14:textId="77777777" w:rsidR="00B45FEC" w:rsidRDefault="00E30C2C">
      <w:pPr>
        <w:pStyle w:val="Heading3"/>
      </w:pPr>
      <w:r>
        <w:t>templates/accounts/login.html</w:t>
      </w:r>
    </w:p>
    <w:p w14:paraId="1FFA90A0" w14:textId="77777777" w:rsidR="00B45FEC" w:rsidRDefault="00E30C2C">
      <w:r>
        <w:t>Xác nhận: chỉ thêm comment. Bỏ đúng comment được ghi dưới đây cho nội dung byte giống hoàn toàn bản trước; Python còn được so cấu trúc câu lệnh. Những dòng dẫn chứng là vị trí sau khi thêm.</w:t>
      </w:r>
    </w:p>
    <w:tbl>
      <w:tblPr>
        <w:tblW w:w="0" w:type="auto"/>
        <w:tblLayout w:type="fixed"/>
        <w:tblLook w:val="04A0" w:firstRow="1" w:lastRow="0" w:firstColumn="1" w:lastColumn="0" w:noHBand="0" w:noVBand="1"/>
      </w:tblPr>
      <w:tblGrid>
        <w:gridCol w:w="936"/>
        <w:gridCol w:w="4824"/>
        <w:gridCol w:w="4176"/>
      </w:tblGrid>
      <w:tr w:rsidR="00B45FEC" w14:paraId="760D29E4"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6A8B1906" w14:textId="77777777" w:rsidR="00B45FEC" w:rsidRDefault="00E30C2C">
            <w:pPr>
              <w:keepNext/>
              <w:spacing w:after="60" w:line="252" w:lineRule="auto"/>
            </w:pPr>
            <w:r>
              <w:rPr>
                <w:b/>
              </w:rPr>
              <w:t>Dòng</w:t>
            </w:r>
          </w:p>
        </w:tc>
        <w:tc>
          <w:tcPr>
            <w:tcW w:w="48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54BDF48" w14:textId="77777777" w:rsidR="00B45FEC" w:rsidRDefault="00E30C2C">
            <w:pPr>
              <w:keepNext/>
              <w:spacing w:after="60" w:line="252" w:lineRule="auto"/>
            </w:pPr>
            <w:r>
              <w:rPr>
                <w:b/>
              </w:rPr>
              <w:t>Nội dung/mục đích comment</w:t>
            </w:r>
          </w:p>
        </w:tc>
        <w:tc>
          <w:tcPr>
            <w:tcW w:w="4176"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AC1C0C4" w14:textId="77777777" w:rsidR="00B45FEC" w:rsidRDefault="00E30C2C">
            <w:pPr>
              <w:keepNext/>
              <w:spacing w:after="60" w:line="252" w:lineRule="auto"/>
            </w:pPr>
            <w:r>
              <w:rPr>
                <w:b/>
              </w:rPr>
              <w:t>Đoạn được giải thích và lý do</w:t>
            </w:r>
          </w:p>
        </w:tc>
      </w:tr>
      <w:tr w:rsidR="00B45FEC" w14:paraId="3B392C4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0D186B" w14:textId="77777777" w:rsidR="00B45FEC" w:rsidRDefault="00E30C2C">
            <w:pPr>
              <w:spacing w:after="60" w:line="252" w:lineRule="auto"/>
            </w:pPr>
            <w:r>
              <w:t>11</w:t>
            </w:r>
          </w:p>
        </w:tc>
        <w:tc>
          <w:tcPr>
            <w:tcW w:w="48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6EC62A" w14:textId="77777777" w:rsidR="00B45FEC" w:rsidRDefault="00E30C2C">
            <w:pPr>
              <w:spacing w:after="60" w:line="252" w:lineRule="auto"/>
            </w:pPr>
            <w:r>
              <w:t>{# Chỉ hiện nút test khi máy chủ cung cấp tài khoản dev còn hợp lệ. #}</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B53EDA" w14:textId="77777777" w:rsidR="00B45FEC" w:rsidRDefault="00E30C2C">
            <w:pPr>
              <w:spacing w:after="60" w:line="252" w:lineRule="auto"/>
            </w:pPr>
            <w:r>
              <w:t xml:space="preserve">Dòng 11: {# Chỉ hiện nút test khi máy chủ cung cấp tài khoản dev còn hợp lệ. #}&lt;section class="cc-dev-login" </w:t>
            </w:r>
            <w:r>
              <w:br/>
              <w:t>Giải thích phần xử lý ngay tại điểm đọc code; nội dung chi tiết ở chương 8.</w:t>
            </w:r>
          </w:p>
        </w:tc>
      </w:tr>
    </w:tbl>
    <w:p w14:paraId="1B657086" w14:textId="77777777" w:rsidR="00B45FEC" w:rsidRDefault="00B45FEC"/>
    <w:p w14:paraId="1D9A8366" w14:textId="77777777" w:rsidR="00B45FEC" w:rsidRDefault="00E30C2C">
      <w:r>
        <w:t>Các file bổ sung mới là tài liệu DOCX, bộ sơ đồ PNG/SVG, mã tạo sơ đồ và báo cáo ở docs/module_ho_so_hop_dong/. Chúng là tài liệu phục vụ nhiệm vụ, không được đưa vào đường chạy web. Scripts/bản gốc/log QA để ở .local; không thêm thư viện tạo tài liệu vào requirements.txt của ứng dụng.</w:t>
      </w:r>
    </w:p>
    <w:p w14:paraId="4BAF94CE" w14:textId="77777777" w:rsidR="00B45FEC" w:rsidRDefault="00E30C2C">
      <w:r>
        <w:br w:type="page"/>
      </w:r>
    </w:p>
    <w:p w14:paraId="29EC77E2" w14:textId="77777777" w:rsidR="00B45FEC" w:rsidRDefault="00E30C2C">
      <w:pPr>
        <w:pStyle w:val="Heading1"/>
      </w:pPr>
      <w:bookmarkStart w:id="49" w:name="_Toc242389838"/>
      <w:r>
        <w:lastRenderedPageBreak/>
        <w:t>CHƯƠNG 12 — KẾT QUẢ KIỂM TRA VÀ NHỮNG ĐIỂM CẦN LƯU Ý</w:t>
      </w:r>
      <w:bookmarkEnd w:id="49"/>
    </w:p>
    <w:p w14:paraId="6FBFD2CB" w14:textId="77777777" w:rsidR="00B45FEC" w:rsidRDefault="00E30C2C">
      <w:pPr>
        <w:pStyle w:val="Heading2"/>
      </w:pPr>
      <w:bookmarkStart w:id="50" w:name="_Toc242389839"/>
      <w:r>
        <w:t>12.1. Công việc và bằng chứng</w:t>
      </w:r>
      <w:bookmarkEnd w:id="50"/>
    </w:p>
    <w:tbl>
      <w:tblPr>
        <w:tblW w:w="0" w:type="auto"/>
        <w:tblLayout w:type="fixed"/>
        <w:tblLook w:val="04A0" w:firstRow="1" w:lastRow="0" w:firstColumn="1" w:lastColumn="0" w:noHBand="0" w:noVBand="1"/>
      </w:tblPr>
      <w:tblGrid>
        <w:gridCol w:w="3168"/>
        <w:gridCol w:w="6768"/>
      </w:tblGrid>
      <w:tr w:rsidR="00B45FEC" w14:paraId="7C7CBB30"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2D06B0B4" w14:textId="77777777" w:rsidR="00B45FEC" w:rsidRDefault="00E30C2C">
            <w:pPr>
              <w:keepNext/>
              <w:spacing w:after="60" w:line="252" w:lineRule="auto"/>
            </w:pPr>
            <w:r>
              <w:rPr>
                <w:b/>
              </w:rPr>
              <w:t>Kiểm tra đã thực hiện</w:t>
            </w:r>
          </w:p>
        </w:tc>
        <w:tc>
          <w:tcPr>
            <w:tcW w:w="6768"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74B5C613" w14:textId="77777777" w:rsidR="00B45FEC" w:rsidRDefault="00E30C2C">
            <w:pPr>
              <w:keepNext/>
              <w:spacing w:after="60" w:line="252" w:lineRule="auto"/>
            </w:pPr>
            <w:r>
              <w:rPr>
                <w:b/>
              </w:rPr>
              <w:t>Kết quả và ý nghĩa</w:t>
            </w:r>
          </w:p>
        </w:tc>
      </w:tr>
      <w:tr w:rsidR="00B45FEC" w14:paraId="130846C3"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261D0B" w14:textId="77777777" w:rsidR="00B45FEC" w:rsidRDefault="00E30C2C">
            <w:pPr>
              <w:spacing w:after="60" w:line="252" w:lineRule="auto"/>
            </w:pPr>
            <w:r>
              <w:t>Trạng thái Git trước/sau và đối chiếu riêng</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350B88" w14:textId="77777777" w:rsidR="00B45FEC" w:rsidRDefault="00E30C2C">
            <w:pPr>
              <w:spacing w:after="60" w:line="252" w:lineRule="auto"/>
            </w:pPr>
            <w:r>
              <w:t>Lưu git-before.txt, diff từng file và comment_manifest. Git không theo dõi phần lớn source từ trước nên đối chiếu bản sao là bằng chứng bổ sung cần thiết.</w:t>
            </w:r>
          </w:p>
        </w:tc>
      </w:tr>
      <w:tr w:rsidR="00B45FEC" w14:paraId="3F8CE8B1"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8F5EF6" w14:textId="77777777" w:rsidR="00B45FEC" w:rsidRDefault="00E30C2C">
            <w:pPr>
              <w:spacing w:after="60" w:line="252" w:lineRule="auto"/>
            </w:pPr>
            <w:r>
              <w:t>Byte gốc sau bỏ comment</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3ADF14" w14:textId="77777777" w:rsidR="00B45FEC" w:rsidRDefault="00E30C2C">
            <w:pPr>
              <w:spacing w:after="60" w:line="252" w:lineRule="auto"/>
            </w:pPr>
            <w:r>
              <w:t>28/28 file khôi phục đúng nội dung byte bản trước. SHA-256 ghi trong docs/module_ho_so_hop_dong/doi_chieu_comment.json. Không có phần xử lý bị đổi.</w:t>
            </w:r>
          </w:p>
        </w:tc>
      </w:tr>
      <w:tr w:rsidR="00B45FEC" w14:paraId="667EAC15"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C7B3D5" w14:textId="77777777" w:rsidR="00B45FEC" w:rsidRDefault="00E30C2C">
            <w:pPr>
              <w:spacing w:after="60" w:line="252" w:lineRule="auto"/>
            </w:pPr>
            <w:r>
              <w:t>Cấu trúc Python và cú pháp</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4AAA93" w14:textId="77777777" w:rsidR="00B45FEC" w:rsidRDefault="00E30C2C">
            <w:pPr>
              <w:spacing w:after="60" w:line="252" w:lineRule="auto"/>
            </w:pPr>
            <w:r>
              <w:t>Các file Python sửa có AST như trước; kiểm tra biên dịch Python đạt. Node --check cho hai JS đạt. So khôi phục byte còn bảo vệ JS/CSS/template ngoài kiểm tra Python.</w:t>
            </w:r>
          </w:p>
        </w:tc>
      </w:tr>
      <w:tr w:rsidR="00B45FEC" w14:paraId="3F75D3BD"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9C83F0" w14:textId="77777777" w:rsidR="00B45FEC" w:rsidRDefault="00E30C2C">
            <w:pPr>
              <w:spacing w:after="60" w:line="252" w:lineRule="auto"/>
            </w:pPr>
            <w:r>
              <w:t>Kiểm tra Django/database</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7E4DA7" w14:textId="77777777" w:rsidR="00B45FEC" w:rsidRDefault="00E30C2C">
            <w:pPr>
              <w:spacing w:after="60" w:line="252" w:lineRule="auto"/>
            </w:pPr>
            <w:r>
              <w:t>manage.py check: không vấn đề; makemigrations --check --dry-run: No changes detected. Không tạo/sửa cấu trúc bảng.</w:t>
            </w:r>
          </w:p>
        </w:tc>
      </w:tr>
      <w:tr w:rsidR="00B45FEC" w14:paraId="0599EB88"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48CBDC" w14:textId="77777777" w:rsidR="00B45FEC" w:rsidRDefault="00E30C2C">
            <w:pPr>
              <w:spacing w:after="60" w:line="252" w:lineRule="auto"/>
            </w:pPr>
            <w:r>
              <w:t>Kiểm thử trước comment</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C1745D" w14:textId="77777777" w:rsidR="00B45FEC" w:rsidRDefault="00E30C2C">
            <w:pPr>
              <w:spacing w:after="60" w:line="252" w:lineRule="auto"/>
            </w:pPr>
            <w:r>
              <w:t>28 bài accounts/employees đạt, 21.388 giây. Database thử Django, không nạp/xóa dữ liệu của database đang dùng.</w:t>
            </w:r>
          </w:p>
        </w:tc>
      </w:tr>
      <w:tr w:rsidR="00B45FEC" w14:paraId="325B1A20"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ED686A" w14:textId="77777777" w:rsidR="00B45FEC" w:rsidRDefault="00E30C2C">
            <w:pPr>
              <w:spacing w:after="60" w:line="252" w:lineRule="auto"/>
            </w:pPr>
            <w:r>
              <w:t>Kiểm thử sau comment</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CBAA90" w14:textId="77777777" w:rsidR="00B45FEC" w:rsidRDefault="00E30C2C">
            <w:pPr>
              <w:spacing w:after="60" w:line="252" w:lineRule="auto"/>
            </w:pPr>
            <w:r>
              <w:t>28 bài accounts/employees đạt, 33.730 giây. Có log PermissionDenied từ test cố ý thử quyền bị chặn; đó không phải test thất bại.</w:t>
            </w:r>
          </w:p>
        </w:tc>
      </w:tr>
      <w:tr w:rsidR="00B45FEC" w14:paraId="4A1488D3"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05FFDC" w14:textId="77777777" w:rsidR="00B45FEC" w:rsidRDefault="00E30C2C">
            <w:pPr>
              <w:spacing w:after="60" w:line="252" w:lineRule="auto"/>
            </w:pPr>
            <w:r>
              <w:t>Đường dẫn/số dòng và nội dung DOCX</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358AA4" w14:textId="77777777" w:rsidR="00B45FEC" w:rsidRDefault="00E30C2C">
            <w:pPr>
              <w:spacing w:after="60" w:line="252" w:lineRule="auto"/>
            </w:pPr>
            <w:r>
              <w:t>Dẫn chứng được lấy từ source sau comment, mọi khoảng được kiểm tra trong giới hạn file. Hash source khớp manifest trước khi viết. DOCX có 12 chương, TOC, số trang và sơ đồ nhúng.</w:t>
            </w:r>
          </w:p>
        </w:tc>
      </w:tr>
      <w:tr w:rsidR="00B45FEC" w14:paraId="6F950ED8"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D1D8ED" w14:textId="77777777" w:rsidR="00B45FEC" w:rsidRDefault="00E30C2C">
            <w:pPr>
              <w:spacing w:after="60" w:line="252" w:lineRule="auto"/>
            </w:pPr>
            <w:r>
              <w:t>Rà soát bản Word</w:t>
            </w:r>
          </w:p>
        </w:tc>
        <w:tc>
          <w:tcPr>
            <w:tcW w:w="67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7BC081" w14:textId="77777777" w:rsidR="00B45FEC" w:rsidRDefault="00E30C2C">
            <w:pPr>
              <w:spacing w:after="60" w:line="252" w:lineRule="auto"/>
            </w:pPr>
            <w:r>
              <w:t>Mở/xuất bằng Microsoft Word, cập nhật mục lục/trường trang; xuất PDF nội bộ để kiểm tra bố cục từng trang. Không dùng PDF làm tài liệu thay thế DOCX.</w:t>
            </w:r>
          </w:p>
        </w:tc>
      </w:tr>
    </w:tbl>
    <w:p w14:paraId="44676995" w14:textId="77777777" w:rsidR="00B45FEC" w:rsidRDefault="00B45FEC"/>
    <w:p w14:paraId="4E4A4F5F" w14:textId="77777777" w:rsidR="00B45FEC" w:rsidRDefault="00E30C2C">
      <w:pPr>
        <w:pStyle w:val="Heading2"/>
      </w:pPr>
      <w:bookmarkStart w:id="51" w:name="_Toc242389840"/>
      <w:r>
        <w:lastRenderedPageBreak/>
        <w:t>12.2. Những gì 28 bài kiểm thử bao phủ</w:t>
      </w:r>
      <w:bookmarkEnd w:id="51"/>
    </w:p>
    <w:tbl>
      <w:tblPr>
        <w:tblW w:w="0" w:type="auto"/>
        <w:tblLayout w:type="fixed"/>
        <w:tblLook w:val="04A0" w:firstRow="1" w:lastRow="0" w:firstColumn="1" w:lastColumn="0" w:noHBand="0" w:noVBand="1"/>
      </w:tblPr>
      <w:tblGrid>
        <w:gridCol w:w="1872"/>
        <w:gridCol w:w="5040"/>
        <w:gridCol w:w="3024"/>
      </w:tblGrid>
      <w:tr w:rsidR="00B45FEC" w14:paraId="4F3B7174"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13D3CBFA" w14:textId="77777777" w:rsidR="00B45FEC" w:rsidRDefault="00E30C2C">
            <w:pPr>
              <w:keepNext/>
              <w:spacing w:after="60" w:line="252" w:lineRule="auto"/>
            </w:pPr>
            <w:r>
              <w:rPr>
                <w:b/>
              </w:rPr>
              <w:t>Nhóm</w:t>
            </w:r>
          </w:p>
        </w:tc>
        <w:tc>
          <w:tcPr>
            <w:tcW w:w="5040"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3F44EED7" w14:textId="77777777" w:rsidR="00B45FEC" w:rsidRDefault="00E30C2C">
            <w:pPr>
              <w:keepNext/>
              <w:spacing w:after="60" w:line="252" w:lineRule="auto"/>
            </w:pPr>
            <w:r>
              <w:rPr>
                <w:b/>
              </w:rPr>
              <w:t>Điều đã kiểm tra</w:t>
            </w:r>
          </w:p>
        </w:tc>
        <w:tc>
          <w:tcPr>
            <w:tcW w:w="3024" w:type="dxa"/>
            <w:tcBorders>
              <w:top w:val="single" w:sz="4" w:space="0" w:color="D9D9D9"/>
              <w:left w:val="single" w:sz="4" w:space="0" w:color="D9D9D9"/>
              <w:bottom w:val="single" w:sz="4" w:space="0" w:color="D9D9D9"/>
              <w:right w:val="single" w:sz="4" w:space="0" w:color="D9D9D9"/>
            </w:tcBorders>
            <w:shd w:val="clear" w:color="auto" w:fill="ECECEC"/>
            <w:tcMar>
              <w:top w:w="80" w:type="dxa"/>
              <w:left w:w="80" w:type="dxa"/>
              <w:bottom w:w="80" w:type="dxa"/>
              <w:right w:w="80" w:type="dxa"/>
            </w:tcMar>
            <w:vAlign w:val="center"/>
          </w:tcPr>
          <w:p w14:paraId="528B90B6" w14:textId="77777777" w:rsidR="00B45FEC" w:rsidRDefault="00E30C2C">
            <w:pPr>
              <w:keepNext/>
              <w:spacing w:after="60" w:line="252" w:lineRule="auto"/>
            </w:pPr>
            <w:r>
              <w:rPr>
                <w:b/>
              </w:rPr>
              <w:t>Vị trí</w:t>
            </w:r>
          </w:p>
        </w:tc>
      </w:tr>
      <w:tr w:rsidR="00B45FEC" w14:paraId="2F971C19"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7C5917" w14:textId="77777777" w:rsidR="00B45FEC" w:rsidRDefault="00E30C2C">
            <w:pPr>
              <w:spacing w:after="60" w:line="252" w:lineRule="auto"/>
            </w:pPr>
            <w:r>
              <w:t>Nạp mẫu</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729B0D" w14:textId="77777777" w:rsidR="00B45FEC" w:rsidRDefault="00E30C2C">
            <w:pPr>
              <w:spacing w:after="60" w:line="252" w:lineRule="auto"/>
            </w:pPr>
            <w:r>
              <w:t>Thành phần/trạng thái mẫu, staff liên kết, chạy lại khác ngày giữ bản đã sửa, lỗi trùng hoàn tác, giữ liên kết cũ, chặn production.</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B31771" w14:textId="77777777" w:rsidR="00B45FEC" w:rsidRDefault="00E30C2C">
            <w:pPr>
              <w:spacing w:after="60" w:line="252" w:lineRule="auto"/>
            </w:pPr>
            <w:r>
              <w:t>File: apps/employees/tests.py | Hàm/thành phần: DemoDataTests | Dòng: 21–87</w:t>
            </w:r>
          </w:p>
        </w:tc>
      </w:tr>
      <w:tr w:rsidR="00B45FEC" w14:paraId="6751D97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1DC0F3" w14:textId="77777777" w:rsidR="00B45FEC" w:rsidRDefault="00E30C2C">
            <w:pPr>
              <w:spacing w:after="60" w:line="252" w:lineRule="auto"/>
            </w:pPr>
            <w:r>
              <w:t>Hồ sơ và lịch sử</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800A43" w14:textId="77777777" w:rsidR="00B45FEC" w:rsidRDefault="00E30C2C">
            <w:pPr>
              <w:spacing w:after="60" w:line="252" w:lineRule="auto"/>
            </w:pPr>
            <w:r>
              <w:t>Tạo/sửa tồn tại ở phiên khác, từ chối trường sai/trùng, mã qua mốc999, vô hiệu hóa giữ lịch sử và khóa login, chặn ngày nghỉ sai/tự khóa.</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1679F7" w14:textId="77777777" w:rsidR="00B45FEC" w:rsidRDefault="00E30C2C">
            <w:pPr>
              <w:spacing w:after="60" w:line="252" w:lineRule="auto"/>
            </w:pPr>
            <w:r>
              <w:t>File: apps/employees/tests.py | Hàm/thành phần: DatabaseWorkflowTests | Dòng: 90–303</w:t>
            </w:r>
          </w:p>
        </w:tc>
      </w:tr>
      <w:tr w:rsidR="00B45FEC" w14:paraId="12E75BD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1070D0" w14:textId="77777777" w:rsidR="00B45FEC" w:rsidRDefault="00E30C2C">
            <w:pPr>
              <w:spacing w:after="60" w:line="252" w:lineRule="auto"/>
            </w:pPr>
            <w:r>
              <w:t>Hợp đồng</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C4B972" w14:textId="77777777" w:rsidR="00B45FEC" w:rsidRDefault="00E30C2C">
            <w:pPr>
              <w:spacing w:after="60" w:line="252" w:lineRule="auto"/>
            </w:pPr>
            <w:r>
              <w:t>Tạo/gia hạn/cảnh báo, dữ liệu sai không ghi, không thời hạn/trùng khoảng, gia hạn trùng, trạng thái đổi theo ngày server.</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0B3B1B" w14:textId="77777777" w:rsidR="00B45FEC" w:rsidRDefault="00E30C2C">
            <w:pPr>
              <w:spacing w:after="60" w:line="252" w:lineRule="auto"/>
            </w:pPr>
            <w:r>
              <w:t>File: apps/employees/tests.py | Hàm/thành phần: DatabaseWorkflowTests | Dòng: 90–303</w:t>
            </w:r>
          </w:p>
        </w:tc>
      </w:tr>
      <w:tr w:rsidR="00B45FEC" w14:paraId="164FF7A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BB2990" w14:textId="77777777" w:rsidR="00B45FEC" w:rsidRDefault="00E30C2C">
            <w:pPr>
              <w:spacing w:after="60" w:line="252" w:lineRule="auto"/>
            </w:pPr>
            <w:r>
              <w:t>Quyền và định dạng</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3646B7" w14:textId="77777777" w:rsidR="00B45FEC" w:rsidRDefault="00E30C2C">
            <w:pPr>
              <w:spacing w:after="60" w:line="252" w:lineRule="auto"/>
            </w:pPr>
            <w:r>
              <w:t>STAFF không đọc người khác/giả vai trò, đăng nhập/CSRF/POST, JSON sai/mã không có, ràng buộc bảng và chặn xóa.</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43A64F" w14:textId="77777777" w:rsidR="00B45FEC" w:rsidRDefault="00E30C2C">
            <w:pPr>
              <w:spacing w:after="60" w:line="252" w:lineRule="auto"/>
            </w:pPr>
            <w:r>
              <w:t>File: apps/employees/tests.py | Hàm/thành phần: DatabaseWorkflowTests | Dòng: 90–303</w:t>
            </w:r>
          </w:p>
        </w:tc>
      </w:tr>
      <w:tr w:rsidR="00B45FEC" w14:paraId="2B7F3D6A"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DC51B5" w14:textId="77777777" w:rsidR="00B45FEC" w:rsidRDefault="00E30C2C">
            <w:pPr>
              <w:spacing w:after="60" w:line="252" w:lineRule="auto"/>
            </w:pPr>
            <w:r>
              <w:t>Tài khoản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373B48" w14:textId="77777777" w:rsidR="00B45FEC" w:rsidRDefault="00E30C2C">
            <w:pPr>
              <w:spacing w:after="60" w:line="252" w:lineRule="auto"/>
            </w:pPr>
            <w:r>
              <w:t>Điều hướng theo role, password sai/tài khoản khóa, logout POST, đổi password giữ phiên, nút dev dùng quyền thật/ẩn production/không thay password/ẩn khi file thiếu.</w:t>
            </w:r>
          </w:p>
        </w:tc>
        <w:tc>
          <w:tcPr>
            <w:tcW w:w="30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EA31A4" w14:textId="77777777" w:rsidR="00B45FEC" w:rsidRDefault="00E30C2C">
            <w:pPr>
              <w:spacing w:after="60" w:line="252" w:lineRule="auto"/>
            </w:pPr>
            <w:r>
              <w:t>File: apps/accounts/tests.py | Hàm/thành phần: khối khai báo / cấu trúc trang | Dòng: 1–112</w:t>
            </w:r>
          </w:p>
        </w:tc>
      </w:tr>
    </w:tbl>
    <w:p w14:paraId="4B63E75F" w14:textId="77777777" w:rsidR="00B45FEC" w:rsidRDefault="00B45FEC"/>
    <w:p w14:paraId="52AFF583" w14:textId="77777777" w:rsidR="00B45FEC" w:rsidRDefault="00E30C2C">
      <w:r>
        <w:t>Danh sách chính xác các test có trong source:</w:t>
      </w:r>
    </w:p>
    <w:p w14:paraId="436A7FCD" w14:textId="77777777" w:rsidR="00B45FEC" w:rsidRDefault="00E30C2C">
      <w:r>
        <w:t>File: apps/employees/tests.py | Hàm/thành phần: DemoDataTests.test_samples_cover_departments_statuses_and_staff_profile | Dòng: 31–50</w:t>
      </w:r>
    </w:p>
    <w:p w14:paraId="67B5B3D0" w14:textId="77777777" w:rsidR="00B45FEC" w:rsidRDefault="00E30C2C">
      <w:r>
        <w:t>File: apps/employees/tests.py | Hàm/thành phần: DemoDataTests.test_rerun_preserves_edits_and_does_not_duplicate_on_another_day | Dòng: 52–67</w:t>
      </w:r>
    </w:p>
    <w:p w14:paraId="40C01252" w14:textId="77777777" w:rsidR="00B45FEC" w:rsidRDefault="00E30C2C">
      <w:r>
        <w:t>File: apps/employees/tests.py | Hàm/thành phần: DemoDataTests.test_conflicting_unique_field_rolls_back_the_whole_import | Dòng: 69–75</w:t>
      </w:r>
    </w:p>
    <w:p w14:paraId="238BB2E0" w14:textId="77777777" w:rsidR="00B45FEC" w:rsidRDefault="00E30C2C">
      <w:r>
        <w:lastRenderedPageBreak/>
        <w:t>File: apps/employees/tests.py | Hàm/thành phần: DemoDataTests.test_existing_staff_link_is_preserved | Dòng: 77–81</w:t>
      </w:r>
    </w:p>
    <w:p w14:paraId="415A021C" w14:textId="77777777" w:rsidR="00B45FEC" w:rsidRDefault="00E30C2C">
      <w:r>
        <w:t>File: apps/employees/tests.py | Hàm/thành phần: DemoDataTests.test_production_does_not_load_sample_data | Dòng: 83–87</w:t>
      </w:r>
    </w:p>
    <w:p w14:paraId="350FB1A2" w14:textId="77777777" w:rsidR="00B45FEC" w:rsidRDefault="00E30C2C">
      <w:r>
        <w:t>File: apps/employees/tests.py | Hàm/thành phần: DatabaseWorkflowTests.test_database_starts_without_demo_personnel | Dòng: 126–132</w:t>
      </w:r>
    </w:p>
    <w:p w14:paraId="361E55F0" w14:textId="77777777" w:rsidR="00B45FEC" w:rsidRDefault="00E30C2C">
      <w:r>
        <w:t>File: apps/employees/tests.py | Hàm/thành phần: DatabaseWorkflowTests.test_create_and_update_survive_a_different_session | Dòng: 134–148</w:t>
      </w:r>
    </w:p>
    <w:p w14:paraId="44D3B9F8" w14:textId="77777777" w:rsidR="00B45FEC" w:rsidRDefault="00E30C2C">
      <w:r>
        <w:t>File: apps/employees/tests.py | Hàm/thành phần: DatabaseWorkflowTests.test_duplicates_and_invalid_employee_fields_are_rejected | Dòng: 150–165</w:t>
      </w:r>
    </w:p>
    <w:p w14:paraId="09923A83" w14:textId="77777777" w:rsidR="00B45FEC" w:rsidRDefault="00E30C2C">
      <w:r>
        <w:t>File: apps/employees/tests.py | Hàm/thành phần: DatabaseWorkflowTests.test_employee_codes_do_not_collide_at_three_digit_boundary | Dòng: 167–171</w:t>
      </w:r>
    </w:p>
    <w:p w14:paraId="49DB57C8" w14:textId="77777777" w:rsidR="00B45FEC" w:rsidRDefault="00E30C2C">
      <w:r>
        <w:t>File: apps/employees/tests.py | Hàm/thành phần: DatabaseWorkflowTests.test_contract_create_renew_and_expiry_warning | Dòng: 173–186</w:t>
      </w:r>
    </w:p>
    <w:p w14:paraId="7EC3633A" w14:textId="77777777" w:rsidR="00B45FEC" w:rsidRDefault="00E30C2C">
      <w:r>
        <w:t>File: apps/employees/tests.py | Hàm/thành phần: DatabaseWorkflowTests.test_invalid_contracts_never_write_to_db | Dòng: 188–197</w:t>
      </w:r>
    </w:p>
    <w:p w14:paraId="28C2A487" w14:textId="77777777" w:rsidR="00B45FEC" w:rsidRDefault="00E30C2C">
      <w:r>
        <w:t>File: apps/employees/tests.py | Hàm/thành phần: DatabaseWorkflowTests.test_indefinite_contract_and_overlap | Dòng: 199–207</w:t>
      </w:r>
    </w:p>
    <w:p w14:paraId="4E2E9DA4" w14:textId="77777777" w:rsidR="00B45FEC" w:rsidRDefault="00E30C2C">
      <w:r>
        <w:t>File: apps/employees/tests.py | Hàm/thành phần: DatabaseWorkflowTests.test_renewal_overlap_is_a_validation_error | Dòng: 209–217</w:t>
      </w:r>
    </w:p>
    <w:p w14:paraId="6D628B2B" w14:textId="77777777" w:rsidR="00B45FEC" w:rsidRDefault="00E30C2C">
      <w:r>
        <w:t>File: apps/employees/tests.py | Hàm/thành phần: DatabaseWorkflowTests.test_deactivation_keeps_history_and_blocks_linked_login | Dòng: 219–231</w:t>
      </w:r>
    </w:p>
    <w:p w14:paraId="7881F4B7" w14:textId="77777777" w:rsidR="00B45FEC" w:rsidRDefault="00E30C2C">
      <w:r>
        <w:t>File: apps/employees/tests.py | Hàm/thành phần: DatabaseWorkflowTests.test_invalid_departure_and_self_deactivation_are_rejected | Dòng: 233–241</w:t>
      </w:r>
    </w:p>
    <w:p w14:paraId="2C9619AD" w14:textId="77777777" w:rsidR="00B45FEC" w:rsidRDefault="00E30C2C">
      <w:r>
        <w:t>File: apps/employees/tests.py | Hàm/thành phần: DatabaseWorkflowTests.test_staff_cannot_read_others_or_forge_manager_role | Dòng: 243–256</w:t>
      </w:r>
    </w:p>
    <w:p w14:paraId="1563CBCE" w14:textId="77777777" w:rsidR="00B45FEC" w:rsidRDefault="00E30C2C">
      <w:r>
        <w:t>File: apps/employees/tests.py | Hàm/thành phần: DatabaseWorkflowTests.test_authentication_csrf_and_post_required | Dòng: 258–269</w:t>
      </w:r>
    </w:p>
    <w:p w14:paraId="308E5C07" w14:textId="77777777" w:rsidR="00B45FEC" w:rsidRDefault="00E30C2C">
      <w:r>
        <w:t>File: apps/employees/tests.py | Hàm/thành phần: DatabaseWorkflowTests.test_bad_requests_and_missing_records | Dòng: 271–277</w:t>
      </w:r>
    </w:p>
    <w:p w14:paraId="606D493D" w14:textId="77777777" w:rsidR="00B45FEC" w:rsidRDefault="00E30C2C">
      <w:r>
        <w:lastRenderedPageBreak/>
        <w:t>File: apps/employees/tests.py | Hàm/thành phần: DatabaseWorkflowTests.test_database_constraints_and_delete_protection | Dòng: 279–293</w:t>
      </w:r>
    </w:p>
    <w:p w14:paraId="5B9F9B0D" w14:textId="77777777" w:rsidR="00B45FEC" w:rsidRDefault="00E30C2C">
      <w:r>
        <w:t>File: apps/employees/tests.py | Hàm/thành phần: DatabaseWorkflowTests.test_status_changes_with_server_date | Dòng: 295–303</w:t>
      </w:r>
    </w:p>
    <w:p w14:paraId="150C1F29" w14:textId="77777777" w:rsidR="00B45FEC" w:rsidRDefault="00E30C2C">
      <w:r>
        <w:t>File: apps/accounts/tests.py | Hàm/thành phần: AuthenticationTests.test_login_redirect_uses_actual_account_role | Dòng: 20–24</w:t>
      </w:r>
    </w:p>
    <w:p w14:paraId="0D142EC8" w14:textId="77777777" w:rsidR="00B45FEC" w:rsidRDefault="00E30C2C">
      <w:r>
        <w:t>File: apps/accounts/tests.py | Hàm/thành phần: AuthenticationTests.test_wrong_password_or_locked_account_cannot_login | Dòng: 26–32</w:t>
      </w:r>
    </w:p>
    <w:p w14:paraId="5A535BB0" w14:textId="77777777" w:rsidR="00B45FEC" w:rsidRDefault="00E30C2C">
      <w:r>
        <w:t>File: apps/accounts/tests.py | Hàm/thành phần: AuthenticationTests.test_logout_requires_post_and_ends_the_session | Dòng: 34–39</w:t>
      </w:r>
    </w:p>
    <w:p w14:paraId="4AF14F25" w14:textId="77777777" w:rsidR="00B45FEC" w:rsidRDefault="00E30C2C">
      <w:r>
        <w:t>File: apps/accounts/tests.py | Hàm/thành phần: AuthenticationTests.test_password_change_persists_and_keeps_current_session | Dòng: 41–52</w:t>
      </w:r>
    </w:p>
    <w:p w14:paraId="267620F9" w14:textId="77777777" w:rsidR="00B45FEC" w:rsidRDefault="00E30C2C">
      <w:r>
        <w:t>File: apps/accounts/tests.py | Hàm/thành phần: DevLoginTests.test_shortcuts_use_real_accounts_and_role_permissions | Dòng: 66–76</w:t>
      </w:r>
    </w:p>
    <w:p w14:paraId="1CDBC4D4" w14:textId="77777777" w:rsidR="00B45FEC" w:rsidRDefault="00E30C2C">
      <w:r>
        <w:t>File: apps/accounts/tests.py | Hàm/thành phần: DevLoginTests.test_production_does_not_render_credentials_or_allow_setup | Dòng: 78–86</w:t>
      </w:r>
    </w:p>
    <w:p w14:paraId="361AC0B9" w14:textId="77777777" w:rsidR="00B45FEC" w:rsidRDefault="00E30C2C">
      <w:r>
        <w:t>File: apps/accounts/tests.py | Hàm/thành phần: DevLoginTests.test_setup_is_idempotent_and_does_not_replace_existing_passwords | Dòng: 88–101</w:t>
      </w:r>
    </w:p>
    <w:p w14:paraId="3B604C87" w14:textId="77777777" w:rsidR="00B45FEC" w:rsidRDefault="00E30C2C">
      <w:r>
        <w:t>File: apps/accounts/tests.py | Hàm/thành phần: DevLoginTests.test_missing_file_and_locked_accounts_do_not_offer_shortcuts | Dòng: 103–112</w:t>
      </w:r>
    </w:p>
    <w:p w14:paraId="7864B048" w14:textId="77777777" w:rsidR="00B45FEC" w:rsidRDefault="00E30C2C">
      <w:pPr>
        <w:pStyle w:val="Heading2"/>
      </w:pPr>
      <w:bookmarkStart w:id="52" w:name="_Toc242389841"/>
      <w:r>
        <w:t>12.3. Vấn đề/phạm vi chưa hoàn thiện phát hiện khi đọc code</w:t>
      </w:r>
      <w:bookmarkEnd w:id="52"/>
    </w:p>
    <w:p w14:paraId="49CBA0CF" w14:textId="77777777" w:rsidR="00B45FEC" w:rsidRDefault="00E30C2C">
      <w:r>
        <w:t>Chấm dứt hợp đồng: Enum, mẫu và nhãn đã có, nhưng chưa có luồng thao tác chấm dứt riêng.</w:t>
      </w:r>
    </w:p>
    <w:p w14:paraId="23E4F959" w14:textId="77777777" w:rsidR="00B45FEC" w:rsidRDefault="00E30C2C">
      <w:r>
        <w:t>File: apps/employees/models.py | Hàm/thành phần: Contract.Status | Dòng: 123–127</w:t>
      </w:r>
    </w:p>
    <w:p w14:paraId="223E7E23" w14:textId="77777777" w:rsidR="00B45FEC" w:rsidRDefault="00E30C2C">
      <w:r>
        <w:t>File: apps/employees/urls.py | Hàm/thành phần: khối khai báo / cấu trúc trang | Dòng: 1–24</w:t>
      </w:r>
    </w:p>
    <w:p w14:paraId="5279BE09" w14:textId="77777777" w:rsidR="00B45FEC" w:rsidRDefault="00E30C2C">
      <w:r>
        <w:t>Lịch sử gia hạn: Sửa cùng dòng, chưa lưu phiên bản/giá trị cũ, chưa tạo phụ lục hay tệp ký.</w:t>
      </w:r>
    </w:p>
    <w:p w14:paraId="237C3763" w14:textId="77777777" w:rsidR="00B45FEC" w:rsidRDefault="00E30C2C">
      <w:r>
        <w:t>File: apps/employees/forms.py | Hàm/thành phần: ContractUpdateForm | Dòng: 45–48</w:t>
      </w:r>
    </w:p>
    <w:p w14:paraId="6F659BD1" w14:textId="77777777" w:rsidR="00B45FEC" w:rsidRDefault="00E30C2C">
      <w:r>
        <w:t>File: apps/employees/api.py | Hàm/thành phần: contract_save | Dòng: 93–103</w:t>
      </w:r>
    </w:p>
    <w:p w14:paraId="28178C60" w14:textId="77777777" w:rsidR="00B45FEC" w:rsidRDefault="00E30C2C">
      <w:r>
        <w:t>Mốc ngày/thời hạn: Chưa buộc FIXED đúng một năm và chưa so ngày bắt đầu HD với ngày vào làm Employee.</w:t>
      </w:r>
    </w:p>
    <w:p w14:paraId="2A7104A3" w14:textId="77777777" w:rsidR="00B45FEC" w:rsidRDefault="00E30C2C">
      <w:r>
        <w:t>File: apps/employees/models.py | Hàm/thành phần: Contract.clean | Dòng: 171–191</w:t>
      </w:r>
    </w:p>
    <w:p w14:paraId="4CCB98D0" w14:textId="77777777" w:rsidR="00B45FEC" w:rsidRDefault="00E30C2C">
      <w:r>
        <w:t>Nhân viên nghỉ và hợp đồng: Vô hiệu hóa không tự CHAMDUT; trạng thái ngày của HD có thể còn active.</w:t>
      </w:r>
    </w:p>
    <w:p w14:paraId="39B234DC" w14:textId="77777777" w:rsidR="00B45FEC" w:rsidRDefault="00E30C2C">
      <w:r>
        <w:lastRenderedPageBreak/>
        <w:t>File: apps/employees/api.py | Hàm/thành phần: employee_deactivate | Dòng: 69–90</w:t>
      </w:r>
    </w:p>
    <w:p w14:paraId="04A2B8D6" w14:textId="77777777" w:rsidR="00B45FEC" w:rsidRDefault="00E30C2C">
      <w:r>
        <w:t>File: apps/employees/models.py | Hàm/thành phần: Contract.computed_status | Dòng: 150–160</w:t>
      </w:r>
    </w:p>
    <w:p w14:paraId="7199A635" w14:textId="77777777" w:rsidR="00B45FEC" w:rsidRDefault="00E30C2C">
      <w:r>
        <w:t>Mặc định chi tiết: “Hợp đồng hiện tại” có fallback; trang của tôi chọn ngày bắt đầu mới nhất, có thể chưa hiệu lực.</w:t>
      </w:r>
    </w:p>
    <w:p w14:paraId="2E8A2F7F" w14:textId="77777777" w:rsidR="00B45FEC" w:rsidRDefault="00E30C2C">
      <w:r>
        <w:t>File: static/js/employees.js | Hàm/thành phần: renderEmployeeDetail | Dòng: 260–272</w:t>
      </w:r>
    </w:p>
    <w:p w14:paraId="064CF8E0" w14:textId="77777777" w:rsidR="00B45FEC" w:rsidRDefault="00E30C2C">
      <w:r>
        <w:t>File: static/js/employees.js | Hàm/thành phần: renderMyContracts | Dòng: 421–433</w:t>
      </w:r>
    </w:p>
    <w:p w14:paraId="51F465C4" w14:textId="77777777" w:rsidR="00B45FEC" w:rsidRDefault="00E30C2C">
      <w:r>
        <w:t>Chính sách/thông báo/tệp: Chính sách Chưa cập nhật, chuông câu cố định; không có API tải/đính kèm/xuất/ký hợp đồng.</w:t>
      </w:r>
    </w:p>
    <w:p w14:paraId="27F0F97B" w14:textId="77777777" w:rsidR="00B45FEC" w:rsidRDefault="00E30C2C">
      <w:r>
        <w:t>File: static/js/employees.js | Hàm/thành phần: contractContent | Dòng: 402–413</w:t>
      </w:r>
    </w:p>
    <w:p w14:paraId="629F9F06" w14:textId="77777777" w:rsidR="00B45FEC" w:rsidRDefault="00E30C2C">
      <w:r>
        <w:t>File: static/js/employees.js | Hàm/thành phần: initShell | Dòng: 101–180</w:t>
      </w:r>
    </w:p>
    <w:p w14:paraId="20A4A3FD" w14:textId="77777777" w:rsidR="00B45FEC" w:rsidRDefault="00E30C2C">
      <w:r>
        <w:t>File: apps/employees/urls.py | Hàm/thành phần: khối khai báo / cấu trúc trang | Dòng: 1–24</w:t>
      </w:r>
    </w:p>
    <w:p w14:paraId="6733EF95" w14:textId="77777777" w:rsidR="00B45FEC" w:rsidRDefault="00E30C2C">
      <w:r>
        <w:t>Đồng bộ/hiệu năng: Tải mọi dòng được phép rồi lọc4/trang; chưa realtime và chưa kiểm hiệu năng tập lớn.</w:t>
      </w:r>
    </w:p>
    <w:p w14:paraId="4E7B1CB1" w14:textId="77777777" w:rsidR="00B45FEC" w:rsidRDefault="00E30C2C">
      <w:r>
        <w:t>File: apps/employees/serializers.py | Hàm/thành phần: bootstrap | Dòng: 29–49</w:t>
      </w:r>
    </w:p>
    <w:p w14:paraId="64088BEA" w14:textId="77777777" w:rsidR="00B45FEC" w:rsidRDefault="00E30C2C">
      <w:r>
        <w:t>File: static/js/employees.js | Hàm/thành phần: paginate | Dòng: 182–189</w:t>
      </w:r>
    </w:p>
    <w:p w14:paraId="36EC7324" w14:textId="77777777" w:rsidR="00B45FEC" w:rsidRDefault="00E30C2C">
      <w:r>
        <w:t>Đồng thời sửa một bản: Chưa có kiểm phiên bản để phát hiện màn hình cũ ghi đè giá trị người khác vừa sửa. Giao dịch không tự tạo chức năng cảnh báo xung đột chỉnh sửa.</w:t>
      </w:r>
    </w:p>
    <w:p w14:paraId="2809EB78" w14:textId="77777777" w:rsidR="00B45FEC" w:rsidRDefault="00E30C2C">
      <w:r>
        <w:t>File: apps/employees/api.py | Hàm/thành phần: employee_save | Dòng: 62–66</w:t>
      </w:r>
    </w:p>
    <w:p w14:paraId="1F9B27B3" w14:textId="77777777" w:rsidR="00B45FEC" w:rsidRDefault="00E30C2C">
      <w:r>
        <w:t>File: apps/employees/api.py | Hàm/thành phần: contract_save | Dòng: 93–103</w:t>
      </w:r>
    </w:p>
    <w:p w14:paraId="1E4EADFC" w14:textId="77777777" w:rsidR="00B45FEC" w:rsidRDefault="00E30C2C">
      <w:r>
        <w:t>Đường ngoài giao diện: Queryset.update hoặc SQL trực tiếp có thể bỏ qua clean/save; admin có phạm vi sửa HD rộng hơn API.</w:t>
      </w:r>
    </w:p>
    <w:p w14:paraId="4B75599D" w14:textId="77777777" w:rsidR="00B45FEC" w:rsidRDefault="00E30C2C">
      <w:r>
        <w:t>File: apps/employees/models.py | Hàm/thành phần: CodedHistoryModel.save | Dòng: 43–51</w:t>
      </w:r>
    </w:p>
    <w:p w14:paraId="6FFBB74C" w14:textId="77777777" w:rsidR="00B45FEC" w:rsidRDefault="00E30C2C">
      <w:r>
        <w:t>File: apps/employees/admin.py | Hàm/thành phần: ContractAdmin | Dòng: 24–33</w:t>
      </w:r>
    </w:p>
    <w:p w14:paraId="26B3C197" w14:textId="77777777" w:rsidR="00B45FEC" w:rsidRDefault="00E30C2C">
      <w:r>
        <w:t>Trạng thái lưu và trạng thái đọc: Cột status đổi lúc save; display tính khi đọc. Chưa có tác vụ cập nhật cột mọi ngày, nơi khác chỉ đọc cột cần hiểu sự khác nhau.</w:t>
      </w:r>
    </w:p>
    <w:p w14:paraId="591695BF" w14:textId="77777777" w:rsidR="00B45FEC" w:rsidRDefault="00E30C2C">
      <w:r>
        <w:t>File: apps/employees/models.py | Hàm/thành phần: Contract.save | Dòng: 194–197</w:t>
      </w:r>
    </w:p>
    <w:p w14:paraId="527B9CB3" w14:textId="77777777" w:rsidR="00B45FEC" w:rsidRDefault="00E30C2C">
      <w:r>
        <w:t>File: apps/employees/models.py | Hàm/thành phần: Contract.display_status | Dòng: 162–168</w:t>
      </w:r>
    </w:p>
    <w:p w14:paraId="6B375079" w14:textId="77777777" w:rsidR="00B45FEC" w:rsidRDefault="00E30C2C">
      <w:pPr>
        <w:pStyle w:val="Heading2"/>
      </w:pPr>
      <w:bookmarkStart w:id="53" w:name="_Toc242389842"/>
      <w:r>
        <w:t>12.4. Những gì chưa thể kết luận từ lần kiểm tra này</w:t>
      </w:r>
      <w:bookmarkEnd w:id="53"/>
    </w:p>
    <w:p w14:paraId="44171CCE" w14:textId="77777777" w:rsidR="00B45FEC" w:rsidRDefault="00E30C2C">
      <w:r>
        <w:t>Chưa chạy kiểm thử nhiều tiến trình/người dùng ghi đồng thời, chưa đo tải lớn, chưa đánh giá giới hạn số thập phân lớn của SQLite, chưa kiểm toàn bộ trình duyệt/thiết bị, chưa thử môi trường triển khai thực tế hay database dùng chung khác SQLite. 28 test đạt là bằng chứng cho các trường hợp trong test, không đảm bảo những phạm vi này.</w:t>
      </w:r>
    </w:p>
    <w:p w14:paraId="45B8E593" w14:textId="77777777" w:rsidR="00B45FEC" w:rsidRDefault="00E30C2C">
      <w:r>
        <w:lastRenderedPageBreak/>
        <w:t>Lần nhiệm vụ này không bấm lại mọi nút trên trình duyệt: chỉ thêm comment, so nội dung và chạy kiểm thử tự động. Các mô phỏng chương 7–9 minh họa thứ tự code, không được tính là thử trực tiếp thao tác sản xuất. Không dùng dữ liệu thật, không chạy lệnh xóa/seed lại database đang dùng. Những điểm chưa hoàn thiện được ghi nhận, không tự sửa vì yêu cầu chỉ chỉnh comment.</w:t>
      </w:r>
    </w:p>
    <w:p w14:paraId="614C10F7" w14:textId="77777777" w:rsidR="00B45FEC" w:rsidRDefault="00E30C2C">
      <w:pPr>
        <w:pStyle w:val="Heading2"/>
      </w:pPr>
      <w:bookmarkStart w:id="54" w:name="_Toc242389843"/>
      <w:r>
        <w:t>12.5. Danh mục bàn giao</w:t>
      </w:r>
      <w:bookmarkEnd w:id="54"/>
    </w:p>
    <w:p w14:paraId="3E33C865" w14:textId="77777777" w:rsidR="00B45FEC" w:rsidRDefault="00E30C2C">
      <w:r>
        <w:t>Tài liệu Word: docs/Giai_thich_Module_Quan_ly_Ho_so_va_Hop_dong_Lao_dong.docx. Bộ sơ đồ: docs/module_ho_so_hop_dong/so_do/ gồm 12 PNG và 12 SVG chỉnh sửa được; tao_so_do.py tạo lại chúng. Báo cáo đọc/sửa/kiểm tra: docs/module_ho_so_hop_dong/bao_cao_phan_tich.md. Bằng chứng vị trí comment và hash: docs/module_ho_so_hop_dong/doi_chieu_comment.json. Bảng dẫn chứng: docs/module_ho_so_hop_dong/dan_chieu_ma_nguon.json.</w:t>
      </w:r>
    </w:p>
    <w:sectPr w:rsidR="00B45FEC" w:rsidSect="00034616">
      <w:headerReference w:type="default" r:id="rId20"/>
      <w:footerReference w:type="default" r:id="rId21"/>
      <w:pgSz w:w="12240" w:h="15840"/>
      <w:pgMar w:top="1008" w:right="1152" w:bottom="1008"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0B0D8" w14:textId="77777777" w:rsidR="00E30C2C" w:rsidRDefault="00E30C2C">
      <w:pPr>
        <w:spacing w:after="0" w:line="240" w:lineRule="auto"/>
      </w:pPr>
      <w:r>
        <w:separator/>
      </w:r>
    </w:p>
  </w:endnote>
  <w:endnote w:type="continuationSeparator" w:id="0">
    <w:p w14:paraId="20EEF126" w14:textId="77777777" w:rsidR="00E30C2C" w:rsidRDefault="00E3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6E15" w14:textId="77777777" w:rsidR="00B45FEC" w:rsidRDefault="00E30C2C">
    <w:pPr>
      <w:pStyle w:val="Footer"/>
      <w:jc w:val="center"/>
    </w:pPr>
    <w:r>
      <w:rPr>
        <w:sz w:val="20"/>
      </w:rPr>
      <w:t xml:space="preserve">Trang </w:t>
    </w:r>
    <w:r>
      <w:fldChar w:fldCharType="begin"/>
    </w:r>
    <w:r>
      <w:instrText>PAGE</w:instrText>
    </w:r>
    <w:r>
      <w:fldChar w:fldCharType="separate"/>
    </w:r>
    <w:r w:rsidR="00C945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5A550" w14:textId="77777777" w:rsidR="00E30C2C" w:rsidRDefault="00E30C2C">
      <w:pPr>
        <w:spacing w:after="0" w:line="240" w:lineRule="auto"/>
      </w:pPr>
      <w:r>
        <w:separator/>
      </w:r>
    </w:p>
  </w:footnote>
  <w:footnote w:type="continuationSeparator" w:id="0">
    <w:p w14:paraId="07736894" w14:textId="77777777" w:rsidR="00E30C2C" w:rsidRDefault="00E3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151E" w14:textId="77777777" w:rsidR="00B45FEC" w:rsidRDefault="00E30C2C">
    <w:pPr>
      <w:pStyle w:val="Header"/>
    </w:pPr>
    <w:r>
      <w:rPr>
        <w:sz w:val="18"/>
      </w:rPr>
      <w:t>CAKE CRUSH • HỒ SƠ VÀ HỢP ĐỒNG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898307">
    <w:abstractNumId w:val="8"/>
  </w:num>
  <w:num w:numId="2" w16cid:durableId="17437358">
    <w:abstractNumId w:val="6"/>
  </w:num>
  <w:num w:numId="3" w16cid:durableId="1139423495">
    <w:abstractNumId w:val="5"/>
  </w:num>
  <w:num w:numId="4" w16cid:durableId="806246450">
    <w:abstractNumId w:val="4"/>
  </w:num>
  <w:num w:numId="5" w16cid:durableId="271475943">
    <w:abstractNumId w:val="7"/>
  </w:num>
  <w:num w:numId="6" w16cid:durableId="1653169892">
    <w:abstractNumId w:val="3"/>
  </w:num>
  <w:num w:numId="7" w16cid:durableId="1227763900">
    <w:abstractNumId w:val="2"/>
  </w:num>
  <w:num w:numId="8" w16cid:durableId="113182719">
    <w:abstractNumId w:val="1"/>
  </w:num>
  <w:num w:numId="9" w16cid:durableId="203911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5FEC"/>
    <w:rsid w:val="00B47730"/>
    <w:rsid w:val="00BC0295"/>
    <w:rsid w:val="00C945BF"/>
    <w:rsid w:val="00CB0664"/>
    <w:rsid w:val="00E30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C4B89"/>
  <w14:defaultImageDpi w14:val="300"/>
  <w15:docId w15:val="{44F22FC5-6F0F-4F2C-B41D-E36C7DFE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after="14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before="240" w:after="14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i/>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Next/>
      <w:spacing w:line="240" w:lineRule="auto"/>
    </w:pPr>
    <w:rPr>
      <w:b/>
      <w:bCs/>
      <w:sz w:val="22"/>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spacing w:after="0" w:line="240" w:lineRule="auto"/>
    </w:pPr>
    <w:rPr>
      <w:rFonts w:ascii="Consolas" w:eastAsia="Consolas" w:hAnsi="Consolas" w:cs="Consolas"/>
      <w:sz w:val="18"/>
    </w:rPr>
  </w:style>
  <w:style w:type="paragraph" w:styleId="TOC1">
    <w:name w:val="toc 1"/>
    <w:basedOn w:val="Normal"/>
    <w:next w:val="Normal"/>
    <w:autoRedefine/>
    <w:uiPriority w:val="39"/>
    <w:unhideWhenUsed/>
    <w:rsid w:val="00C945BF"/>
    <w:pPr>
      <w:spacing w:after="100"/>
    </w:pPr>
  </w:style>
  <w:style w:type="paragraph" w:styleId="TOC2">
    <w:name w:val="toc 2"/>
    <w:basedOn w:val="Normal"/>
    <w:next w:val="Normal"/>
    <w:autoRedefine/>
    <w:uiPriority w:val="39"/>
    <w:unhideWhenUsed/>
    <w:rsid w:val="00C945BF"/>
    <w:pPr>
      <w:spacing w:after="100"/>
      <w:ind w:left="260"/>
    </w:pPr>
  </w:style>
  <w:style w:type="character" w:styleId="Hyperlink">
    <w:name w:val="Hyperlink"/>
    <w:basedOn w:val="DefaultParagraphFont"/>
    <w:uiPriority w:val="99"/>
    <w:unhideWhenUsed/>
    <w:rsid w:val="00C945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124</Pages>
  <Words>38259</Words>
  <Characters>218077</Characters>
  <Application>Microsoft Office Word</Application>
  <DocSecurity>0</DocSecurity>
  <Lines>1817</Lines>
  <Paragraphs>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module Quản lý hồ sơ và Hợp đồng lao động — Cake Crush</dc:title>
  <dc:subject>Giáo trình đọc mã nguồn sau khi bổ sung comment tiếng Việt</dc:subject>
  <dc:creator>Nhóm 9 — Cake Crush</dc:creator>
  <cp:keywords/>
  <dc:description>generated by python-docx</dc:description>
  <cp:lastModifiedBy>Trần Thị Hồng Vân</cp:lastModifiedBy>
  <cp:revision>2</cp:revision>
  <dcterms:created xsi:type="dcterms:W3CDTF">2013-12-23T23:15:00Z</dcterms:created>
  <dcterms:modified xsi:type="dcterms:W3CDTF">2026-10-08T15:08:00Z</dcterms:modified>
  <cp:category/>
</cp:coreProperties>
</file>